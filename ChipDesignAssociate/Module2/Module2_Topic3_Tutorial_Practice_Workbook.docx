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1B9AAA"/>
          <w:sz w:val="22"/>
        </w:rPr>
        <w:t>CHIP DESIGN ASSOCIATE  ·  O-LEVEL ‘CHIP DESIGN’</w:t>
      </w:r>
    </w:p>
    <w:p>
      <w:pPr>
        <w:spacing w:after="40"/>
      </w:pPr>
      <w:r>
        <w:rPr>
          <w:rFonts w:ascii="Georgia" w:hAnsi="Georgia"/>
          <w:b/>
          <w:color w:val="5A6B7B"/>
          <w:sz w:val="30"/>
        </w:rPr>
        <w:t>Module 2 — Topic 3</w:t>
      </w:r>
    </w:p>
    <w:p>
      <w:pPr>
        <w:spacing w:after="80"/>
      </w:pPr>
      <w:r>
        <w:rPr>
          <w:rFonts w:ascii="Georgia" w:hAnsi="Georgia"/>
          <w:b/>
          <w:color w:val="0E2A47"/>
          <w:sz w:val="50"/>
        </w:rPr>
        <w:t>Digital Logic Design Principles</w:t>
      </w:r>
    </w:p>
    <w:p>
      <w:pPr>
        <w:spacing w:after="200"/>
      </w:pPr>
      <w:r>
        <w:rPr>
          <w:rFonts w:ascii="Georgia" w:hAnsi="Georgia"/>
          <w:color w:val="C77514"/>
          <w:sz w:val="32"/>
        </w:rPr>
        <w:t>Tutorial &amp; Practice Workbook</w:t>
      </w:r>
    </w:p>
    <w:p>
      <w:pPr>
        <w:spacing w:after="120"/>
      </w:pPr>
      <w:r>
        <w:rPr>
          <w:rFonts w:ascii="Calibri" w:hAnsi="Calibri"/>
          <w:b w:val="0"/>
          <w:i w:val="0"/>
          <w:color w:val="33414F"/>
          <w:sz w:val="21"/>
        </w:rPr>
        <w:t>A self-study companion to the Topic 3 slide deck. It elaborates every concept in the deck, adds the derivations the slides only quote, walks through four guided tutorials at the keyboard, and ends with 46 graded exercises and full worked solutions. Nothing here requires you to look anything up elsewhere.</w:t>
      </w:r>
    </w:p>
    <w:p>
      <w:pPr>
        <w:spacing w:after="120"/>
      </w:pPr>
      <w:r>
        <w:rPr>
          <w:rFonts w:ascii="Calibri" w:hAnsi="Calibri"/>
          <w:b w:val="0"/>
          <w:i/>
          <w:color w:val="5A6B7B"/>
          <w:sz w:val="18"/>
        </w:rPr>
        <w:t>NOS: NIE/ELE/N0102  ·  Module 2, Topic 3 (4 hours + lab)  ·  Syllabus: combinational and sequential logic design concepts; Boolean algebra and logic gates; flip-flops, registers and state machines.</w:t>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1B9AAA"/>
              <w:bottom w:val="nil" w:sz="0" w:space="0" w:color="1B9AAA"/>
              <w:right w:val="nil" w:sz="0" w:space="0" w:color="1B9AAA"/>
              <w:left w:val="single" w:sz="18" w:space="0" w:color="1B9AAA"/>
            </w:tcBorders>
          </w:tcPr>
          <w:p>
            <w:pPr>
              <w:spacing w:after="60"/>
            </w:pPr>
            <w:r/>
            <w:r>
              <w:rPr>
                <w:rFonts w:ascii="Georgia" w:hAnsi="Georgia"/>
                <w:b/>
                <w:color w:val="1B9AAA"/>
                <w:sz w:val="21"/>
              </w:rPr>
              <w:t>What's inside</w:t>
            </w:r>
          </w:p>
          <w:p>
            <w:pPr>
              <w:spacing w:after="40"/>
            </w:pPr>
            <w:r>
              <w:rPr>
                <w:rFonts w:ascii="Calibri" w:hAnsi="Calibri"/>
                <w:b/>
                <w:i w:val="0"/>
                <w:color w:val="33414F"/>
                <w:sz w:val="20"/>
              </w:rPr>
              <w:t xml:space="preserve">Part 1  </w:t>
            </w:r>
            <w:r>
              <w:rPr>
                <w:rFonts w:ascii="Calibri" w:hAnsi="Calibri"/>
                <w:b w:val="0"/>
                <w:i w:val="0"/>
                <w:color w:val="33414F"/>
                <w:sz w:val="20"/>
              </w:rPr>
              <w:t>Boolean algebra and logic gates — binary, gates, laws, De Morgan, canonical forms, Karnaugh maps</w:t>
            </w:r>
          </w:p>
          <w:p>
            <w:pPr>
              <w:spacing w:after="40"/>
            </w:pPr>
            <w:r>
              <w:rPr>
                <w:rFonts w:ascii="Calibri" w:hAnsi="Calibri"/>
                <w:b/>
                <w:i w:val="0"/>
                <w:color w:val="33414F"/>
                <w:sz w:val="20"/>
              </w:rPr>
              <w:t xml:space="preserve">Part 2  </w:t>
            </w:r>
            <w:r>
              <w:rPr>
                <w:rFonts w:ascii="Calibri" w:hAnsi="Calibri"/>
                <w:b w:val="0"/>
                <w:i w:val="0"/>
                <w:color w:val="33414F"/>
                <w:sz w:val="20"/>
              </w:rPr>
              <w:t>Combinational logic — design procedure, adders, MUX, decoders, comparators, ALU, hazards, timing</w:t>
            </w:r>
          </w:p>
          <w:p>
            <w:pPr>
              <w:spacing w:after="40"/>
            </w:pPr>
            <w:r>
              <w:rPr>
                <w:rFonts w:ascii="Calibri" w:hAnsi="Calibri"/>
                <w:b/>
                <w:i w:val="0"/>
                <w:color w:val="33414F"/>
                <w:sz w:val="20"/>
              </w:rPr>
              <w:t xml:space="preserve">Part 3  </w:t>
            </w:r>
            <w:r>
              <w:rPr>
                <w:rFonts w:ascii="Calibri" w:hAnsi="Calibri"/>
                <w:b w:val="0"/>
                <w:i w:val="0"/>
                <w:color w:val="33414F"/>
                <w:sz w:val="20"/>
              </w:rPr>
              <w:t>Sequential logic — clocks, latches, flip-flops, timing, metastability, registers, counters, state machines</w:t>
            </w:r>
          </w:p>
          <w:p>
            <w:pPr>
              <w:spacing w:after="40"/>
            </w:pPr>
            <w:r>
              <w:rPr>
                <w:rFonts w:ascii="Calibri" w:hAnsi="Calibri"/>
                <w:b/>
                <w:i w:val="0"/>
                <w:color w:val="33414F"/>
                <w:sz w:val="20"/>
              </w:rPr>
              <w:t xml:space="preserve">Part 4  </w:t>
            </w:r>
            <w:r>
              <w:rPr>
                <w:rFonts w:ascii="Calibri" w:hAnsi="Calibri"/>
                <w:b w:val="0"/>
                <w:i w:val="0"/>
                <w:color w:val="33414F"/>
                <w:sz w:val="20"/>
              </w:rPr>
              <w:t>Guided tutorials T1–T4 — Logisim-Evolution, Icarus Verilog, GTKWave, Yosys</w:t>
            </w:r>
          </w:p>
          <w:p>
            <w:pPr>
              <w:spacing w:after="40"/>
            </w:pPr>
            <w:r>
              <w:rPr>
                <w:rFonts w:ascii="Calibri" w:hAnsi="Calibri"/>
                <w:b/>
                <w:i w:val="0"/>
                <w:color w:val="33414F"/>
                <w:sz w:val="20"/>
              </w:rPr>
              <w:t xml:space="preserve">Part 5  </w:t>
            </w:r>
            <w:r>
              <w:rPr>
                <w:rFonts w:ascii="Calibri" w:hAnsi="Calibri"/>
                <w:b w:val="0"/>
                <w:i w:val="0"/>
                <w:color w:val="33414F"/>
                <w:sz w:val="20"/>
              </w:rPr>
              <w:t>46 practice exercises, graded from recall to design</w:t>
            </w:r>
          </w:p>
          <w:p>
            <w:pPr>
              <w:spacing w:after="40"/>
            </w:pPr>
            <w:r>
              <w:rPr>
                <w:rFonts w:ascii="Calibri" w:hAnsi="Calibri"/>
                <w:b/>
                <w:i w:val="0"/>
                <w:color w:val="33414F"/>
                <w:sz w:val="20"/>
              </w:rPr>
              <w:t xml:space="preserve">Part 6  </w:t>
            </w:r>
            <w:r>
              <w:rPr>
                <w:rFonts w:ascii="Calibri" w:hAnsi="Calibri"/>
                <w:b w:val="0"/>
                <w:i w:val="0"/>
                <w:color w:val="33414F"/>
                <w:sz w:val="20"/>
              </w:rPr>
              <w:t>Full worked solutions to every exercise</w:t>
            </w:r>
          </w:p>
          <w:p>
            <w:pPr>
              <w:spacing w:after="40"/>
            </w:pPr>
            <w:r>
              <w:rPr>
                <w:rFonts w:ascii="Calibri" w:hAnsi="Calibri"/>
                <w:b/>
                <w:i w:val="0"/>
                <w:color w:val="33414F"/>
                <w:sz w:val="20"/>
              </w:rPr>
              <w:t xml:space="preserve">Part 7  </w:t>
            </w:r>
            <w:r>
              <w:rPr>
                <w:rFonts w:ascii="Calibri" w:hAnsi="Calibri"/>
                <w:b w:val="0"/>
                <w:i w:val="0"/>
                <w:color w:val="33414F"/>
                <w:sz w:val="20"/>
              </w:rPr>
              <w:t>Glossary, formula sheet and further reading</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FF7EC"/>
            <w:tcBorders>
              <w:top w:val="nil" w:sz="0" w:space="0" w:color="C77514"/>
              <w:bottom w:val="nil" w:sz="0" w:space="0" w:color="C77514"/>
              <w:right w:val="nil" w:sz="0" w:space="0" w:color="C77514"/>
              <w:left w:val="single" w:sz="18" w:space="0" w:color="C77514"/>
            </w:tcBorders>
          </w:tcPr>
          <w:p>
            <w:pPr>
              <w:spacing w:after="60"/>
            </w:pPr>
            <w:r/>
            <w:r>
              <w:rPr>
                <w:rFonts w:ascii="Georgia" w:hAnsi="Georgia"/>
                <w:b/>
                <w:color w:val="C77514"/>
                <w:sz w:val="21"/>
              </w:rPr>
              <w:t>How to use this workbook</w:t>
            </w:r>
          </w:p>
          <w:p>
            <w:pPr>
              <w:spacing w:after="40"/>
            </w:pPr>
            <w:r>
              <w:rPr>
                <w:rFonts w:ascii="Calibri" w:hAnsi="Calibri"/>
                <w:b w:val="0"/>
                <w:i w:val="0"/>
                <w:color w:val="33414F"/>
                <w:sz w:val="20"/>
              </w:rPr>
              <w:t>Read a section of Part 1–3 immediately after the matching slides, while the diagram is still fresh. Do the tutorial in Part 4 at a keyboard, not on paper — the whole point is that the tool agrees with your prediction. Attempt the Part 5 exercises before opening Part 6; an exercise you have read the answer to teaches you nothing.</w:t>
            </w:r>
            <w:r>
              <w:rPr>
                <w:rFonts w:ascii="Calibri" w:hAnsi="Calibri"/>
                <w:b w:val="0"/>
                <w:i w:val="0"/>
                <w:color w:val="33414F"/>
                <w:sz w:val="20"/>
              </w:rPr>
            </w:r>
          </w:p>
          <w:p>
            <w:pPr>
              <w:spacing w:after="40"/>
            </w:pPr>
            <w:r>
              <w:rPr>
                <w:rFonts w:ascii="Calibri" w:hAnsi="Calibri"/>
                <w:b/>
                <w:i w:val="0"/>
                <w:color w:val="33414F"/>
                <w:sz w:val="20"/>
              </w:rPr>
              <w:t xml:space="preserve">Symbols used throughout: </w:t>
            </w:r>
            <w:r>
              <w:rPr>
                <w:rFonts w:ascii="Consolas" w:hAnsi="Consolas"/>
                <w:b w:val="0"/>
                <w:i w:val="0"/>
                <w:color w:val="33414F"/>
                <w:sz w:val="20"/>
              </w:rPr>
              <w:t xml:space="preserve">A' </w:t>
            </w:r>
            <w:r>
              <w:rPr>
                <w:rFonts w:ascii="Calibri" w:hAnsi="Calibri"/>
                <w:b w:val="0"/>
                <w:i w:val="0"/>
                <w:color w:val="33414F"/>
                <w:sz w:val="20"/>
              </w:rPr>
              <w:t xml:space="preserve">or </w:t>
            </w:r>
            <w:r>
              <w:rPr>
                <w:rFonts w:ascii="Consolas" w:hAnsi="Consolas"/>
                <w:b w:val="0"/>
                <w:i w:val="0"/>
                <w:color w:val="33414F"/>
                <w:sz w:val="20"/>
              </w:rPr>
              <w:t xml:space="preserve">Ā </w:t>
            </w:r>
            <w:r>
              <w:rPr>
                <w:rFonts w:ascii="Calibri" w:hAnsi="Calibri"/>
                <w:b w:val="0"/>
                <w:i w:val="0"/>
                <w:color w:val="33414F"/>
                <w:sz w:val="20"/>
              </w:rPr>
              <w:t xml:space="preserve">means NOT A;  </w:t>
            </w:r>
            <w:r>
              <w:rPr>
                <w:rFonts w:ascii="Consolas" w:hAnsi="Consolas"/>
                <w:b w:val="0"/>
                <w:i w:val="0"/>
                <w:color w:val="33414F"/>
                <w:sz w:val="20"/>
              </w:rPr>
              <w:t xml:space="preserve">A·B </w:t>
            </w:r>
            <w:r>
              <w:rPr>
                <w:rFonts w:ascii="Calibri" w:hAnsi="Calibri"/>
                <w:b w:val="0"/>
                <w:i w:val="0"/>
                <w:color w:val="33414F"/>
                <w:sz w:val="20"/>
              </w:rPr>
              <w:t xml:space="preserve">or </w:t>
            </w:r>
            <w:r>
              <w:rPr>
                <w:rFonts w:ascii="Consolas" w:hAnsi="Consolas"/>
                <w:b w:val="0"/>
                <w:i w:val="0"/>
                <w:color w:val="33414F"/>
                <w:sz w:val="20"/>
              </w:rPr>
              <w:t xml:space="preserve">AB </w:t>
            </w:r>
            <w:r>
              <w:rPr>
                <w:rFonts w:ascii="Calibri" w:hAnsi="Calibri"/>
                <w:b w:val="0"/>
                <w:i w:val="0"/>
                <w:color w:val="33414F"/>
                <w:sz w:val="20"/>
              </w:rPr>
              <w:t xml:space="preserve">means A AND B;  </w:t>
            </w:r>
            <w:r>
              <w:rPr>
                <w:rFonts w:ascii="Consolas" w:hAnsi="Consolas"/>
                <w:b w:val="0"/>
                <w:i w:val="0"/>
                <w:color w:val="33414F"/>
                <w:sz w:val="20"/>
              </w:rPr>
              <w:t xml:space="preserve">A+B </w:t>
            </w:r>
            <w:r>
              <w:rPr>
                <w:rFonts w:ascii="Calibri" w:hAnsi="Calibri"/>
                <w:b w:val="0"/>
                <w:i w:val="0"/>
                <w:color w:val="33414F"/>
                <w:sz w:val="20"/>
              </w:rPr>
              <w:t xml:space="preserve">means A OR B;  </w:t>
            </w:r>
            <w:r>
              <w:rPr>
                <w:rFonts w:ascii="Consolas" w:hAnsi="Consolas"/>
                <w:b w:val="0"/>
                <w:i w:val="0"/>
                <w:color w:val="33414F"/>
                <w:sz w:val="20"/>
              </w:rPr>
              <w:t xml:space="preserve">A⊕B </w:t>
            </w:r>
            <w:r>
              <w:rPr>
                <w:rFonts w:ascii="Calibri" w:hAnsi="Calibri"/>
                <w:b w:val="0"/>
                <w:i w:val="0"/>
                <w:color w:val="33414F"/>
                <w:sz w:val="20"/>
              </w:rPr>
              <w:t>means A XOR B. Q⁺ means 'the next value of Q'.</w:t>
            </w:r>
          </w:p>
        </w:tc>
      </w:tr>
    </w:tbl>
    <w:p>
      <w:pPr>
        <w:spacing w:after="40"/>
      </w:pPr>
      <w:r>
        <w:rPr>
          <w:rFonts w:ascii="Calibri" w:hAnsi="Calibri"/>
          <w:b w:val="0"/>
          <w:i w:val="0"/>
          <w:color w:val="33414F"/>
          <w:sz w:val="21"/>
        </w:rPr>
      </w:r>
    </w:p>
    <w:p>
      <w:r>
        <w:br w:type="page"/>
      </w:r>
    </w:p>
    <w:p>
      <w:pPr>
        <w:pStyle w:val="Heading1"/>
      </w:pPr>
      <w:r>
        <w:t>Part 1 · Boolean Algebra and Logic Gates</w:t>
      </w:r>
    </w:p>
    <w:p>
      <w:pPr>
        <w:spacing w:after="120"/>
      </w:pPr>
      <w:r>
        <w:rPr>
          <w:rFonts w:ascii="Calibri" w:hAnsi="Calibri"/>
          <w:b w:val="0"/>
          <w:i w:val="0"/>
          <w:color w:val="33414F"/>
          <w:sz w:val="21"/>
        </w:rPr>
        <w:t>This part builds the mathematics that every digital circuit obeys, and connects it to the physical gates that implement it. Work through it in order — each section uses the one before.</w:t>
      </w:r>
    </w:p>
    <w:p>
      <w:pPr>
        <w:pStyle w:val="Heading2"/>
      </w:pPr>
      <w:r>
        <w:t>1.1  Why digital? The two-valued abstraction</w:t>
      </w:r>
    </w:p>
    <w:p>
      <w:pPr>
        <w:spacing w:after="120"/>
      </w:pPr>
      <w:r>
        <w:rPr>
          <w:rFonts w:ascii="Calibri" w:hAnsi="Calibri"/>
          <w:b w:val="0"/>
          <w:i w:val="0"/>
          <w:color w:val="33414F"/>
          <w:sz w:val="21"/>
        </w:rPr>
        <w:t>A digital circuit is an analog circuit that we have agreed to misread. The wire genuinely carries a continuous voltage; we simply declare two bands and design so that a signal never rests between them.</w:t>
      </w:r>
    </w:p>
    <w:p>
      <w:pPr>
        <w:jc w:val="center"/>
      </w:pPr>
      <w:r>
        <w:drawing>
          <wp:inline xmlns:a="http://schemas.openxmlformats.org/drawingml/2006/main" xmlns:pic="http://schemas.openxmlformats.org/drawingml/2006/picture">
            <wp:extent cx="5943600" cy="2022541"/>
            <wp:docPr id="1" name="Picture 1"/>
            <wp:cNvGraphicFramePr>
              <a:graphicFrameLocks noChangeAspect="1"/>
            </wp:cNvGraphicFramePr>
            <a:graphic>
              <a:graphicData uri="http://schemas.openxmlformats.org/drawingml/2006/picture">
                <pic:pic>
                  <pic:nvPicPr>
                    <pic:cNvPr id="0" name="digital_abstraction.png"/>
                    <pic:cNvPicPr/>
                  </pic:nvPicPr>
                  <pic:blipFill>
                    <a:blip r:embed="rId10"/>
                    <a:stretch>
                      <a:fillRect/>
                    </a:stretch>
                  </pic:blipFill>
                  <pic:spPr>
                    <a:xfrm>
                      <a:off x="0" y="0"/>
                      <a:ext cx="5943600" cy="2022541"/>
                    </a:xfrm>
                    <a:prstGeom prst="rect"/>
                  </pic:spPr>
                </pic:pic>
              </a:graphicData>
            </a:graphic>
          </wp:inline>
        </w:drawing>
      </w:r>
    </w:p>
    <w:p>
      <w:pPr>
        <w:spacing w:after="160"/>
        <w:jc w:val="center"/>
      </w:pPr>
      <w:r>
        <w:rPr>
          <w:i/>
          <w:color w:val="5A6B7B"/>
          <w:sz w:val="17"/>
        </w:rPr>
        <w:t>Figure 1.1 — a continuous voltage, read as one of two symbols</w:t>
      </w:r>
    </w:p>
    <w:p>
      <w:pPr>
        <w:pStyle w:val="Heading3"/>
      </w:pPr>
      <w:r>
        <w:t>The four threshold voltages</w:t>
      </w:r>
    </w:p>
    <w:tbl>
      <w:tblPr>
        <w:tblW w:type="auto" w:w="0"/>
        <w:jc w:val="center"/>
        <w:tblLook w:firstColumn="1" w:firstRow="1" w:lastColumn="0" w:lastRow="0" w:noHBand="0" w:noVBand="1" w:val="04A0"/>
      </w:tblPr>
      <w:tblGrid>
        <w:gridCol w:w="3264"/>
        <w:gridCol w:w="3264"/>
        <w:gridCol w:w="3264"/>
      </w:tblGrid>
      <w:tr>
        <w:tc>
          <w:tcPr>
            <w:tcW w:type="dxa" w:w="129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Symbol</w:t>
            </w:r>
          </w:p>
        </w:tc>
        <w:tc>
          <w:tcPr>
            <w:tcW w:type="dxa" w:w="216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Name</w:t>
            </w:r>
          </w:p>
        </w:tc>
        <w:tc>
          <w:tcPr>
            <w:tcW w:type="dxa" w:w="619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Meaning</w:t>
            </w:r>
          </w:p>
        </w:tc>
      </w:tr>
      <w:tr>
        <w:tc>
          <w:tcPr>
            <w:tcW w:type="dxa" w:w="129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9"/>
              </w:rPr>
              <w:t>V_OL</w:t>
            </w:r>
          </w:p>
        </w:tc>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output low</w:t>
            </w:r>
          </w:p>
        </w:tc>
        <w:tc>
          <w:tcPr>
            <w:tcW w:type="dxa" w:w="619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the highest voltage a driver produces when outputting 0</w:t>
            </w:r>
          </w:p>
        </w:tc>
      </w:tr>
      <w:tr>
        <w:tc>
          <w:tcPr>
            <w:tcW w:type="dxa" w:w="129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9"/>
              </w:rPr>
              <w:t>V_OH</w:t>
            </w:r>
          </w:p>
        </w:tc>
        <w:tc>
          <w:tcPr>
            <w:tcW w:type="dxa" w:w="21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output high</w:t>
            </w:r>
          </w:p>
        </w:tc>
        <w:tc>
          <w:tcPr>
            <w:tcW w:type="dxa" w:w="619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the lowest voltage a driver produces when outputting 1</w:t>
            </w:r>
          </w:p>
        </w:tc>
      </w:tr>
      <w:tr>
        <w:tc>
          <w:tcPr>
            <w:tcW w:type="dxa" w:w="129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9"/>
              </w:rPr>
              <w:t>V_IL</w:t>
            </w:r>
          </w:p>
        </w:tc>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input low</w:t>
            </w:r>
          </w:p>
        </w:tc>
        <w:tc>
          <w:tcPr>
            <w:tcW w:type="dxa" w:w="619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the highest voltage a receiver still reads as 0</w:t>
            </w:r>
          </w:p>
        </w:tc>
      </w:tr>
      <w:tr>
        <w:tc>
          <w:tcPr>
            <w:tcW w:type="dxa" w:w="129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9"/>
              </w:rPr>
              <w:t>V_IH</w:t>
            </w:r>
          </w:p>
        </w:tc>
        <w:tc>
          <w:tcPr>
            <w:tcW w:type="dxa" w:w="21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input high</w:t>
            </w:r>
          </w:p>
        </w:tc>
        <w:tc>
          <w:tcPr>
            <w:tcW w:type="dxa" w:w="619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the lowest voltage a receiver still reads as 1</w:t>
            </w:r>
          </w:p>
        </w:tc>
      </w:tr>
    </w:tbl>
    <w:p>
      <w:pPr>
        <w:spacing w:after="80"/>
      </w:pPr>
      <w:r>
        <w:rPr>
          <w:rFonts w:ascii="Calibri" w:hAnsi="Calibri"/>
          <w:b w:val="0"/>
          <w:i w:val="0"/>
          <w:color w:val="33414F"/>
          <w:sz w:val="21"/>
        </w:rPr>
      </w:r>
    </w:p>
    <w:p>
      <w:pPr>
        <w:spacing w:after="120"/>
      </w:pPr>
      <w:r>
        <w:rPr>
          <w:rFonts w:ascii="Calibri" w:hAnsi="Calibri"/>
          <w:b/>
          <w:i w:val="0"/>
          <w:color w:val="33414F"/>
          <w:sz w:val="21"/>
        </w:rPr>
        <w:t xml:space="preserve">Noise margins. </w:t>
      </w:r>
      <w:r>
        <w:rPr>
          <w:rFonts w:ascii="Calibri" w:hAnsi="Calibri"/>
          <w:b w:val="0"/>
          <w:i w:val="0"/>
          <w:color w:val="33414F"/>
          <w:sz w:val="21"/>
        </w:rPr>
        <w:t>NM_L = V_IL − V_OL and NM_H = V_OH − V_IH. These are how much interference a signal can pick up and still be read correctly. For a 3.3 V CMOS family with V_OL = 0.4, V_IL = 0.8, V_IH = 2.0, V_OH = 2.4, the margins are 0.4 V both ways.</w:t>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1B9AAA"/>
              <w:bottom w:val="nil" w:sz="0" w:space="0" w:color="1B9AAA"/>
              <w:right w:val="nil" w:sz="0" w:space="0" w:color="1B9AAA"/>
              <w:left w:val="single" w:sz="18" w:space="0" w:color="1B9AAA"/>
            </w:tcBorders>
          </w:tcPr>
          <w:p>
            <w:pPr>
              <w:spacing w:after="60"/>
            </w:pPr>
            <w:r/>
            <w:r>
              <w:rPr>
                <w:rFonts w:ascii="Georgia" w:hAnsi="Georgia"/>
                <w:b/>
                <w:color w:val="1B9AAA"/>
                <w:sz w:val="21"/>
              </w:rPr>
              <w:t>Why this matters more than it looks</w:t>
            </w:r>
          </w:p>
          <w:p>
            <w:pPr>
              <w:spacing w:after="40"/>
            </w:pPr>
            <w:r>
              <w:rPr>
                <w:rFonts w:ascii="Calibri" w:hAnsi="Calibri"/>
                <w:b w:val="0"/>
                <w:i w:val="0"/>
                <w:color w:val="33414F"/>
                <w:sz w:val="20"/>
              </w:rPr>
              <w:t>Digital logic is RESTORATIVE: every gate outputs a clean, full-swing level regardless of how degraded its input was, provided the input stayed outside the forbidden band. Noise, ageing, temperature drift and IR drop are therefore thrown away at every stage instead of accumulating. That single property is what makes a signal able to cross a chip through thousands of gates and arrive intact — and it is why analog design is hard and digital design scales.</w:t>
            </w:r>
          </w:p>
        </w:tc>
      </w:tr>
    </w:tbl>
    <w:p>
      <w:pPr>
        <w:spacing w:after="40"/>
      </w:pPr>
      <w:r>
        <w:rPr>
          <w:rFonts w:ascii="Calibri" w:hAnsi="Calibri"/>
          <w:b w:val="0"/>
          <w:i w:val="0"/>
          <w:color w:val="33414F"/>
          <w:sz w:val="21"/>
        </w:rPr>
      </w:r>
    </w:p>
    <w:p>
      <w:pPr>
        <w:pStyle w:val="Heading2"/>
      </w:pPr>
      <w:r>
        <w:t>1.2  Number systems and codes</w:t>
      </w:r>
    </w:p>
    <w:p>
      <w:pPr>
        <w:spacing w:after="120"/>
      </w:pPr>
      <w:r>
        <w:rPr>
          <w:rFonts w:ascii="Calibri" w:hAnsi="Calibri"/>
          <w:b w:val="0"/>
          <w:i w:val="0"/>
          <w:color w:val="33414F"/>
          <w:sz w:val="21"/>
        </w:rPr>
        <w:t>Hardware stores bits. What those bits MEAN is a convention you choose and must apply consistently. The same eight bits 1011 0100 are 180 unsigned, −76 signed, 0xB4 in hex, or part of a BCD pair.</w:t>
      </w:r>
    </w:p>
    <w:p>
      <w:pPr>
        <w:jc w:val="center"/>
      </w:pPr>
      <w:r>
        <w:drawing>
          <wp:inline xmlns:a="http://schemas.openxmlformats.org/drawingml/2006/main" xmlns:pic="http://schemas.openxmlformats.org/drawingml/2006/picture">
            <wp:extent cx="5943600" cy="2638379"/>
            <wp:docPr id="2" name="Picture 2"/>
            <wp:cNvGraphicFramePr>
              <a:graphicFrameLocks noChangeAspect="1"/>
            </wp:cNvGraphicFramePr>
            <a:graphic>
              <a:graphicData uri="http://schemas.openxmlformats.org/drawingml/2006/picture">
                <pic:pic>
                  <pic:nvPicPr>
                    <pic:cNvPr id="0" name="number_systems.png"/>
                    <pic:cNvPicPr/>
                  </pic:nvPicPr>
                  <pic:blipFill>
                    <a:blip r:embed="rId11"/>
                    <a:stretch>
                      <a:fillRect/>
                    </a:stretch>
                  </pic:blipFill>
                  <pic:spPr>
                    <a:xfrm>
                      <a:off x="0" y="0"/>
                      <a:ext cx="5943600" cy="2638379"/>
                    </a:xfrm>
                    <a:prstGeom prst="rect"/>
                  </pic:spPr>
                </pic:pic>
              </a:graphicData>
            </a:graphic>
          </wp:inline>
        </w:drawing>
      </w:r>
    </w:p>
    <w:p>
      <w:pPr>
        <w:spacing w:after="160"/>
        <w:jc w:val="center"/>
      </w:pPr>
      <w:r>
        <w:rPr>
          <w:i/>
          <w:color w:val="5A6B7B"/>
          <w:sz w:val="17"/>
        </w:rPr>
        <w:t>Figure 1.2 — one number, four representations</w:t>
      </w:r>
    </w:p>
    <w:p>
      <w:pPr>
        <w:pStyle w:val="Heading3"/>
      </w:pPr>
      <w:r>
        <w:t>Positional notation</w:t>
      </w:r>
    </w:p>
    <w:p>
      <w:pPr>
        <w:spacing w:after="120"/>
      </w:pPr>
      <w:r>
        <w:rPr>
          <w:rFonts w:ascii="Calibri" w:hAnsi="Calibri"/>
          <w:b w:val="0"/>
          <w:i w:val="0"/>
          <w:color w:val="33414F"/>
          <w:sz w:val="21"/>
        </w:rPr>
        <w:t>In any base b, the value of a digit string is Σ dᵢ · bⁱ. In binary the weights are powers of two, so 1011 0100 = 128 + 32 + 16 + 4 = 180.</w:t>
      </w:r>
    </w:p>
    <w:p>
      <w:pPr>
        <w:pStyle w:val="Heading3"/>
      </w:pPr>
      <w:r>
        <w:t>Binary ↔ hexadecimal</w:t>
      </w:r>
    </w:p>
    <w:p>
      <w:pPr>
        <w:spacing w:after="120"/>
      </w:pPr>
      <w:r>
        <w:rPr>
          <w:rFonts w:ascii="Calibri" w:hAnsi="Calibri"/>
          <w:b w:val="0"/>
          <w:i w:val="0"/>
          <w:color w:val="33414F"/>
          <w:sz w:val="21"/>
        </w:rPr>
        <w:t>Because 16 = 2⁴, one hex digit is exactly one nibble. Group the bits in fours from the RIGHT and translate each group: 1011 0100 → B 4 → 0xB4. This is why register maps, opcodes and memory dumps are always written in hex — it is binary you can read.</w:t>
      </w:r>
    </w:p>
    <w:p>
      <w:pPr>
        <w:pStyle w:val="Heading3"/>
      </w:pPr>
      <w:r>
        <w:t>Two's complement — the only signed format you will use</w:t>
      </w:r>
    </w:p>
    <w:p>
      <w:pPr>
        <w:spacing w:after="60"/>
        <w:ind w:left="317"/>
      </w:pPr>
      <w:r>
        <w:rPr>
          <w:b/>
          <w:color w:val="1B9AAA"/>
          <w:sz w:val="21"/>
        </w:rPr>
        <w:t xml:space="preserve">1.  </w:t>
      </w:r>
      <w:r>
        <w:rPr>
          <w:rFonts w:ascii="Calibri" w:hAnsi="Calibri"/>
          <w:b w:val="0"/>
          <w:i w:val="0"/>
          <w:color w:val="33414F"/>
          <w:sz w:val="21"/>
        </w:rPr>
        <w:t xml:space="preserve">Write the magnitude in binary: +5 in 8 bits is </w:t>
      </w:r>
      <w:r>
        <w:rPr>
          <w:rFonts w:ascii="Consolas" w:hAnsi="Consolas"/>
          <w:b w:val="0"/>
          <w:i w:val="0"/>
          <w:color w:val="33414F"/>
          <w:sz w:val="21"/>
        </w:rPr>
        <w:t>0000 0101</w:t>
      </w:r>
      <w:r>
        <w:rPr>
          <w:rFonts w:ascii="Calibri" w:hAnsi="Calibri"/>
          <w:b w:val="0"/>
          <w:i w:val="0"/>
          <w:color w:val="33414F"/>
          <w:sz w:val="21"/>
        </w:rPr>
        <w:t>.</w:t>
      </w:r>
    </w:p>
    <w:p>
      <w:pPr>
        <w:spacing w:after="60"/>
        <w:ind w:left="317"/>
      </w:pPr>
      <w:r>
        <w:rPr>
          <w:b/>
          <w:color w:val="1B9AAA"/>
          <w:sz w:val="21"/>
        </w:rPr>
        <w:t xml:space="preserve">2.  </w:t>
      </w:r>
      <w:r>
        <w:rPr>
          <w:rFonts w:ascii="Calibri" w:hAnsi="Calibri"/>
          <w:b w:val="0"/>
          <w:i w:val="0"/>
          <w:color w:val="33414F"/>
          <w:sz w:val="21"/>
        </w:rPr>
        <w:t xml:space="preserve">Invert every bit: </w:t>
      </w:r>
      <w:r>
        <w:rPr>
          <w:rFonts w:ascii="Consolas" w:hAnsi="Consolas"/>
          <w:b w:val="0"/>
          <w:i w:val="0"/>
          <w:color w:val="33414F"/>
          <w:sz w:val="21"/>
        </w:rPr>
        <w:t>1111 1010</w:t>
      </w:r>
      <w:r>
        <w:rPr>
          <w:rFonts w:ascii="Calibri" w:hAnsi="Calibri"/>
          <w:b w:val="0"/>
          <w:i w:val="0"/>
          <w:color w:val="33414F"/>
          <w:sz w:val="21"/>
        </w:rPr>
        <w:t>.</w:t>
      </w:r>
    </w:p>
    <w:p>
      <w:pPr>
        <w:spacing w:after="60"/>
        <w:ind w:left="317"/>
      </w:pPr>
      <w:r>
        <w:rPr>
          <w:b/>
          <w:color w:val="1B9AAA"/>
          <w:sz w:val="21"/>
        </w:rPr>
        <w:t xml:space="preserve">3.  </w:t>
      </w:r>
      <w:r>
        <w:rPr>
          <w:rFonts w:ascii="Calibri" w:hAnsi="Calibri"/>
          <w:b w:val="0"/>
          <w:i w:val="0"/>
          <w:color w:val="33414F"/>
          <w:sz w:val="21"/>
        </w:rPr>
        <w:t xml:space="preserve">Add one: </w:t>
      </w:r>
      <w:r>
        <w:rPr>
          <w:rFonts w:ascii="Consolas" w:hAnsi="Consolas"/>
          <w:b w:val="0"/>
          <w:i w:val="0"/>
          <w:color w:val="33414F"/>
          <w:sz w:val="21"/>
        </w:rPr>
        <w:t>1111 1011</w:t>
      </w:r>
      <w:r>
        <w:rPr>
          <w:rFonts w:ascii="Calibri" w:hAnsi="Calibri"/>
          <w:b w:val="0"/>
          <w:i w:val="0"/>
          <w:color w:val="33414F"/>
          <w:sz w:val="21"/>
        </w:rPr>
        <w:t>. That is −5.</w:t>
      </w:r>
    </w:p>
    <w:p>
      <w:pPr>
        <w:spacing w:after="120"/>
      </w:pPr>
      <w:r>
        <w:rPr>
          <w:rFonts w:ascii="Calibri" w:hAnsi="Calibri"/>
          <w:b w:val="0"/>
          <w:i w:val="0"/>
          <w:color w:val="33414F"/>
          <w:sz w:val="21"/>
        </w:rPr>
        <w:t>For n bits the range is −2ⁿ⁻¹ … +2ⁿ⁻¹−1 — note the asymmetry: 8 bits cover −128 … +127. The MSB is the sign bit. The great virtue is that ONE adder handles both addition and subtraction, and there is only one representation of zero.</w:t>
      </w:r>
    </w:p>
    <w:tbl>
      <w:tblPr>
        <w:tblW w:type="auto" w:w="0"/>
        <w:jc w:val="center"/>
        <w:tblLook w:firstColumn="1" w:firstRow="1" w:lastColumn="0" w:lastRow="0" w:noHBand="0" w:noVBand="1" w:val="04A0"/>
      </w:tblPr>
      <w:tblGrid>
        <w:gridCol w:w="9792"/>
      </w:tblGrid>
      <w:tr>
        <w:tc>
          <w:tcPr>
            <w:tcW w:type="dxa" w:w="9792"/>
            <w:shd w:val="clear" w:color="auto" w:fill="FDECEF"/>
            <w:tcBorders>
              <w:top w:val="nil" w:sz="0" w:space="0" w:color="C01F43"/>
              <w:bottom w:val="nil" w:sz="0" w:space="0" w:color="C01F43"/>
              <w:right w:val="nil" w:sz="0" w:space="0" w:color="C01F43"/>
              <w:left w:val="single" w:sz="18" w:space="0" w:color="C01F43"/>
            </w:tcBorders>
          </w:tcPr>
          <w:p>
            <w:pPr>
              <w:spacing w:after="60"/>
            </w:pPr>
            <w:r/>
            <w:r>
              <w:rPr>
                <w:rFonts w:ascii="Georgia" w:hAnsi="Georgia"/>
                <w:b/>
                <w:color w:val="C01F43"/>
                <w:sz w:val="21"/>
              </w:rPr>
              <w:t>Overflow: the trap in signed arithmetic</w:t>
            </w:r>
          </w:p>
          <w:p>
            <w:pPr>
              <w:spacing w:after="40"/>
            </w:pPr>
            <w:r>
              <w:rPr>
                <w:rFonts w:ascii="Calibri" w:hAnsi="Calibri"/>
                <w:b w:val="0"/>
                <w:i w:val="0"/>
                <w:color w:val="33414F"/>
                <w:sz w:val="20"/>
              </w:rPr>
              <w:t>Carry-out and overflow are NOT the same thing. Carry-out (C) signals unsigned overflow. Signed overflow (V) is Cₙ ⊕ Cₙ₋₁ — the carry INTO the sign bit differs from the carry OUT of it.</w:t>
            </w:r>
            <w:r>
              <w:rPr>
                <w:rFonts w:ascii="Calibri" w:hAnsi="Calibri"/>
                <w:b w:val="0"/>
                <w:i w:val="0"/>
                <w:color w:val="33414F"/>
                <w:sz w:val="20"/>
              </w:rPr>
            </w:r>
          </w:p>
          <w:p>
            <w:pPr>
              <w:spacing w:after="40"/>
            </w:pPr>
            <w:r>
              <w:rPr>
                <w:rFonts w:ascii="Calibri" w:hAnsi="Calibri"/>
                <w:b/>
                <w:i w:val="0"/>
                <w:color w:val="33414F"/>
                <w:sz w:val="20"/>
              </w:rPr>
              <w:t xml:space="preserve">Example: </w:t>
            </w:r>
            <w:r>
              <w:rPr>
                <w:rFonts w:ascii="Consolas" w:hAnsi="Consolas"/>
                <w:b w:val="0"/>
                <w:i w:val="0"/>
                <w:color w:val="33414F"/>
                <w:sz w:val="20"/>
              </w:rPr>
              <w:t>0111 1111 (+127) + 0000 0001 (+1) = 1000 0000</w:t>
            </w:r>
            <w:r>
              <w:rPr>
                <w:rFonts w:ascii="Calibri" w:hAnsi="Calibri"/>
                <w:b w:val="0"/>
                <w:i w:val="0"/>
                <w:color w:val="33414F"/>
                <w:sz w:val="20"/>
              </w:rPr>
              <w:t xml:space="preserve"> which reads as −128. C = 0 but V = 1. Adding two positives gave a negative.</w:t>
            </w:r>
          </w:p>
          <w:p>
            <w:pPr>
              <w:spacing w:after="40"/>
            </w:pPr>
            <w:r>
              <w:rPr>
                <w:rFonts w:ascii="Calibri" w:hAnsi="Calibri"/>
                <w:b/>
                <w:i w:val="0"/>
                <w:color w:val="33414F"/>
                <w:sz w:val="20"/>
              </w:rPr>
              <w:t xml:space="preserve">In Verilog: </w:t>
            </w:r>
            <w:r>
              <w:rPr>
                <w:rFonts w:ascii="Calibri" w:hAnsi="Calibri"/>
                <w:b w:val="0"/>
                <w:i w:val="0"/>
                <w:color w:val="33414F"/>
                <w:sz w:val="20"/>
              </w:rPr>
              <w:t xml:space="preserve">declare </w:t>
            </w:r>
            <w:r>
              <w:rPr>
                <w:rFonts w:ascii="Consolas" w:hAnsi="Consolas"/>
                <w:b w:val="0"/>
                <w:i w:val="0"/>
                <w:color w:val="33414F"/>
                <w:sz w:val="20"/>
              </w:rPr>
              <w:t>reg signed [7:0] x;</w:t>
            </w:r>
            <w:r>
              <w:rPr>
                <w:rFonts w:ascii="Calibri" w:hAnsi="Calibri"/>
                <w:b w:val="0"/>
                <w:i w:val="0"/>
                <w:color w:val="33414F"/>
                <w:sz w:val="20"/>
              </w:rPr>
              <w:t xml:space="preserve"> or the tool assumes unsigned and your comparisons silently invert.</w:t>
            </w:r>
          </w:p>
        </w:tc>
      </w:tr>
    </w:tbl>
    <w:p>
      <w:pPr>
        <w:spacing w:after="40"/>
      </w:pPr>
      <w:r>
        <w:rPr>
          <w:rFonts w:ascii="Calibri" w:hAnsi="Calibri"/>
          <w:b w:val="0"/>
          <w:i w:val="0"/>
          <w:color w:val="33414F"/>
          <w:sz w:val="21"/>
        </w:rPr>
      </w:r>
    </w:p>
    <w:p>
      <w:pPr>
        <w:pStyle w:val="Heading3"/>
      </w:pPr>
      <w:r>
        <w:t>Gray code</w:t>
      </w:r>
    </w:p>
    <w:p>
      <w:pPr>
        <w:spacing w:after="120"/>
      </w:pPr>
      <w:r>
        <w:rPr>
          <w:rFonts w:ascii="Calibri" w:hAnsi="Calibri"/>
          <w:b w:val="0"/>
          <w:i w:val="0"/>
          <w:color w:val="33414F"/>
          <w:sz w:val="21"/>
        </w:rPr>
        <w:t>Successive values differ in exactly ONE bit: 000, 001, 011, 010, 110, 111, 101, 100. Convert binary to Gray with G = B ⊕ (B &gt;&gt; 1). Used for Karnaugh-map ordering, for FIFO pointers crossing clock domains, and for shaft encoders — anywhere a multi-bit value might be sampled mid-transition, because only one bit can be caught in flight.</w:t>
      </w:r>
    </w:p>
    <w:p>
      <w:pPr>
        <w:pStyle w:val="Heading3"/>
      </w:pPr>
      <w:r>
        <w:t>BCD</w:t>
      </w:r>
    </w:p>
    <w:p>
      <w:pPr>
        <w:spacing w:after="120"/>
      </w:pPr>
      <w:r>
        <w:rPr>
          <w:rFonts w:ascii="Calibri" w:hAnsi="Calibri"/>
          <w:b w:val="0"/>
          <w:i w:val="0"/>
          <w:color w:val="33414F"/>
          <w:sz w:val="21"/>
        </w:rPr>
        <w:t>Each decimal digit in its own 4-bit nibble: 180 → 0001 1000 0000. Six of the sixteen codes are wasted, but decimal display and exact decimal arithmetic become trivial. The mod-10 counter you build in Part 3 is a BCD counter.</w:t>
      </w:r>
    </w:p>
    <w:p>
      <w:pPr>
        <w:pStyle w:val="Heading2"/>
      </w:pPr>
      <w:r>
        <w:t>1.3  Boolean algebra: variables, operators, laws</w:t>
      </w:r>
    </w:p>
    <w:p>
      <w:pPr>
        <w:spacing w:after="120"/>
      </w:pPr>
      <w:r>
        <w:rPr>
          <w:rFonts w:ascii="Calibri" w:hAnsi="Calibri"/>
          <w:b w:val="0"/>
          <w:i w:val="0"/>
          <w:color w:val="33414F"/>
          <w:sz w:val="21"/>
        </w:rPr>
        <w:t>Boolean algebra was formalised by George Boole in 1854 and applied to switching circuits by Claude Shannon in his 1937 master's thesis — arguably the most consequential master's thesis ever written. It is an algebra over exactly two values with three primitive operators.</w:t>
      </w:r>
    </w:p>
    <w:tbl>
      <w:tblPr>
        <w:tblW w:type="auto" w:w="0"/>
        <w:jc w:val="center"/>
        <w:tblLook w:firstColumn="1" w:firstRow="1" w:lastColumn="0" w:lastRow="0" w:noHBand="0" w:noVBand="1" w:val="04A0"/>
      </w:tblPr>
      <w:tblGrid>
        <w:gridCol w:w="3264"/>
        <w:gridCol w:w="3264"/>
        <w:gridCol w:w="3264"/>
      </w:tblGrid>
      <w:tr>
        <w:tc>
          <w:tcPr>
            <w:tcW w:type="dxa" w:w="158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Operator</w:t>
            </w:r>
          </w:p>
        </w:tc>
        <w:tc>
          <w:tcPr>
            <w:tcW w:type="dxa" w:w="374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Notations</w:t>
            </w:r>
          </w:p>
        </w:tc>
        <w:tc>
          <w:tcPr>
            <w:tcW w:type="dxa" w:w="432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Result is 1 when…</w:t>
            </w:r>
          </w:p>
        </w:tc>
      </w:tr>
      <w:tr>
        <w:tc>
          <w:tcPr>
            <w:tcW w:type="dxa" w:w="15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9"/>
              </w:rPr>
              <w:t>AND</w:t>
            </w:r>
          </w:p>
        </w:tc>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A·B    A∧B    AB    A&amp;B</w:t>
            </w:r>
          </w:p>
        </w:tc>
        <w:tc>
          <w:tcPr>
            <w:tcW w:type="dxa" w:w="432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BOTH inputs are 1</w:t>
            </w:r>
          </w:p>
        </w:tc>
      </w:tr>
      <w:tr>
        <w:tc>
          <w:tcPr>
            <w:tcW w:type="dxa" w:w="158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9"/>
              </w:rPr>
              <w:t>OR</w:t>
            </w:r>
          </w:p>
        </w:tc>
        <w:tc>
          <w:tcPr>
            <w:tcW w:type="dxa" w:w="37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A+B    A∨B    A|B</w:t>
            </w:r>
          </w:p>
        </w:tc>
        <w:tc>
          <w:tcPr>
            <w:tcW w:type="dxa" w:w="432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AT LEAST ONE input is 1</w:t>
            </w:r>
          </w:p>
        </w:tc>
      </w:tr>
      <w:tr>
        <w:tc>
          <w:tcPr>
            <w:tcW w:type="dxa" w:w="15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9"/>
              </w:rPr>
              <w:t>NOT</w:t>
            </w:r>
          </w:p>
        </w:tc>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A'    Ā    ¬A    ~A</w:t>
            </w:r>
          </w:p>
        </w:tc>
        <w:tc>
          <w:tcPr>
            <w:tcW w:type="dxa" w:w="432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the input is 0</w:t>
            </w:r>
          </w:p>
        </w:tc>
      </w:tr>
    </w:tbl>
    <w:p>
      <w:pPr>
        <w:spacing w:after="80"/>
      </w:pPr>
      <w:r>
        <w:rPr>
          <w:rFonts w:ascii="Calibri" w:hAnsi="Calibri"/>
          <w:b w:val="0"/>
          <w:i w:val="0"/>
          <w:color w:val="33414F"/>
          <w:sz w:val="21"/>
        </w:rPr>
      </w:r>
    </w:p>
    <w:p>
      <w:pPr>
        <w:spacing w:after="120"/>
      </w:pPr>
      <w:r>
        <w:rPr>
          <w:rFonts w:ascii="Calibri" w:hAnsi="Calibri"/>
          <w:b/>
          <w:i w:val="0"/>
          <w:color w:val="33414F"/>
          <w:sz w:val="21"/>
        </w:rPr>
        <w:t xml:space="preserve">Precedence: </w:t>
      </w:r>
      <w:r>
        <w:rPr>
          <w:rFonts w:ascii="Calibri" w:hAnsi="Calibri"/>
          <w:b w:val="0"/>
          <w:i w:val="0"/>
          <w:color w:val="33414F"/>
          <w:sz w:val="21"/>
        </w:rPr>
        <w:t>NOT binds tightest, then AND, then OR. So A + B·C means A + (B·C). Verilog uses the same order. When in doubt, bracket it.</w:t>
      </w:r>
    </w:p>
    <w:p>
      <w:pPr>
        <w:pStyle w:val="Heading3"/>
      </w:pPr>
      <w:r>
        <w:t>The truth table</w:t>
      </w:r>
    </w:p>
    <w:p>
      <w:pPr>
        <w:spacing w:after="120"/>
      </w:pPr>
      <w:r>
        <w:rPr>
          <w:rFonts w:ascii="Calibri" w:hAnsi="Calibri"/>
          <w:b w:val="0"/>
          <w:i w:val="0"/>
          <w:color w:val="33414F"/>
          <w:sz w:val="21"/>
        </w:rPr>
        <w:t>A truth table lists the output for every input combination. For n inputs there are 2ⁿ rows: 2 inputs → 4 rows, 4 → 16, 10 → 1 024, 16 → 65 536. That exponential is exactly why we need algebra and K-maps instead of exhaustive tables, and why exhaustive simulation stops being feasible above about 20 inputs.</w:t>
      </w:r>
    </w:p>
    <w:p>
      <w:pPr>
        <w:spacing w:after="120"/>
      </w:pPr>
      <w:r>
        <w:rPr>
          <w:rFonts w:ascii="Calibri" w:hAnsi="Calibri"/>
          <w:b/>
          <w:i w:val="0"/>
          <w:color w:val="33414F"/>
          <w:sz w:val="21"/>
        </w:rPr>
        <w:t xml:space="preserve">Functional equivalence. </w:t>
      </w:r>
      <w:r>
        <w:rPr>
          <w:rFonts w:ascii="Calibri" w:hAnsi="Calibri"/>
          <w:b w:val="0"/>
          <w:i w:val="0"/>
          <w:color w:val="33414F"/>
          <w:sz w:val="21"/>
        </w:rPr>
        <w:t>Two circuits are equivalent if and only if their truth tables agree on every row, however differently they are drawn. Equivalence checking — a signoff step you will meet in Topic 6 — automates precisely this comparison between your RTL and the synthesised netlist.</w:t>
      </w:r>
    </w:p>
    <w:p>
      <w:pPr>
        <w:pStyle w:val="Heading3"/>
      </w:pPr>
      <w:r>
        <w:t>The laws, with their duals</w:t>
      </w:r>
    </w:p>
    <w:tbl>
      <w:tblPr>
        <w:tblW w:type="auto" w:w="0"/>
        <w:jc w:val="center"/>
        <w:tblLook w:firstColumn="1" w:firstRow="1" w:lastColumn="0" w:lastRow="0" w:noHBand="0" w:noVBand="1" w:val="04A0"/>
      </w:tblPr>
      <w:tblGrid>
        <w:gridCol w:w="3264"/>
        <w:gridCol w:w="3264"/>
        <w:gridCol w:w="3264"/>
      </w:tblGrid>
      <w:tr>
        <w:tc>
          <w:tcPr>
            <w:tcW w:type="dxa" w:w="216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Law</w:t>
            </w:r>
          </w:p>
        </w:tc>
        <w:tc>
          <w:tcPr>
            <w:tcW w:type="dxa" w:w="374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OR form</w:t>
            </w:r>
          </w:p>
        </w:tc>
        <w:tc>
          <w:tcPr>
            <w:tcW w:type="dxa" w:w="374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AND form</w:t>
            </w:r>
          </w:p>
        </w:tc>
      </w:tr>
      <w:tr>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Identity</w:t>
            </w:r>
          </w:p>
        </w:tc>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+ 0 = A</w:t>
            </w:r>
          </w:p>
        </w:tc>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 1 = A</w:t>
            </w:r>
          </w:p>
        </w:tc>
      </w:tr>
      <w:tr>
        <w:tc>
          <w:tcPr>
            <w:tcW w:type="dxa" w:w="21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Null / Dominance</w:t>
            </w:r>
          </w:p>
        </w:tc>
        <w:tc>
          <w:tcPr>
            <w:tcW w:type="dxa" w:w="37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 + 1 = 1</w:t>
            </w:r>
          </w:p>
        </w:tc>
        <w:tc>
          <w:tcPr>
            <w:tcW w:type="dxa" w:w="37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 · 0 = 0</w:t>
            </w:r>
          </w:p>
        </w:tc>
      </w:tr>
      <w:tr>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Idempotent</w:t>
            </w:r>
          </w:p>
        </w:tc>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 A = A</w:t>
            </w:r>
          </w:p>
        </w:tc>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 A = A</w:t>
            </w:r>
          </w:p>
        </w:tc>
      </w:tr>
      <w:tr>
        <w:tc>
          <w:tcPr>
            <w:tcW w:type="dxa" w:w="21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Complement</w:t>
            </w:r>
          </w:p>
        </w:tc>
        <w:tc>
          <w:tcPr>
            <w:tcW w:type="dxa" w:w="37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 + A' = 1</w:t>
            </w:r>
          </w:p>
        </w:tc>
        <w:tc>
          <w:tcPr>
            <w:tcW w:type="dxa" w:w="37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 · A' = 0</w:t>
            </w:r>
          </w:p>
        </w:tc>
      </w:tr>
      <w:tr>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Involution</w:t>
            </w:r>
          </w:p>
        </w:tc>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 A</w:t>
            </w:r>
          </w:p>
        </w:tc>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w:t>
            </w:r>
          </w:p>
        </w:tc>
      </w:tr>
      <w:tr>
        <w:tc>
          <w:tcPr>
            <w:tcW w:type="dxa" w:w="21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Commutative</w:t>
            </w:r>
          </w:p>
        </w:tc>
        <w:tc>
          <w:tcPr>
            <w:tcW w:type="dxa" w:w="37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 + B = B + A</w:t>
            </w:r>
          </w:p>
        </w:tc>
        <w:tc>
          <w:tcPr>
            <w:tcW w:type="dxa" w:w="37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 · B = B · A</w:t>
            </w:r>
          </w:p>
        </w:tc>
      </w:tr>
      <w:tr>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Associative</w:t>
            </w:r>
          </w:p>
        </w:tc>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 (B+C) = (A+B) + C</w:t>
            </w:r>
          </w:p>
        </w:tc>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 (B·C) = (A·B) · C</w:t>
            </w:r>
          </w:p>
        </w:tc>
      </w:tr>
      <w:tr>
        <w:tc>
          <w:tcPr>
            <w:tcW w:type="dxa" w:w="21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Distributive</w:t>
            </w:r>
          </w:p>
        </w:tc>
        <w:tc>
          <w:tcPr>
            <w:tcW w:type="dxa" w:w="37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 · (B+C) = A·B + A·C</w:t>
            </w:r>
          </w:p>
        </w:tc>
        <w:tc>
          <w:tcPr>
            <w:tcW w:type="dxa" w:w="37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 + (B·C) = (A+B) · (A+C)</w:t>
            </w:r>
          </w:p>
        </w:tc>
      </w:tr>
      <w:tr>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Absorption</w:t>
            </w:r>
          </w:p>
        </w:tc>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 A·B = A</w:t>
            </w:r>
          </w:p>
        </w:tc>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 (A+B) = A</w:t>
            </w:r>
          </w:p>
        </w:tc>
      </w:tr>
      <w:tr>
        <w:tc>
          <w:tcPr>
            <w:tcW w:type="dxa" w:w="21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Simplification</w:t>
            </w:r>
          </w:p>
        </w:tc>
        <w:tc>
          <w:tcPr>
            <w:tcW w:type="dxa" w:w="37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 + A'·B = A + B</w:t>
            </w:r>
          </w:p>
        </w:tc>
        <w:tc>
          <w:tcPr>
            <w:tcW w:type="dxa" w:w="37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 · (A'+B) = A · B</w:t>
            </w:r>
          </w:p>
        </w:tc>
      </w:tr>
      <w:tr>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De Morgan</w:t>
            </w:r>
          </w:p>
        </w:tc>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(A+B)' = A' · B'</w:t>
            </w:r>
          </w:p>
        </w:tc>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(A·B)' = A' + B'</w:t>
            </w:r>
          </w:p>
        </w:tc>
      </w:tr>
      <w:tr>
        <w:tc>
          <w:tcPr>
            <w:tcW w:type="dxa" w:w="21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Consensus</w:t>
            </w:r>
          </w:p>
        </w:tc>
        <w:tc>
          <w:tcPr>
            <w:tcW w:type="dxa" w:w="37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AB + A'C + BC = AB + A'C</w:t>
            </w:r>
          </w:p>
        </w:tc>
        <w:tc>
          <w:tcPr>
            <w:tcW w:type="dxa" w:w="37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(A+B)(A'+C)(B+C) = (A+B)(A'+C)</w:t>
            </w:r>
          </w:p>
        </w:tc>
      </w:tr>
    </w:tbl>
    <w:p>
      <w:pPr>
        <w:spacing w:after="8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FF7EC"/>
            <w:tcBorders>
              <w:top w:val="nil" w:sz="0" w:space="0" w:color="C77514"/>
              <w:bottom w:val="nil" w:sz="0" w:space="0" w:color="C77514"/>
              <w:right w:val="nil" w:sz="0" w:space="0" w:color="C77514"/>
              <w:left w:val="single" w:sz="18" w:space="0" w:color="C77514"/>
            </w:tcBorders>
          </w:tcPr>
          <w:p>
            <w:pPr>
              <w:spacing w:after="60"/>
            </w:pPr>
            <w:r/>
            <w:r>
              <w:rPr>
                <w:rFonts w:ascii="Georgia" w:hAnsi="Georgia"/>
                <w:b/>
                <w:color w:val="C77514"/>
                <w:sz w:val="21"/>
              </w:rPr>
              <w:t>Duality — how to halve what you memorise</w:t>
            </w:r>
          </w:p>
          <w:p>
            <w:pPr>
              <w:spacing w:after="40"/>
            </w:pPr>
            <w:r>
              <w:rPr>
                <w:rFonts w:ascii="Calibri" w:hAnsi="Calibri"/>
                <w:b w:val="0"/>
                <w:i w:val="0"/>
                <w:color w:val="33414F"/>
                <w:sz w:val="20"/>
              </w:rPr>
              <w:t>Swap every AND ↔ OR and every 0 ↔ 1 in a true Boolean statement and the result is also true. That is why the two columns above are mirror images. Learn one column and derive the other.</w:t>
            </w:r>
            <w:r>
              <w:rPr>
                <w:rFonts w:ascii="Calibri" w:hAnsi="Calibri"/>
                <w:b w:val="0"/>
                <w:i w:val="0"/>
                <w:color w:val="33414F"/>
                <w:sz w:val="20"/>
              </w:rPr>
            </w:r>
          </w:p>
          <w:p>
            <w:pPr>
              <w:spacing w:after="40"/>
            </w:pPr>
            <w:r>
              <w:rPr>
                <w:rFonts w:ascii="Calibri" w:hAnsi="Calibri"/>
                <w:b/>
                <w:i w:val="0"/>
                <w:color w:val="33414F"/>
                <w:sz w:val="20"/>
              </w:rPr>
              <w:t xml:space="preserve">Watch out: </w:t>
            </w:r>
            <w:r>
              <w:rPr>
                <w:rFonts w:ascii="Calibri" w:hAnsi="Calibri"/>
                <w:b w:val="0"/>
                <w:i w:val="0"/>
                <w:color w:val="33414F"/>
                <w:sz w:val="20"/>
              </w:rPr>
              <w:t>A + B·C = (A+B)·(A+C) has NO counterpart in ordinary arithmetic (3 + 4×5 ≠ (3+4)×(3+5)). Verify it once on all eight rows and you will trust it thereafter.</w:t>
            </w:r>
          </w:p>
        </w:tc>
      </w:tr>
    </w:tbl>
    <w:p>
      <w:pPr>
        <w:spacing w:after="40"/>
      </w:pPr>
      <w:r>
        <w:rPr>
          <w:rFonts w:ascii="Calibri" w:hAnsi="Calibri"/>
          <w:b w:val="0"/>
          <w:i w:val="0"/>
          <w:color w:val="33414F"/>
          <w:sz w:val="21"/>
        </w:rPr>
      </w:r>
    </w:p>
    <w:p>
      <w:pPr>
        <w:pStyle w:val="Heading3"/>
      </w:pPr>
      <w:r>
        <w:t>Proving a law: perfect induction</w:t>
      </w:r>
    </w:p>
    <w:p>
      <w:pPr>
        <w:spacing w:after="120"/>
      </w:pPr>
      <w:r>
        <w:rPr>
          <w:rFonts w:ascii="Calibri" w:hAnsi="Calibri"/>
          <w:b w:val="0"/>
          <w:i w:val="0"/>
          <w:color w:val="33414F"/>
          <w:sz w:val="21"/>
        </w:rPr>
        <w:t>'Perfect induction' just means 'check every row'. Because there are only 2ⁿ rows, this is a complete proof, not a sample. Here is absorption, A + A·B = A:</w:t>
      </w:r>
    </w:p>
    <w:tbl>
      <w:tblPr>
        <w:tblW w:type="auto" w:w="0"/>
        <w:jc w:val="center"/>
        <w:tblLook w:firstColumn="1" w:firstRow="1" w:lastColumn="0" w:lastRow="0" w:noHBand="0" w:noVBand="1" w:val="04A0"/>
      </w:tblPr>
      <w:tblGrid>
        <w:gridCol w:w="1958"/>
        <w:gridCol w:w="1958"/>
        <w:gridCol w:w="1958"/>
        <w:gridCol w:w="1958"/>
        <w:gridCol w:w="1958"/>
      </w:tblGrid>
      <w:tr>
        <w:tc>
          <w:tcPr>
            <w:tcW w:type="dxa" w:w="100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A</w:t>
            </w:r>
          </w:p>
        </w:tc>
        <w:tc>
          <w:tcPr>
            <w:tcW w:type="dxa" w:w="100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B</w:t>
            </w:r>
          </w:p>
        </w:tc>
        <w:tc>
          <w:tcPr>
            <w:tcW w:type="dxa" w:w="129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A·B</w:t>
            </w:r>
          </w:p>
        </w:tc>
        <w:tc>
          <w:tcPr>
            <w:tcW w:type="dxa" w:w="172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A + A·B</w:t>
            </w:r>
          </w:p>
        </w:tc>
        <w:tc>
          <w:tcPr>
            <w:tcW w:type="dxa" w:w="100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A</w:t>
            </w:r>
          </w:p>
        </w:tc>
      </w:tr>
      <w:tr>
        <w:tc>
          <w:tcPr>
            <w:tcW w:type="dxa" w:w="100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0</w:t>
            </w:r>
          </w:p>
        </w:tc>
        <w:tc>
          <w:tcPr>
            <w:tcW w:type="dxa" w:w="1008"/>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19"/>
              </w:rPr>
              <w:t>0</w:t>
            </w:r>
          </w:p>
        </w:tc>
        <w:tc>
          <w:tcPr>
            <w:tcW w:type="dxa" w:w="1296"/>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19"/>
              </w:rPr>
              <w:t>0</w:t>
            </w:r>
          </w:p>
        </w:tc>
        <w:tc>
          <w:tcPr>
            <w:tcW w:type="dxa" w:w="1728"/>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color w:val="0E2A47"/>
                <w:sz w:val="19"/>
              </w:rPr>
              <w:t>0</w:t>
            </w:r>
          </w:p>
        </w:tc>
        <w:tc>
          <w:tcPr>
            <w:tcW w:type="dxa" w:w="1008"/>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color w:val="0E2A47"/>
                <w:sz w:val="19"/>
              </w:rPr>
              <w:t>0</w:t>
            </w:r>
          </w:p>
        </w:tc>
      </w:tr>
      <w:tr>
        <w:tc>
          <w:tcPr>
            <w:tcW w:type="dxa" w:w="100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0</w:t>
            </w:r>
          </w:p>
        </w:tc>
        <w:tc>
          <w:tcPr>
            <w:tcW w:type="dxa" w:w="1008"/>
            <w:tcBorders>
              <w:top w:val="single" w:sz="4" w:space="0" w:color="D8DEE5"/>
              <w:left w:val="single" w:sz="4" w:space="0" w:color="D8DEE5"/>
              <w:bottom w:val="single" w:sz="4" w:space="0" w:color="D8DEE5"/>
              <w:right w:val="single" w:sz="4" w:space="0" w:color="D8DEE5"/>
            </w:tcBorders>
            <w:shd w:val="clear" w:color="auto" w:fill="F4F8FB"/>
          </w:tcPr>
          <w:p>
            <w:pPr>
              <w:spacing w:after="20"/>
              <w:jc w:val="center"/>
            </w:pPr>
            <w:r>
              <w:rPr>
                <w:rFonts w:ascii="Calibri" w:hAnsi="Calibri"/>
                <w:b w:val="0"/>
                <w:color w:val="33414F"/>
                <w:sz w:val="19"/>
              </w:rPr>
              <w:t>1</w:t>
            </w:r>
          </w:p>
        </w:tc>
        <w:tc>
          <w:tcPr>
            <w:tcW w:type="dxa" w:w="1296"/>
            <w:tcBorders>
              <w:top w:val="single" w:sz="4" w:space="0" w:color="D8DEE5"/>
              <w:left w:val="single" w:sz="4" w:space="0" w:color="D8DEE5"/>
              <w:bottom w:val="single" w:sz="4" w:space="0" w:color="D8DEE5"/>
              <w:right w:val="single" w:sz="4" w:space="0" w:color="D8DEE5"/>
            </w:tcBorders>
            <w:shd w:val="clear" w:color="auto" w:fill="F4F8FB"/>
          </w:tcPr>
          <w:p>
            <w:pPr>
              <w:spacing w:after="20"/>
              <w:jc w:val="center"/>
            </w:pPr>
            <w:r>
              <w:rPr>
                <w:rFonts w:ascii="Calibri" w:hAnsi="Calibri"/>
                <w:b w:val="0"/>
                <w:color w:val="33414F"/>
                <w:sz w:val="19"/>
              </w:rPr>
              <w:t>0</w:t>
            </w:r>
          </w:p>
        </w:tc>
        <w:tc>
          <w:tcPr>
            <w:tcW w:type="dxa" w:w="1728"/>
            <w:tcBorders>
              <w:top w:val="single" w:sz="4" w:space="0" w:color="D8DEE5"/>
              <w:left w:val="single" w:sz="4" w:space="0" w:color="D8DEE5"/>
              <w:bottom w:val="single" w:sz="4" w:space="0" w:color="D8DEE5"/>
              <w:right w:val="single" w:sz="4" w:space="0" w:color="D8DEE5"/>
            </w:tcBorders>
            <w:shd w:val="clear" w:color="auto" w:fill="F4F8FB"/>
          </w:tcPr>
          <w:p>
            <w:pPr>
              <w:spacing w:after="20"/>
              <w:jc w:val="center"/>
            </w:pPr>
            <w:r>
              <w:rPr>
                <w:rFonts w:ascii="Calibri" w:hAnsi="Calibri"/>
                <w:b/>
                <w:color w:val="0E2A47"/>
                <w:sz w:val="19"/>
              </w:rPr>
              <w:t>0</w:t>
            </w:r>
          </w:p>
        </w:tc>
        <w:tc>
          <w:tcPr>
            <w:tcW w:type="dxa" w:w="1008"/>
            <w:tcBorders>
              <w:top w:val="single" w:sz="4" w:space="0" w:color="D8DEE5"/>
              <w:left w:val="single" w:sz="4" w:space="0" w:color="D8DEE5"/>
              <w:bottom w:val="single" w:sz="4" w:space="0" w:color="D8DEE5"/>
              <w:right w:val="single" w:sz="4" w:space="0" w:color="D8DEE5"/>
            </w:tcBorders>
            <w:shd w:val="clear" w:color="auto" w:fill="F4F8FB"/>
          </w:tcPr>
          <w:p>
            <w:pPr>
              <w:spacing w:after="20"/>
              <w:jc w:val="center"/>
            </w:pPr>
            <w:r>
              <w:rPr>
                <w:rFonts w:ascii="Calibri" w:hAnsi="Calibri"/>
                <w:b/>
                <w:color w:val="0E2A47"/>
                <w:sz w:val="19"/>
              </w:rPr>
              <w:t>0</w:t>
            </w:r>
          </w:p>
        </w:tc>
      </w:tr>
      <w:tr>
        <w:tc>
          <w:tcPr>
            <w:tcW w:type="dxa" w:w="100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1</w:t>
            </w:r>
          </w:p>
        </w:tc>
        <w:tc>
          <w:tcPr>
            <w:tcW w:type="dxa" w:w="1008"/>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19"/>
              </w:rPr>
              <w:t>0</w:t>
            </w:r>
          </w:p>
        </w:tc>
        <w:tc>
          <w:tcPr>
            <w:tcW w:type="dxa" w:w="1296"/>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19"/>
              </w:rPr>
              <w:t>0</w:t>
            </w:r>
          </w:p>
        </w:tc>
        <w:tc>
          <w:tcPr>
            <w:tcW w:type="dxa" w:w="1728"/>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color w:val="0E2A47"/>
                <w:sz w:val="19"/>
              </w:rPr>
              <w:t>1</w:t>
            </w:r>
          </w:p>
        </w:tc>
        <w:tc>
          <w:tcPr>
            <w:tcW w:type="dxa" w:w="1008"/>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color w:val="0E2A47"/>
                <w:sz w:val="19"/>
              </w:rPr>
              <w:t>1</w:t>
            </w:r>
          </w:p>
        </w:tc>
      </w:tr>
      <w:tr>
        <w:tc>
          <w:tcPr>
            <w:tcW w:type="dxa" w:w="100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1</w:t>
            </w:r>
          </w:p>
        </w:tc>
        <w:tc>
          <w:tcPr>
            <w:tcW w:type="dxa" w:w="1008"/>
            <w:tcBorders>
              <w:top w:val="single" w:sz="4" w:space="0" w:color="D8DEE5"/>
              <w:left w:val="single" w:sz="4" w:space="0" w:color="D8DEE5"/>
              <w:bottom w:val="single" w:sz="4" w:space="0" w:color="D8DEE5"/>
              <w:right w:val="single" w:sz="4" w:space="0" w:color="D8DEE5"/>
            </w:tcBorders>
            <w:shd w:val="clear" w:color="auto" w:fill="F4F8FB"/>
          </w:tcPr>
          <w:p>
            <w:pPr>
              <w:spacing w:after="20"/>
              <w:jc w:val="center"/>
            </w:pPr>
            <w:r>
              <w:rPr>
                <w:rFonts w:ascii="Calibri" w:hAnsi="Calibri"/>
                <w:b w:val="0"/>
                <w:color w:val="33414F"/>
                <w:sz w:val="19"/>
              </w:rPr>
              <w:t>1</w:t>
            </w:r>
          </w:p>
        </w:tc>
        <w:tc>
          <w:tcPr>
            <w:tcW w:type="dxa" w:w="1296"/>
            <w:tcBorders>
              <w:top w:val="single" w:sz="4" w:space="0" w:color="D8DEE5"/>
              <w:left w:val="single" w:sz="4" w:space="0" w:color="D8DEE5"/>
              <w:bottom w:val="single" w:sz="4" w:space="0" w:color="D8DEE5"/>
              <w:right w:val="single" w:sz="4" w:space="0" w:color="D8DEE5"/>
            </w:tcBorders>
            <w:shd w:val="clear" w:color="auto" w:fill="F4F8FB"/>
          </w:tcPr>
          <w:p>
            <w:pPr>
              <w:spacing w:after="20"/>
              <w:jc w:val="center"/>
            </w:pPr>
            <w:r>
              <w:rPr>
                <w:rFonts w:ascii="Calibri" w:hAnsi="Calibri"/>
                <w:b w:val="0"/>
                <w:color w:val="33414F"/>
                <w:sz w:val="19"/>
              </w:rPr>
              <w:t>1</w:t>
            </w:r>
          </w:p>
        </w:tc>
        <w:tc>
          <w:tcPr>
            <w:tcW w:type="dxa" w:w="1728"/>
            <w:tcBorders>
              <w:top w:val="single" w:sz="4" w:space="0" w:color="D8DEE5"/>
              <w:left w:val="single" w:sz="4" w:space="0" w:color="D8DEE5"/>
              <w:bottom w:val="single" w:sz="4" w:space="0" w:color="D8DEE5"/>
              <w:right w:val="single" w:sz="4" w:space="0" w:color="D8DEE5"/>
            </w:tcBorders>
            <w:shd w:val="clear" w:color="auto" w:fill="F4F8FB"/>
          </w:tcPr>
          <w:p>
            <w:pPr>
              <w:spacing w:after="20"/>
              <w:jc w:val="center"/>
            </w:pPr>
            <w:r>
              <w:rPr>
                <w:rFonts w:ascii="Calibri" w:hAnsi="Calibri"/>
                <w:b/>
                <w:color w:val="0E2A47"/>
                <w:sz w:val="19"/>
              </w:rPr>
              <w:t>1</w:t>
            </w:r>
          </w:p>
        </w:tc>
        <w:tc>
          <w:tcPr>
            <w:tcW w:type="dxa" w:w="1008"/>
            <w:tcBorders>
              <w:top w:val="single" w:sz="4" w:space="0" w:color="D8DEE5"/>
              <w:left w:val="single" w:sz="4" w:space="0" w:color="D8DEE5"/>
              <w:bottom w:val="single" w:sz="4" w:space="0" w:color="D8DEE5"/>
              <w:right w:val="single" w:sz="4" w:space="0" w:color="D8DEE5"/>
            </w:tcBorders>
            <w:shd w:val="clear" w:color="auto" w:fill="F4F8FB"/>
          </w:tcPr>
          <w:p>
            <w:pPr>
              <w:spacing w:after="20"/>
              <w:jc w:val="center"/>
            </w:pPr>
            <w:r>
              <w:rPr>
                <w:rFonts w:ascii="Calibri" w:hAnsi="Calibri"/>
                <w:b/>
                <w:color w:val="0E2A47"/>
                <w:sz w:val="19"/>
              </w:rPr>
              <w:t>1</w:t>
            </w:r>
          </w:p>
        </w:tc>
      </w:tr>
    </w:tbl>
    <w:p>
      <w:pPr>
        <w:spacing w:after="80"/>
      </w:pPr>
      <w:r>
        <w:rPr>
          <w:rFonts w:ascii="Calibri" w:hAnsi="Calibri"/>
          <w:b w:val="0"/>
          <w:i w:val="0"/>
          <w:color w:val="33414F"/>
          <w:sz w:val="21"/>
        </w:rPr>
      </w:r>
    </w:p>
    <w:p>
      <w:pPr>
        <w:spacing w:after="120"/>
      </w:pPr>
      <w:r>
        <w:rPr>
          <w:rFonts w:ascii="Calibri" w:hAnsi="Calibri"/>
          <w:b w:val="0"/>
          <w:i w:val="0"/>
          <w:color w:val="33414F"/>
          <w:sz w:val="21"/>
        </w:rPr>
        <w:t xml:space="preserve">Columns 4 and 5 match on every row, so the law holds. </w:t>
      </w:r>
      <w:r>
        <w:rPr>
          <w:rFonts w:ascii="Calibri" w:hAnsi="Calibri"/>
          <w:b w:val="0"/>
          <w:i/>
          <w:color w:val="33414F"/>
          <w:sz w:val="21"/>
        </w:rPr>
        <w:t>Intuition: if A is 1 the first term already makes the expression 1; if A is 0 neither term can be 1. B never gets a say.</w:t>
      </w:r>
    </w:p>
    <w:p>
      <w:pPr>
        <w:pStyle w:val="Heading2"/>
      </w:pPr>
      <w:r>
        <w:t>1.4  The logic gates</w:t>
      </w:r>
    </w:p>
    <w:p>
      <w:pPr>
        <w:spacing w:after="120"/>
      </w:pPr>
      <w:r>
        <w:rPr>
          <w:rFonts w:ascii="Calibri" w:hAnsi="Calibri"/>
          <w:b w:val="0"/>
          <w:i w:val="0"/>
          <w:color w:val="33414F"/>
          <w:sz w:val="21"/>
        </w:rPr>
        <w:t>A gate is a physical circuit — in CMOS, a handful of transistors — that computes one Boolean operator. Learn to read these symbols instantly; schematics, synthesis reports and datasheets all assume you can.</w:t>
      </w:r>
    </w:p>
    <w:p>
      <w:pPr>
        <w:jc w:val="center"/>
      </w:pPr>
      <w:r>
        <w:drawing>
          <wp:inline xmlns:a="http://schemas.openxmlformats.org/drawingml/2006/main" xmlns:pic="http://schemas.openxmlformats.org/drawingml/2006/picture">
            <wp:extent cx="6035040" cy="3314856"/>
            <wp:docPr id="3" name="Picture 3"/>
            <wp:cNvGraphicFramePr>
              <a:graphicFrameLocks noChangeAspect="1"/>
            </wp:cNvGraphicFramePr>
            <a:graphic>
              <a:graphicData uri="http://schemas.openxmlformats.org/drawingml/2006/picture">
                <pic:pic>
                  <pic:nvPicPr>
                    <pic:cNvPr id="0" name="gate_gallery.png"/>
                    <pic:cNvPicPr/>
                  </pic:nvPicPr>
                  <pic:blipFill>
                    <a:blip r:embed="rId12"/>
                    <a:stretch>
                      <a:fillRect/>
                    </a:stretch>
                  </pic:blipFill>
                  <pic:spPr>
                    <a:xfrm>
                      <a:off x="0" y="0"/>
                      <a:ext cx="6035040" cy="3314856"/>
                    </a:xfrm>
                    <a:prstGeom prst="rect"/>
                  </pic:spPr>
                </pic:pic>
              </a:graphicData>
            </a:graphic>
          </wp:inline>
        </w:drawing>
      </w:r>
    </w:p>
    <w:p>
      <w:pPr>
        <w:spacing w:after="160"/>
        <w:jc w:val="center"/>
      </w:pPr>
      <w:r>
        <w:rPr>
          <w:i/>
          <w:color w:val="5A6B7B"/>
          <w:sz w:val="17"/>
        </w:rPr>
        <w:t>Figure 1.3 — the seven gates, their expressions and truth table</w:t>
      </w:r>
    </w:p>
    <w:p>
      <w:pPr>
        <w:pStyle w:val="Heading3"/>
      </w:pPr>
      <w:r>
        <w:t>What a gate costs in CMOS</w:t>
      </w:r>
    </w:p>
    <w:tbl>
      <w:tblPr>
        <w:tblW w:type="auto" w:w="0"/>
        <w:jc w:val="center"/>
        <w:tblLook w:firstColumn="1" w:firstRow="1" w:lastColumn="0" w:lastRow="0" w:noHBand="0" w:noVBand="1" w:val="04A0"/>
      </w:tblPr>
      <w:tblGrid>
        <w:gridCol w:w="3264"/>
        <w:gridCol w:w="3264"/>
        <w:gridCol w:w="3264"/>
      </w:tblGrid>
      <w:tr>
        <w:tc>
          <w:tcPr>
            <w:tcW w:type="dxa" w:w="230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Gate</w:t>
            </w:r>
          </w:p>
        </w:tc>
        <w:tc>
          <w:tcPr>
            <w:tcW w:type="dxa" w:w="288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Transistors (static CMOS)</w:t>
            </w:r>
          </w:p>
        </w:tc>
        <w:tc>
          <w:tcPr>
            <w:tcW w:type="dxa" w:w="432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Note</w:t>
            </w:r>
          </w:p>
        </w:tc>
      </w:tr>
      <w:tr>
        <w:tc>
          <w:tcPr>
            <w:tcW w:type="dxa" w:w="230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9"/>
              </w:rPr>
              <w:t>Inverter (NOT)</w:t>
            </w:r>
          </w:p>
        </w:tc>
        <w:tc>
          <w:tcPr>
            <w:tcW w:type="dxa" w:w="288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2</w:t>
            </w:r>
          </w:p>
        </w:tc>
        <w:tc>
          <w:tcPr>
            <w:tcW w:type="dxa" w:w="432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1 PMOS + 1 NMOS</w:t>
            </w:r>
          </w:p>
        </w:tc>
      </w:tr>
      <w:tr>
        <w:tc>
          <w:tcPr>
            <w:tcW w:type="dxa" w:w="230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9"/>
              </w:rPr>
              <w:t>NAND-2 / NOR-2</w:t>
            </w:r>
          </w:p>
        </w:tc>
        <w:tc>
          <w:tcPr>
            <w:tcW w:type="dxa" w:w="288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4</w:t>
            </w:r>
          </w:p>
        </w:tc>
        <w:tc>
          <w:tcPr>
            <w:tcW w:type="dxa" w:w="432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the natural CMOS primitives</w:t>
            </w:r>
          </w:p>
        </w:tc>
      </w:tr>
      <w:tr>
        <w:tc>
          <w:tcPr>
            <w:tcW w:type="dxa" w:w="230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9"/>
              </w:rPr>
              <w:t>AND-2 / OR-2</w:t>
            </w:r>
          </w:p>
        </w:tc>
        <w:tc>
          <w:tcPr>
            <w:tcW w:type="dxa" w:w="288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6</w:t>
            </w:r>
          </w:p>
        </w:tc>
        <w:tc>
          <w:tcPr>
            <w:tcW w:type="dxa" w:w="432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NAND/NOR followed by an inverter</w:t>
            </w:r>
          </w:p>
        </w:tc>
      </w:tr>
      <w:tr>
        <w:tc>
          <w:tcPr>
            <w:tcW w:type="dxa" w:w="230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9"/>
              </w:rPr>
              <w:t>XOR-2 / XNOR-2</w:t>
            </w:r>
          </w:p>
        </w:tc>
        <w:tc>
          <w:tcPr>
            <w:tcW w:type="dxa" w:w="288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8–12</w:t>
            </w:r>
          </w:p>
        </w:tc>
        <w:tc>
          <w:tcPr>
            <w:tcW w:type="dxa" w:w="432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several implementations exist</w:t>
            </w:r>
          </w:p>
        </w:tc>
      </w:tr>
      <w:tr>
        <w:tc>
          <w:tcPr>
            <w:tcW w:type="dxa" w:w="230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9"/>
              </w:rPr>
              <w:t>D flip-flop</w:t>
            </w:r>
          </w:p>
        </w:tc>
        <w:tc>
          <w:tcPr>
            <w:tcW w:type="dxa" w:w="288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20–28</w:t>
            </w:r>
          </w:p>
        </w:tc>
        <w:tc>
          <w:tcPr>
            <w:tcW w:type="dxa" w:w="432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two latches plus clock buffering</w:t>
            </w:r>
          </w:p>
        </w:tc>
      </w:tr>
    </w:tbl>
    <w:p>
      <w:pPr>
        <w:spacing w:after="80"/>
      </w:pPr>
      <w:r>
        <w:rPr>
          <w:rFonts w:ascii="Calibri" w:hAnsi="Calibri"/>
          <w:b w:val="0"/>
          <w:i w:val="0"/>
          <w:color w:val="33414F"/>
          <w:sz w:val="21"/>
        </w:rPr>
      </w:r>
    </w:p>
    <w:p>
      <w:pPr>
        <w:spacing w:after="120"/>
      </w:pPr>
      <w:r>
        <w:rPr>
          <w:rFonts w:ascii="Calibri" w:hAnsi="Calibri"/>
          <w:b w:val="0"/>
          <w:i w:val="0"/>
          <w:color w:val="33414F"/>
          <w:sz w:val="21"/>
        </w:rPr>
        <w:t>This is why standard-cell libraries are dominated by NAND, NOR and inverter cells, and why a synthesised netlist rarely contains a literal AND gate — inversion is free in CMOS, and non-inversion costs you two extra transistors.</w:t>
      </w:r>
    </w:p>
    <w:p>
      <w:pPr>
        <w:pStyle w:val="Heading2"/>
      </w:pPr>
      <w:r>
        <w:t>1.5  Universal gates</w:t>
      </w:r>
    </w:p>
    <w:p>
      <w:pPr>
        <w:spacing w:after="120"/>
      </w:pPr>
      <w:r>
        <w:rPr>
          <w:rFonts w:ascii="Calibri" w:hAnsi="Calibri"/>
          <w:b w:val="0"/>
          <w:i w:val="0"/>
          <w:color w:val="33414F"/>
          <w:sz w:val="21"/>
        </w:rPr>
        <w:t>A gate is UNIVERSAL if any Boolean function can be built from copies of it alone. NAND and NOR are the only two-input gates with this property. AND, OR and XOR are not, because none of them can produce a NOT.</w:t>
      </w:r>
    </w:p>
    <w:p>
      <w:pPr>
        <w:jc w:val="center"/>
      </w:pPr>
      <w:r>
        <w:drawing>
          <wp:inline xmlns:a="http://schemas.openxmlformats.org/drawingml/2006/main" xmlns:pic="http://schemas.openxmlformats.org/drawingml/2006/picture">
            <wp:extent cx="5943600" cy="2450480"/>
            <wp:docPr id="4" name="Picture 4"/>
            <wp:cNvGraphicFramePr>
              <a:graphicFrameLocks noChangeAspect="1"/>
            </wp:cNvGraphicFramePr>
            <a:graphic>
              <a:graphicData uri="http://schemas.openxmlformats.org/drawingml/2006/picture">
                <pic:pic>
                  <pic:nvPicPr>
                    <pic:cNvPr id="0" name="universal_nand.png"/>
                    <pic:cNvPicPr/>
                  </pic:nvPicPr>
                  <pic:blipFill>
                    <a:blip r:embed="rId13"/>
                    <a:stretch>
                      <a:fillRect/>
                    </a:stretch>
                  </pic:blipFill>
                  <pic:spPr>
                    <a:xfrm>
                      <a:off x="0" y="0"/>
                      <a:ext cx="5943600" cy="2450480"/>
                    </a:xfrm>
                    <a:prstGeom prst="rect"/>
                  </pic:spPr>
                </pic:pic>
              </a:graphicData>
            </a:graphic>
          </wp:inline>
        </w:drawing>
      </w:r>
    </w:p>
    <w:p>
      <w:pPr>
        <w:spacing w:after="160"/>
        <w:jc w:val="center"/>
      </w:pPr>
      <w:r>
        <w:rPr>
          <w:i/>
          <w:color w:val="5A6B7B"/>
          <w:sz w:val="17"/>
        </w:rPr>
        <w:t>Figure 1.4 — NOT, AND, OR and XOR built from NAND alone</w:t>
      </w:r>
    </w:p>
    <w:p>
      <w:pPr>
        <w:spacing w:after="120"/>
      </w:pPr>
      <w:r>
        <w:rPr>
          <w:rFonts w:ascii="Calibri" w:hAnsi="Calibri"/>
          <w:b/>
          <w:i w:val="0"/>
          <w:color w:val="33414F"/>
          <w:sz w:val="21"/>
        </w:rPr>
        <w:t xml:space="preserve">The proof is constructive. </w:t>
      </w:r>
      <w:r>
        <w:rPr>
          <w:rFonts w:ascii="Calibri" w:hAnsi="Calibri"/>
          <w:b w:val="0"/>
          <w:i w:val="0"/>
          <w:color w:val="33414F"/>
          <w:sz w:val="21"/>
        </w:rPr>
        <w:t>Build NOT, AND and OR from the gate; then, since every Boolean function has a sum-of-products form built only from NOT, AND and OR, every function can be built. The NOR construction follows by duality.</w:t>
      </w:r>
    </w:p>
    <w:tbl>
      <w:tblPr>
        <w:tblW w:type="auto" w:w="0"/>
        <w:jc w:val="center"/>
        <w:tblLook w:firstColumn="1" w:firstRow="1" w:lastColumn="0" w:lastRow="0" w:noHBand="0" w:noVBand="1" w:val="04A0"/>
      </w:tblPr>
      <w:tblGrid>
        <w:gridCol w:w="3264"/>
        <w:gridCol w:w="3264"/>
        <w:gridCol w:w="3264"/>
      </w:tblGrid>
      <w:tr>
        <w:tc>
          <w:tcPr>
            <w:tcW w:type="dxa" w:w="187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Target</w:t>
            </w:r>
          </w:p>
        </w:tc>
        <w:tc>
          <w:tcPr>
            <w:tcW w:type="dxa" w:w="388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From NAND</w:t>
            </w:r>
          </w:p>
        </w:tc>
        <w:tc>
          <w:tcPr>
            <w:tcW w:type="dxa" w:w="388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From NOR</w:t>
            </w:r>
          </w:p>
        </w:tc>
      </w:tr>
      <w:tr>
        <w:tc>
          <w:tcPr>
            <w:tcW w:type="dxa" w:w="18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NOT A</w:t>
            </w:r>
          </w:p>
        </w:tc>
        <w:tc>
          <w:tcPr>
            <w:tcW w:type="dxa" w:w="388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NAND A</w:t>
            </w:r>
          </w:p>
        </w:tc>
        <w:tc>
          <w:tcPr>
            <w:tcW w:type="dxa" w:w="388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NOR A</w:t>
            </w:r>
          </w:p>
        </w:tc>
      </w:tr>
      <w:tr>
        <w:tc>
          <w:tcPr>
            <w:tcW w:type="dxa" w:w="187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A AND B</w:t>
            </w:r>
          </w:p>
        </w:tc>
        <w:tc>
          <w:tcPr>
            <w:tcW w:type="dxa" w:w="388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 NAND B) NAND (A NAND B)</w:t>
            </w:r>
          </w:p>
        </w:tc>
        <w:tc>
          <w:tcPr>
            <w:tcW w:type="dxa" w:w="388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 NOR A) NOR (B NOR B)</w:t>
            </w:r>
          </w:p>
        </w:tc>
      </w:tr>
      <w:tr>
        <w:tc>
          <w:tcPr>
            <w:tcW w:type="dxa" w:w="18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A OR B</w:t>
            </w:r>
          </w:p>
        </w:tc>
        <w:tc>
          <w:tcPr>
            <w:tcW w:type="dxa" w:w="388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NAND A) NAND (B NAND B)</w:t>
            </w:r>
          </w:p>
        </w:tc>
        <w:tc>
          <w:tcPr>
            <w:tcW w:type="dxa" w:w="388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NOR B) NOR (A NOR B)</w:t>
            </w:r>
          </w:p>
        </w:tc>
      </w:tr>
    </w:tbl>
    <w:p>
      <w:pPr>
        <w:spacing w:after="80"/>
      </w:pPr>
      <w:r>
        <w:rPr>
          <w:rFonts w:ascii="Calibri" w:hAnsi="Calibri"/>
          <w:b w:val="0"/>
          <w:i w:val="0"/>
          <w:color w:val="33414F"/>
          <w:sz w:val="21"/>
        </w:rPr>
      </w:r>
    </w:p>
    <w:p>
      <w:pPr>
        <w:pStyle w:val="Heading2"/>
      </w:pPr>
      <w:r>
        <w:t>1.6  De Morgan's theorems and bubble pushing</w:t>
      </w:r>
    </w:p>
    <w:p>
      <w:pPr>
        <w:spacing w:after="120"/>
      </w:pPr>
      <w:r>
        <w:rPr>
          <w:rFonts w:ascii="Calibri" w:hAnsi="Calibri"/>
          <w:b/>
          <w:i w:val="0"/>
          <w:color w:val="33414F"/>
          <w:sz w:val="21"/>
        </w:rPr>
        <w:t>(A · B)' = A' + B'    and    (A + B)' = A' · B'</w:t>
      </w:r>
      <w:r>
        <w:rPr>
          <w:rFonts w:ascii="Calibri" w:hAnsi="Calibri"/>
          <w:b w:val="0"/>
          <w:i w:val="0"/>
          <w:color w:val="33414F"/>
          <w:sz w:val="21"/>
        </w:rPr>
        <w:t xml:space="preserve">  — 'break the bar, change the operator'. Both generalise to n variables.</w:t>
      </w:r>
    </w:p>
    <w:p>
      <w:pPr>
        <w:jc w:val="center"/>
      </w:pPr>
      <w:r>
        <w:drawing>
          <wp:inline xmlns:a="http://schemas.openxmlformats.org/drawingml/2006/main" xmlns:pic="http://schemas.openxmlformats.org/drawingml/2006/picture">
            <wp:extent cx="5943600" cy="1914513"/>
            <wp:docPr id="5" name="Picture 5"/>
            <wp:cNvGraphicFramePr>
              <a:graphicFrameLocks noChangeAspect="1"/>
            </wp:cNvGraphicFramePr>
            <a:graphic>
              <a:graphicData uri="http://schemas.openxmlformats.org/drawingml/2006/picture">
                <pic:pic>
                  <pic:nvPicPr>
                    <pic:cNvPr id="0" name="demorgan.png"/>
                    <pic:cNvPicPr/>
                  </pic:nvPicPr>
                  <pic:blipFill>
                    <a:blip r:embed="rId14"/>
                    <a:stretch>
                      <a:fillRect/>
                    </a:stretch>
                  </pic:blipFill>
                  <pic:spPr>
                    <a:xfrm>
                      <a:off x="0" y="0"/>
                      <a:ext cx="5943600" cy="1914513"/>
                    </a:xfrm>
                    <a:prstGeom prst="rect"/>
                  </pic:spPr>
                </pic:pic>
              </a:graphicData>
            </a:graphic>
          </wp:inline>
        </w:drawing>
      </w:r>
    </w:p>
    <w:p>
      <w:pPr>
        <w:spacing w:after="160"/>
        <w:jc w:val="center"/>
      </w:pPr>
      <w:r>
        <w:rPr>
          <w:i/>
          <w:color w:val="5A6B7B"/>
          <w:sz w:val="17"/>
        </w:rPr>
        <w:t>Figure 1.5 — the two identities, shown as equivalent circuits</w:t>
      </w:r>
    </w:p>
    <w:p>
      <w:pPr>
        <w:pStyle w:val="Heading3"/>
      </w:pPr>
      <w:r>
        <w:t>Bubble pushing</w:t>
      </w:r>
    </w:p>
    <w:p>
      <w:pPr>
        <w:spacing w:after="120"/>
      </w:pPr>
      <w:r>
        <w:rPr>
          <w:rFonts w:ascii="Calibri" w:hAnsi="Calibri"/>
          <w:b w:val="0"/>
          <w:i w:val="0"/>
          <w:color w:val="33414F"/>
          <w:sz w:val="21"/>
        </w:rPr>
        <w:t>Read graphically, De Morgan says a bubble (inversion) on a gate's OUTPUT can be moved to bubbles on all of its INPUTS provided you swap AND ↔ OR. This is how you convert an AND-OR network into an all-NAND network without changing behaviour, which is exactly what technology mapping does inside a synthesis tool.</w:t>
      </w:r>
    </w:p>
    <w:tbl>
      <w:tblPr>
        <w:tblW w:type="auto" w:w="0"/>
        <w:jc w:val="center"/>
        <w:tblLook w:firstColumn="1" w:firstRow="1" w:lastColumn="0" w:lastRow="0" w:noHBand="0" w:noVBand="1" w:val="04A0"/>
      </w:tblPr>
      <w:tblGrid>
        <w:gridCol w:w="9792"/>
      </w:tblGrid>
      <w:tr>
        <w:tc>
          <w:tcPr>
            <w:tcW w:type="dxa" w:w="9792"/>
            <w:shd w:val="clear" w:color="auto" w:fill="FDECEF"/>
            <w:tcBorders>
              <w:top w:val="nil" w:sz="0" w:space="0" w:color="C01F43"/>
              <w:bottom w:val="nil" w:sz="0" w:space="0" w:color="C01F43"/>
              <w:right w:val="nil" w:sz="0" w:space="0" w:color="C01F43"/>
              <w:left w:val="single" w:sz="18" w:space="0" w:color="C01F43"/>
            </w:tcBorders>
          </w:tcPr>
          <w:p>
            <w:pPr>
              <w:spacing w:after="60"/>
            </w:pPr>
            <w:r/>
            <w:r>
              <w:rPr>
                <w:rFonts w:ascii="Georgia" w:hAnsi="Georgia"/>
                <w:b/>
                <w:color w:val="C01F43"/>
                <w:sz w:val="21"/>
              </w:rPr>
              <w:t>Where you will actually use it: active-low signals</w:t>
            </w:r>
          </w:p>
          <w:p>
            <w:pPr>
              <w:spacing w:after="40"/>
            </w:pPr>
            <w:r>
              <w:rPr>
                <w:rFonts w:ascii="Calibri" w:hAnsi="Calibri"/>
                <w:b w:val="0"/>
                <w:i w:val="0"/>
                <w:color w:val="33414F"/>
                <w:sz w:val="20"/>
              </w:rPr>
              <w:t>A signal named rst_n, cs_n or we_n is ASSERTED when it is LOW. Specifications written in active-low language turn into positive logic through De Morgan, and getting it wrong is one of the most common junior-engineer bugs.</w:t>
            </w:r>
            <w:r>
              <w:rPr>
                <w:rFonts w:ascii="Calibri" w:hAnsi="Calibri"/>
                <w:b w:val="0"/>
                <w:i w:val="0"/>
                <w:color w:val="33414F"/>
                <w:sz w:val="20"/>
              </w:rPr>
            </w:r>
          </w:p>
          <w:p>
            <w:pPr>
              <w:spacing w:after="40"/>
            </w:pPr>
            <w:r>
              <w:rPr>
                <w:rFonts w:ascii="Calibri" w:hAnsi="Calibri"/>
                <w:b/>
                <w:i w:val="0"/>
                <w:color w:val="33414F"/>
                <w:sz w:val="20"/>
              </w:rPr>
              <w:t xml:space="preserve">Example: </w:t>
            </w:r>
            <w:r>
              <w:rPr>
                <w:rFonts w:ascii="Calibri" w:hAnsi="Calibri"/>
                <w:b w:val="0"/>
                <w:i w:val="0"/>
                <w:color w:val="33414F"/>
                <w:sz w:val="20"/>
              </w:rPr>
              <w:t xml:space="preserve">'assert busy when neither channel is idle' → </w:t>
            </w:r>
            <w:r>
              <w:rPr>
                <w:rFonts w:ascii="Consolas" w:hAnsi="Consolas"/>
                <w:b w:val="0"/>
                <w:i w:val="0"/>
                <w:color w:val="33414F"/>
                <w:sz w:val="20"/>
              </w:rPr>
              <w:t>busy = (idle_a + idle_b)' = idle_a' · idle_b'</w:t>
            </w:r>
            <w:r>
              <w:rPr>
                <w:rFonts w:ascii="Calibri" w:hAnsi="Calibri"/>
                <w:b w:val="0"/>
                <w:i w:val="0"/>
                <w:color w:val="33414F"/>
                <w:sz w:val="20"/>
              </w:rPr>
              <w:t xml:space="preserve"> — an AND of the two active-low idles, not an OR.</w:t>
            </w:r>
          </w:p>
        </w:tc>
      </w:tr>
    </w:tbl>
    <w:p>
      <w:pPr>
        <w:spacing w:after="40"/>
      </w:pPr>
      <w:r>
        <w:rPr>
          <w:rFonts w:ascii="Calibri" w:hAnsi="Calibri"/>
          <w:b w:val="0"/>
          <w:i w:val="0"/>
          <w:color w:val="33414F"/>
          <w:sz w:val="21"/>
        </w:rPr>
      </w:r>
    </w:p>
    <w:p>
      <w:pPr>
        <w:pStyle w:val="Heading2"/>
      </w:pPr>
      <w:r>
        <w:t>1.7  Canonical forms: SOP and POS</w:t>
      </w:r>
    </w:p>
    <w:p>
      <w:pPr>
        <w:spacing w:after="120"/>
      </w:pPr>
      <w:r>
        <w:rPr>
          <w:rFonts w:ascii="Calibri" w:hAnsi="Calibri"/>
          <w:b w:val="0"/>
          <w:i w:val="0"/>
          <w:color w:val="33414F"/>
          <w:sz w:val="21"/>
        </w:rPr>
        <w:t>Given any truth table you can write down two exact expressions immediately, with no thinking required. They are called canonical because they are unique for a given function. They are also usually far from minimal.</w:t>
      </w:r>
    </w:p>
    <w:p>
      <w:pPr>
        <w:jc w:val="center"/>
      </w:pPr>
      <w:r>
        <w:drawing>
          <wp:inline xmlns:a="http://schemas.openxmlformats.org/drawingml/2006/main" xmlns:pic="http://schemas.openxmlformats.org/drawingml/2006/picture">
            <wp:extent cx="5943600" cy="2638379"/>
            <wp:docPr id="6" name="Picture 6"/>
            <wp:cNvGraphicFramePr>
              <a:graphicFrameLocks noChangeAspect="1"/>
            </wp:cNvGraphicFramePr>
            <a:graphic>
              <a:graphicData uri="http://schemas.openxmlformats.org/drawingml/2006/picture">
                <pic:pic>
                  <pic:nvPicPr>
                    <pic:cNvPr id="0" name="sop_pos.png"/>
                    <pic:cNvPicPr/>
                  </pic:nvPicPr>
                  <pic:blipFill>
                    <a:blip r:embed="rId15"/>
                    <a:stretch>
                      <a:fillRect/>
                    </a:stretch>
                  </pic:blipFill>
                  <pic:spPr>
                    <a:xfrm>
                      <a:off x="0" y="0"/>
                      <a:ext cx="5943600" cy="2638379"/>
                    </a:xfrm>
                    <a:prstGeom prst="rect"/>
                  </pic:spPr>
                </pic:pic>
              </a:graphicData>
            </a:graphic>
          </wp:inline>
        </w:drawing>
      </w:r>
    </w:p>
    <w:p>
      <w:pPr>
        <w:spacing w:after="160"/>
        <w:jc w:val="center"/>
      </w:pPr>
      <w:r>
        <w:rPr>
          <w:i/>
          <w:color w:val="5A6B7B"/>
          <w:sz w:val="17"/>
        </w:rPr>
        <w:t>Figure 1.6 — the two canonical twins of one truth table</w:t>
      </w:r>
    </w:p>
    <w:p>
      <w:pPr>
        <w:pStyle w:val="Heading3"/>
      </w:pPr>
      <w:r>
        <w:t>Minterms and maxterms</w:t>
      </w:r>
    </w:p>
    <w:p>
      <w:pPr>
        <w:spacing w:after="60"/>
        <w:ind w:left="317"/>
      </w:pPr>
      <w:r>
        <w:rPr>
          <w:b/>
          <w:color w:val="1B9AAA"/>
          <w:sz w:val="17"/>
        </w:rPr>
        <w:t xml:space="preserve">▪  </w:t>
      </w:r>
      <w:r>
        <w:rPr>
          <w:rFonts w:ascii="Calibri" w:hAnsi="Calibri"/>
          <w:b/>
          <w:i w:val="0"/>
          <w:color w:val="33414F"/>
          <w:sz w:val="21"/>
        </w:rPr>
        <w:t xml:space="preserve">Minterm mᵢ </w:t>
      </w:r>
      <w:r>
        <w:rPr>
          <w:rFonts w:ascii="Calibri" w:hAnsi="Calibri"/>
          <w:b w:val="0"/>
          <w:i w:val="0"/>
          <w:color w:val="33414F"/>
          <w:sz w:val="21"/>
        </w:rPr>
        <w:t>is the AND term that is 1 for exactly ONE input combination. Write each variable plain if its bit is 1, complemented if 0. For ABC = 101, m₅ = A·B'·C.</w:t>
      </w:r>
    </w:p>
    <w:p>
      <w:pPr>
        <w:spacing w:after="60"/>
        <w:ind w:left="317"/>
      </w:pPr>
      <w:r>
        <w:rPr>
          <w:b/>
          <w:color w:val="1B9AAA"/>
          <w:sz w:val="17"/>
        </w:rPr>
        <w:t xml:space="preserve">▪  </w:t>
      </w:r>
      <w:r>
        <w:rPr>
          <w:rFonts w:ascii="Calibri" w:hAnsi="Calibri"/>
          <w:b/>
          <w:i w:val="0"/>
          <w:color w:val="33414F"/>
          <w:sz w:val="21"/>
        </w:rPr>
        <w:t xml:space="preserve">Maxterm Mᵢ </w:t>
      </w:r>
      <w:r>
        <w:rPr>
          <w:rFonts w:ascii="Calibri" w:hAnsi="Calibri"/>
          <w:b w:val="0"/>
          <w:i w:val="0"/>
          <w:color w:val="33414F"/>
          <w:sz w:val="21"/>
        </w:rPr>
        <w:t>is the OR term that is 0 for exactly ONE combination. The complement rule is REVERSED: for ABC = 101, M₅ = A' + B + C'.</w:t>
      </w:r>
    </w:p>
    <w:p>
      <w:pPr>
        <w:spacing w:after="60"/>
        <w:ind w:left="317"/>
      </w:pPr>
      <w:r>
        <w:rPr>
          <w:b/>
          <w:color w:val="1B9AAA"/>
          <w:sz w:val="17"/>
        </w:rPr>
        <w:t xml:space="preserve">▪  </w:t>
      </w:r>
      <w:r>
        <w:rPr>
          <w:rFonts w:ascii="Calibri" w:hAnsi="Calibri"/>
          <w:b/>
          <w:i w:val="0"/>
          <w:color w:val="33414F"/>
          <w:sz w:val="21"/>
        </w:rPr>
        <w:t xml:space="preserve">Relationship: </w:t>
      </w:r>
      <w:r>
        <w:rPr>
          <w:rFonts w:ascii="Calibri" w:hAnsi="Calibri"/>
          <w:b w:val="0"/>
          <w:i w:val="0"/>
          <w:color w:val="33414F"/>
          <w:sz w:val="21"/>
        </w:rPr>
        <w:t>Mᵢ = (mᵢ)'. A function's minterm set and maxterm set are complementary subsets of the same 2ⁿ indices.</w:t>
      </w:r>
    </w:p>
    <w:p>
      <w:pPr>
        <w:pStyle w:val="Heading3"/>
      </w:pPr>
      <w:r>
        <w:t>Writing them down</w:t>
      </w:r>
    </w:p>
    <w:p>
      <w:pPr>
        <w:spacing w:after="60"/>
        <w:ind w:left="317"/>
      </w:pPr>
      <w:r>
        <w:rPr>
          <w:b/>
          <w:color w:val="1B9AAA"/>
          <w:sz w:val="21"/>
        </w:rPr>
        <w:t xml:space="preserve">1.  </w:t>
      </w:r>
      <w:r>
        <w:rPr>
          <w:rFonts w:ascii="Calibri" w:hAnsi="Calibri"/>
          <w:b w:val="0"/>
          <w:i w:val="0"/>
          <w:color w:val="33414F"/>
          <w:sz w:val="21"/>
        </w:rPr>
        <w:t>SOP: OR together one minterm for every row where Y = 1.  Y = Σm(1,3,5,7).</w:t>
      </w:r>
      <w:r>
        <w:rPr>
          <w:rFonts w:ascii="Calibri" w:hAnsi="Calibri"/>
          <w:b w:val="0"/>
          <w:i w:val="0"/>
          <w:color w:val="33414F"/>
          <w:sz w:val="21"/>
        </w:rPr>
      </w:r>
    </w:p>
    <w:p>
      <w:pPr>
        <w:spacing w:after="60"/>
        <w:ind w:left="317"/>
      </w:pPr>
      <w:r>
        <w:rPr>
          <w:b/>
          <w:color w:val="1B9AAA"/>
          <w:sz w:val="21"/>
        </w:rPr>
        <w:t xml:space="preserve">2.  </w:t>
      </w:r>
      <w:r>
        <w:rPr>
          <w:rFonts w:ascii="Calibri" w:hAnsi="Calibri"/>
          <w:b w:val="0"/>
          <w:i w:val="0"/>
          <w:color w:val="33414F"/>
          <w:sz w:val="21"/>
        </w:rPr>
        <w:t>POS: AND together one maxterm for every row where Y = 0.  Y = ΠM(0,2,4,6).</w:t>
      </w:r>
      <w:r>
        <w:rPr>
          <w:rFonts w:ascii="Calibri" w:hAnsi="Calibri"/>
          <w:b w:val="0"/>
          <w:i w:val="0"/>
          <w:color w:val="33414F"/>
          <w:sz w:val="21"/>
        </w:rPr>
      </w:r>
    </w:p>
    <w:p>
      <w:pPr>
        <w:spacing w:after="60"/>
        <w:ind w:left="317"/>
      </w:pPr>
      <w:r>
        <w:rPr>
          <w:b/>
          <w:color w:val="1B9AAA"/>
          <w:sz w:val="21"/>
        </w:rPr>
        <w:t xml:space="preserve">3.  </w:t>
      </w:r>
      <w:r>
        <w:rPr>
          <w:rFonts w:ascii="Calibri" w:hAnsi="Calibri"/>
          <w:b w:val="0"/>
          <w:i w:val="0"/>
          <w:color w:val="33414F"/>
          <w:sz w:val="21"/>
        </w:rPr>
        <w:t>Both describe the same function. In the example above, both reduce to Y = C.</w:t>
      </w:r>
      <w:r>
        <w:rPr>
          <w:rFonts w:ascii="Calibri" w:hAnsi="Calibri"/>
          <w:b w:val="0"/>
          <w:i w:val="0"/>
          <w:color w:val="33414F"/>
          <w:sz w:val="21"/>
        </w:rPr>
      </w:r>
    </w:p>
    <w:p>
      <w:pPr>
        <w:spacing w:after="120"/>
      </w:pPr>
      <w:r>
        <w:rPr>
          <w:rFonts w:ascii="Calibri" w:hAnsi="Calibri"/>
          <w:b w:val="0"/>
          <w:i/>
          <w:color w:val="33414F"/>
          <w:sz w:val="21"/>
        </w:rPr>
        <w:t>Canonical is not minimal. Getting from canonical to minimal is what the next section is for.</w:t>
      </w:r>
    </w:p>
    <w:p>
      <w:pPr>
        <w:pStyle w:val="Heading2"/>
      </w:pPr>
      <w:r>
        <w:t>1.8  Karnaugh maps</w:t>
      </w:r>
    </w:p>
    <w:p>
      <w:pPr>
        <w:spacing w:after="120"/>
      </w:pPr>
      <w:r>
        <w:rPr>
          <w:rFonts w:ascii="Calibri" w:hAnsi="Calibri"/>
          <w:b w:val="0"/>
          <w:i w:val="0"/>
          <w:color w:val="33414F"/>
          <w:sz w:val="21"/>
        </w:rPr>
        <w:t>A K-map is a truth table redrawn so that physically adjacent cells differ in exactly one variable. That turns the algebraic law X·Y + X·Y' = X into a visual one: any legal group of adjacent 1s collapses into a shorter product term.</w:t>
      </w:r>
    </w:p>
    <w:p>
      <w:pPr>
        <w:jc w:val="center"/>
      </w:pPr>
      <w:r>
        <w:drawing>
          <wp:inline xmlns:a="http://schemas.openxmlformats.org/drawingml/2006/main" xmlns:pic="http://schemas.openxmlformats.org/drawingml/2006/picture">
            <wp:extent cx="5943600" cy="2812648"/>
            <wp:docPr id="7" name="Picture 7"/>
            <wp:cNvGraphicFramePr>
              <a:graphicFrameLocks noChangeAspect="1"/>
            </wp:cNvGraphicFramePr>
            <a:graphic>
              <a:graphicData uri="http://schemas.openxmlformats.org/drawingml/2006/picture">
                <pic:pic>
                  <pic:nvPicPr>
                    <pic:cNvPr id="0" name="kmap_method.png"/>
                    <pic:cNvPicPr/>
                  </pic:nvPicPr>
                  <pic:blipFill>
                    <a:blip r:embed="rId16"/>
                    <a:stretch>
                      <a:fillRect/>
                    </a:stretch>
                  </pic:blipFill>
                  <pic:spPr>
                    <a:xfrm>
                      <a:off x="0" y="0"/>
                      <a:ext cx="5943600" cy="2812648"/>
                    </a:xfrm>
                    <a:prstGeom prst="rect"/>
                  </pic:spPr>
                </pic:pic>
              </a:graphicData>
            </a:graphic>
          </wp:inline>
        </w:drawing>
      </w:r>
    </w:p>
    <w:p>
      <w:pPr>
        <w:spacing w:after="160"/>
        <w:jc w:val="center"/>
      </w:pPr>
      <w:r>
        <w:rPr>
          <w:i/>
          <w:color w:val="5A6B7B"/>
          <w:sz w:val="17"/>
        </w:rPr>
        <w:t>Figure 1.7 — 2-, 3- and 4-variable maps, and the grouping rules</w:t>
      </w:r>
    </w:p>
    <w:p>
      <w:pPr>
        <w:pStyle w:val="Heading3"/>
      </w:pPr>
      <w:r>
        <w:t>The five rules</w:t>
      </w:r>
    </w:p>
    <w:p>
      <w:pPr>
        <w:spacing w:after="60"/>
        <w:ind w:left="317"/>
      </w:pPr>
      <w:r>
        <w:rPr>
          <w:b/>
          <w:color w:val="1B9AAA"/>
          <w:sz w:val="21"/>
        </w:rPr>
        <w:t xml:space="preserve">1.  </w:t>
      </w:r>
      <w:r>
        <w:rPr>
          <w:rFonts w:ascii="Calibri" w:hAnsi="Calibri"/>
          <w:b w:val="0"/>
          <w:i w:val="0"/>
          <w:color w:val="33414F"/>
          <w:sz w:val="21"/>
        </w:rPr>
        <w:t>Only ADJACENT cells may be grouped. Gray-code ordering is what guarantees that neighbours differ in exactly one variable.</w:t>
      </w:r>
      <w:r>
        <w:rPr>
          <w:rFonts w:ascii="Calibri" w:hAnsi="Calibri"/>
          <w:b w:val="0"/>
          <w:i w:val="0"/>
          <w:color w:val="33414F"/>
          <w:sz w:val="21"/>
        </w:rPr>
      </w:r>
    </w:p>
    <w:p>
      <w:pPr>
        <w:spacing w:after="60"/>
        <w:ind w:left="317"/>
      </w:pPr>
      <w:r>
        <w:rPr>
          <w:b/>
          <w:color w:val="1B9AAA"/>
          <w:sz w:val="21"/>
        </w:rPr>
        <w:t xml:space="preserve">2.  </w:t>
      </w:r>
      <w:r>
        <w:rPr>
          <w:rFonts w:ascii="Calibri" w:hAnsi="Calibri"/>
          <w:b w:val="0"/>
          <w:i w:val="0"/>
          <w:color w:val="33414F"/>
          <w:sz w:val="21"/>
        </w:rPr>
        <w:t>Group sizes must be powers of two: 1, 2, 4, 8, 16. A group of size 2ᵏ eliminates k variables.</w:t>
      </w:r>
      <w:r>
        <w:rPr>
          <w:rFonts w:ascii="Calibri" w:hAnsi="Calibri"/>
          <w:b w:val="0"/>
          <w:i w:val="0"/>
          <w:color w:val="33414F"/>
          <w:sz w:val="21"/>
        </w:rPr>
      </w:r>
    </w:p>
    <w:p>
      <w:pPr>
        <w:spacing w:after="60"/>
        <w:ind w:left="317"/>
      </w:pPr>
      <w:r>
        <w:rPr>
          <w:b/>
          <w:color w:val="1B9AAA"/>
          <w:sz w:val="21"/>
        </w:rPr>
        <w:t xml:space="preserve">3.  </w:t>
      </w:r>
      <w:r>
        <w:rPr>
          <w:rFonts w:ascii="Calibri" w:hAnsi="Calibri"/>
          <w:b w:val="0"/>
          <w:i w:val="0"/>
          <w:color w:val="33414F"/>
          <w:sz w:val="21"/>
        </w:rPr>
        <w:t>Make every group as LARGE as possible — a bigger group kills more variables.</w:t>
      </w:r>
      <w:r>
        <w:rPr>
          <w:rFonts w:ascii="Calibri" w:hAnsi="Calibri"/>
          <w:b w:val="0"/>
          <w:i w:val="0"/>
          <w:color w:val="33414F"/>
          <w:sz w:val="21"/>
        </w:rPr>
      </w:r>
    </w:p>
    <w:p>
      <w:pPr>
        <w:spacing w:after="60"/>
        <w:ind w:left="317"/>
      </w:pPr>
      <w:r>
        <w:rPr>
          <w:b/>
          <w:color w:val="1B9AAA"/>
          <w:sz w:val="21"/>
        </w:rPr>
        <w:t xml:space="preserve">4.  </w:t>
      </w:r>
      <w:r>
        <w:rPr>
          <w:rFonts w:ascii="Calibri" w:hAnsi="Calibri"/>
          <w:b w:val="0"/>
          <w:i w:val="0"/>
          <w:color w:val="33414F"/>
          <w:sz w:val="21"/>
        </w:rPr>
        <w:t>Use as FEW groups as possible, but every 1 must be covered at least once. Groups may overlap.</w:t>
      </w:r>
      <w:r>
        <w:rPr>
          <w:rFonts w:ascii="Calibri" w:hAnsi="Calibri"/>
          <w:b w:val="0"/>
          <w:i w:val="0"/>
          <w:color w:val="33414F"/>
          <w:sz w:val="21"/>
        </w:rPr>
      </w:r>
    </w:p>
    <w:p>
      <w:pPr>
        <w:spacing w:after="60"/>
        <w:ind w:left="317"/>
      </w:pPr>
      <w:r>
        <w:rPr>
          <w:b/>
          <w:color w:val="1B9AAA"/>
          <w:sz w:val="21"/>
        </w:rPr>
        <w:t xml:space="preserve">5.  </w:t>
      </w:r>
      <w:r>
        <w:rPr>
          <w:rFonts w:ascii="Calibri" w:hAnsi="Calibri"/>
          <w:b w:val="0"/>
          <w:i w:val="0"/>
          <w:color w:val="33414F"/>
          <w:sz w:val="21"/>
        </w:rPr>
        <w:t>The map WRAPS. Left edge touches right edge, top touches bottom, and the four corners are mutually adjacent. Topologically it is a torus.</w:t>
      </w:r>
      <w:r>
        <w:rPr>
          <w:rFonts w:ascii="Calibri" w:hAnsi="Calibri"/>
          <w:b w:val="0"/>
          <w:i w:val="0"/>
          <w:color w:val="33414F"/>
          <w:sz w:val="21"/>
        </w:rPr>
      </w:r>
    </w:p>
    <w:p>
      <w:pPr>
        <w:pStyle w:val="Heading3"/>
      </w:pPr>
      <w:r>
        <w:t>Vocabulary you will be examined on</w:t>
      </w:r>
    </w:p>
    <w:p>
      <w:pPr>
        <w:spacing w:after="60"/>
        <w:ind w:left="317"/>
      </w:pPr>
      <w:r>
        <w:rPr>
          <w:b/>
          <w:color w:val="1B9AAA"/>
          <w:sz w:val="17"/>
        </w:rPr>
        <w:t xml:space="preserve">▪  </w:t>
      </w:r>
      <w:r>
        <w:rPr>
          <w:rFonts w:ascii="Calibri" w:hAnsi="Calibri"/>
          <w:b/>
          <w:i w:val="0"/>
          <w:color w:val="33414F"/>
          <w:sz w:val="21"/>
        </w:rPr>
        <w:t xml:space="preserve">Implicant </w:t>
      </w:r>
      <w:r>
        <w:rPr>
          <w:rFonts w:ascii="Calibri" w:hAnsi="Calibri"/>
          <w:b w:val="0"/>
          <w:i w:val="0"/>
          <w:color w:val="33414F"/>
          <w:sz w:val="21"/>
        </w:rPr>
        <w:t>— any legal group (any product term that covers only 1s).</w:t>
      </w:r>
    </w:p>
    <w:p>
      <w:pPr>
        <w:spacing w:after="60"/>
        <w:ind w:left="317"/>
      </w:pPr>
      <w:r>
        <w:rPr>
          <w:b/>
          <w:color w:val="1B9AAA"/>
          <w:sz w:val="17"/>
        </w:rPr>
        <w:t xml:space="preserve">▪  </w:t>
      </w:r>
      <w:r>
        <w:rPr>
          <w:rFonts w:ascii="Calibri" w:hAnsi="Calibri"/>
          <w:b/>
          <w:i w:val="0"/>
          <w:color w:val="33414F"/>
          <w:sz w:val="21"/>
        </w:rPr>
        <w:t xml:space="preserve">Prime implicant </w:t>
      </w:r>
      <w:r>
        <w:rPr>
          <w:rFonts w:ascii="Calibri" w:hAnsi="Calibri"/>
          <w:b w:val="0"/>
          <w:i w:val="0"/>
          <w:color w:val="33414F"/>
          <w:sz w:val="21"/>
        </w:rPr>
        <w:t>— an implicant that cannot be made any larger.</w:t>
      </w:r>
    </w:p>
    <w:p>
      <w:pPr>
        <w:spacing w:after="60"/>
        <w:ind w:left="317"/>
      </w:pPr>
      <w:r>
        <w:rPr>
          <w:b/>
          <w:color w:val="1B9AAA"/>
          <w:sz w:val="17"/>
        </w:rPr>
        <w:t xml:space="preserve">▪  </w:t>
      </w:r>
      <w:r>
        <w:rPr>
          <w:rFonts w:ascii="Calibri" w:hAnsi="Calibri"/>
          <w:b/>
          <w:i w:val="0"/>
          <w:color w:val="33414F"/>
          <w:sz w:val="21"/>
        </w:rPr>
        <w:t xml:space="preserve">Essential prime implicant </w:t>
      </w:r>
      <w:r>
        <w:rPr>
          <w:rFonts w:ascii="Calibri" w:hAnsi="Calibri"/>
          <w:b w:val="0"/>
          <w:i w:val="0"/>
          <w:color w:val="33414F"/>
          <w:sz w:val="21"/>
        </w:rPr>
        <w:t>— the only prime implicant covering some particular minterm. It must appear in every minimal solution, which is why you circle these first.</w:t>
      </w:r>
    </w:p>
    <w:p>
      <w:pPr>
        <w:spacing w:after="60"/>
        <w:ind w:left="317"/>
      </w:pPr>
      <w:r>
        <w:rPr>
          <w:b/>
          <w:color w:val="1B9AAA"/>
          <w:sz w:val="17"/>
        </w:rPr>
        <w:t xml:space="preserve">▪  </w:t>
      </w:r>
      <w:r>
        <w:rPr>
          <w:rFonts w:ascii="Calibri" w:hAnsi="Calibri"/>
          <w:b/>
          <w:i w:val="0"/>
          <w:color w:val="33414F"/>
          <w:sz w:val="21"/>
        </w:rPr>
        <w:t xml:space="preserve">Don't-care (X) </w:t>
      </w:r>
      <w:r>
        <w:rPr>
          <w:rFonts w:ascii="Calibri" w:hAnsi="Calibri"/>
          <w:b w:val="0"/>
          <w:i w:val="0"/>
          <w:color w:val="33414F"/>
          <w:sz w:val="21"/>
        </w:rPr>
        <w:t>— an input combination that cannot occur, or whose output nobody reads. You may treat each one as 0 or 1, whichever makes your groups bigger. Never cover an X for its own sake.</w:t>
      </w:r>
    </w:p>
    <w:p>
      <w:pPr>
        <w:pStyle w:val="Heading3"/>
      </w:pPr>
      <w:r>
        <w:t>Worked example with don't-cares</w:t>
      </w:r>
    </w:p>
    <w:p>
      <w:pPr>
        <w:spacing w:after="120"/>
      </w:pPr>
      <w:r>
        <w:rPr>
          <w:rFonts w:ascii="Calibri" w:hAnsi="Calibri"/>
          <w:b w:val="0"/>
          <w:i w:val="0"/>
          <w:color w:val="33414F"/>
          <w:sz w:val="21"/>
        </w:rPr>
        <w:t>F(A,B,C,D) = Σm(0,1,2,5,8,9,10) + d(3,7).</w:t>
      </w:r>
    </w:p>
    <w:p>
      <w:pPr>
        <w:jc w:val="center"/>
      </w:pPr>
      <w:r>
        <w:drawing>
          <wp:inline xmlns:a="http://schemas.openxmlformats.org/drawingml/2006/main" xmlns:pic="http://schemas.openxmlformats.org/drawingml/2006/picture">
            <wp:extent cx="5943600" cy="2311955"/>
            <wp:docPr id="8" name="Picture 8"/>
            <wp:cNvGraphicFramePr>
              <a:graphicFrameLocks noChangeAspect="1"/>
            </wp:cNvGraphicFramePr>
            <a:graphic>
              <a:graphicData uri="http://schemas.openxmlformats.org/drawingml/2006/picture">
                <pic:pic>
                  <pic:nvPicPr>
                    <pic:cNvPr id="0" name="kmap_worked.png"/>
                    <pic:cNvPicPr/>
                  </pic:nvPicPr>
                  <pic:blipFill>
                    <a:blip r:embed="rId17"/>
                    <a:stretch>
                      <a:fillRect/>
                    </a:stretch>
                  </pic:blipFill>
                  <pic:spPr>
                    <a:xfrm>
                      <a:off x="0" y="0"/>
                      <a:ext cx="5943600" cy="2311955"/>
                    </a:xfrm>
                    <a:prstGeom prst="rect"/>
                  </pic:spPr>
                </pic:pic>
              </a:graphicData>
            </a:graphic>
          </wp:inline>
        </w:drawing>
      </w:r>
    </w:p>
    <w:p>
      <w:pPr>
        <w:spacing w:after="160"/>
        <w:jc w:val="center"/>
      </w:pPr>
      <w:r>
        <w:rPr>
          <w:i/>
          <w:color w:val="5A6B7B"/>
          <w:sz w:val="17"/>
        </w:rPr>
        <w:t>Figure 1.8 — grouping, including two don't-cares</w:t>
      </w:r>
    </w:p>
    <w:p>
      <w:pPr>
        <w:spacing w:after="60"/>
        <w:ind w:left="317"/>
      </w:pPr>
      <w:r>
        <w:rPr>
          <w:b/>
          <w:color w:val="1B9AAA"/>
          <w:sz w:val="21"/>
        </w:rPr>
        <w:t xml:space="preserve">1.  </w:t>
      </w:r>
      <w:r>
        <w:rPr>
          <w:rFonts w:ascii="Calibri" w:hAnsi="Calibri"/>
          <w:b w:val="0"/>
          <w:i w:val="0"/>
          <w:color w:val="33414F"/>
          <w:sz w:val="21"/>
        </w:rPr>
        <w:t>Fill the map from the minterm list; mark 3 and 7 as X.</w:t>
      </w:r>
      <w:r>
        <w:rPr>
          <w:rFonts w:ascii="Calibri" w:hAnsi="Calibri"/>
          <w:b w:val="0"/>
          <w:i w:val="0"/>
          <w:color w:val="33414F"/>
          <w:sz w:val="21"/>
        </w:rPr>
      </w:r>
    </w:p>
    <w:p>
      <w:pPr>
        <w:spacing w:after="60"/>
        <w:ind w:left="317"/>
      </w:pPr>
      <w:r>
        <w:rPr>
          <w:b/>
          <w:color w:val="1B9AAA"/>
          <w:sz w:val="21"/>
        </w:rPr>
        <w:t xml:space="preserve">2.  </w:t>
      </w:r>
      <w:r>
        <w:rPr>
          <w:rFonts w:ascii="Calibri" w:hAnsi="Calibri"/>
          <w:b w:val="0"/>
          <w:i w:val="0"/>
          <w:color w:val="33414F"/>
          <w:sz w:val="21"/>
        </w:rPr>
        <w:t>Find the essential prime implicants. m5 is covered ONLY by the group {m1,m3,m5,m7} = A'D, so A'D is essential — and note it only reached size 4 because the two X cells were absorbed.</w:t>
      </w:r>
      <w:r>
        <w:rPr>
          <w:rFonts w:ascii="Calibri" w:hAnsi="Calibri"/>
          <w:b w:val="0"/>
          <w:i w:val="0"/>
          <w:color w:val="33414F"/>
          <w:sz w:val="21"/>
        </w:rPr>
      </w:r>
    </w:p>
    <w:p>
      <w:pPr>
        <w:spacing w:after="60"/>
        <w:ind w:left="317"/>
      </w:pPr>
      <w:r>
        <w:rPr>
          <w:b/>
          <w:color w:val="1B9AAA"/>
          <w:sz w:val="21"/>
        </w:rPr>
        <w:t xml:space="preserve">3.  </w:t>
      </w:r>
      <w:r>
        <w:rPr>
          <w:rFonts w:ascii="Calibri" w:hAnsi="Calibri"/>
          <w:b w:val="0"/>
          <w:i w:val="0"/>
          <w:color w:val="33414F"/>
          <w:sz w:val="21"/>
        </w:rPr>
        <w:t>Cover the rest with the fewest, largest groups: B'C' = {m0,m1,m8,m9} (wrapping top to bottom) and B'D' = {m0,m2,m8,m10} (the four corners).</w:t>
      </w:r>
      <w:r>
        <w:rPr>
          <w:rFonts w:ascii="Calibri" w:hAnsi="Calibri"/>
          <w:b w:val="0"/>
          <w:i w:val="0"/>
          <w:color w:val="33414F"/>
          <w:sz w:val="21"/>
        </w:rPr>
      </w:r>
    </w:p>
    <w:p>
      <w:pPr>
        <w:spacing w:after="60"/>
        <w:ind w:left="317"/>
      </w:pPr>
      <w:r>
        <w:rPr>
          <w:b/>
          <w:color w:val="1B9AAA"/>
          <w:sz w:val="21"/>
        </w:rPr>
        <w:t xml:space="preserve">4.  </w:t>
      </w:r>
      <w:r>
        <w:rPr>
          <w:rFonts w:ascii="Calibri" w:hAnsi="Calibri"/>
          <w:b w:val="0"/>
          <w:i w:val="0"/>
          <w:color w:val="33414F"/>
          <w:sz w:val="21"/>
        </w:rPr>
        <w:t>Read each group: keep the variables that stay constant across it, drop those that change.</w:t>
      </w:r>
      <w:r>
        <w:rPr>
          <w:rFonts w:ascii="Calibri" w:hAnsi="Calibri"/>
          <w:b w:val="0"/>
          <w:i w:val="0"/>
          <w:color w:val="33414F"/>
          <w:sz w:val="21"/>
        </w:rPr>
      </w:r>
    </w:p>
    <w:p>
      <w:pPr>
        <w:spacing w:after="60"/>
        <w:ind w:left="317"/>
      </w:pPr>
      <w:r>
        <w:rPr>
          <w:b/>
          <w:color w:val="1B9AAA"/>
          <w:sz w:val="21"/>
        </w:rPr>
        <w:t xml:space="preserve">5.  </w:t>
      </w:r>
      <w:r>
        <w:rPr>
          <w:rFonts w:ascii="Calibri" w:hAnsi="Calibri"/>
          <w:b/>
          <w:i w:val="0"/>
          <w:color w:val="33414F"/>
          <w:sz w:val="21"/>
        </w:rPr>
        <w:t>F = B'C' + B'D' + A'D</w:t>
      </w:r>
      <w:r>
        <w:rPr>
          <w:rFonts w:ascii="Calibri" w:hAnsi="Calibri"/>
          <w:b w:val="0"/>
          <w:i w:val="0"/>
          <w:color w:val="33414F"/>
          <w:sz w:val="21"/>
        </w:rPr>
        <w:t xml:space="preserve">  — 3 terms, 6 literals, against 7 terms and 28 literals for the canonical SOP.</w:t>
      </w:r>
    </w:p>
    <w:p>
      <w:pPr>
        <w:spacing w:after="60"/>
        <w:ind w:left="317"/>
      </w:pPr>
      <w:r>
        <w:rPr>
          <w:b/>
          <w:color w:val="1B9AAA"/>
          <w:sz w:val="21"/>
        </w:rPr>
        <w:t xml:space="preserve">6.  </w:t>
      </w:r>
      <w:r>
        <w:rPr>
          <w:rFonts w:ascii="Calibri" w:hAnsi="Calibri"/>
          <w:b w:val="0"/>
          <w:i w:val="0"/>
          <w:color w:val="33414F"/>
          <w:sz w:val="21"/>
        </w:rPr>
        <w:t>Verify: check that every original 1 is covered and no 0 is.</w:t>
      </w:r>
      <w:r>
        <w:rPr>
          <w:rFonts w:ascii="Calibri" w:hAnsi="Calibri"/>
          <w:b w:val="0"/>
          <w:i w:val="0"/>
          <w:color w:val="33414F"/>
          <w:sz w:val="21"/>
        </w:rPr>
      </w:r>
    </w:p>
    <w:p>
      <w:pPr>
        <w:pStyle w:val="Heading3"/>
      </w:pPr>
      <w:r>
        <w:t>Five-variable maps and beyond</w:t>
      </w:r>
    </w:p>
    <w:p>
      <w:pPr>
        <w:spacing w:after="120"/>
      </w:pPr>
      <w:r>
        <w:rPr>
          <w:rFonts w:ascii="Calibri" w:hAnsi="Calibri"/>
          <w:b w:val="0"/>
          <w:i w:val="0"/>
          <w:color w:val="33414F"/>
          <w:sz w:val="21"/>
        </w:rPr>
        <w:t>A 5-variable map is drawn as two 4-variable maps side by side, one for E = 0 and one for E = 1; cells in the same position on the two maps are adjacent. Six variables needs four maps and most people stop being reliable. Past that, use the algorithms in §1.9.</w:t>
      </w:r>
    </w:p>
    <w:p>
      <w:pPr>
        <w:pStyle w:val="Heading2"/>
      </w:pPr>
      <w:r>
        <w:t>1.9  Beyond K-maps — what tools actually do</w:t>
      </w:r>
    </w:p>
    <w:tbl>
      <w:tblPr>
        <w:tblW w:type="auto" w:w="0"/>
        <w:jc w:val="center"/>
        <w:tblLook w:firstColumn="1" w:firstRow="1" w:lastColumn="0" w:lastRow="0" w:noHBand="0" w:noVBand="1" w:val="04A0"/>
      </w:tblPr>
      <w:tblGrid>
        <w:gridCol w:w="2448"/>
        <w:gridCol w:w="2448"/>
        <w:gridCol w:w="2448"/>
        <w:gridCol w:w="2448"/>
      </w:tblGrid>
      <w:tr>
        <w:tc>
          <w:tcPr>
            <w:tcW w:type="dxa" w:w="201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7"/>
              </w:rPr>
              <w:t>Method</w:t>
            </w:r>
          </w:p>
        </w:tc>
        <w:tc>
          <w:tcPr>
            <w:tcW w:type="dxa" w:w="345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7"/>
              </w:rPr>
              <w:t>How it works</w:t>
            </w:r>
          </w:p>
        </w:tc>
        <w:tc>
          <w:tcPr>
            <w:tcW w:type="dxa" w:w="144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7"/>
              </w:rPr>
              <w:t>Scales to</w:t>
            </w:r>
          </w:p>
        </w:tc>
        <w:tc>
          <w:tcPr>
            <w:tcW w:type="dxa" w:w="288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7"/>
              </w:rPr>
              <w:t>Where you meet it</w:t>
            </w:r>
          </w:p>
        </w:tc>
      </w:tr>
      <w:tr>
        <w:tc>
          <w:tcPr>
            <w:tcW w:type="dxa" w:w="201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7"/>
              </w:rPr>
              <w:t>Karnaugh map</w:t>
            </w:r>
          </w:p>
        </w:tc>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visual grouping on a Gray-coded grid</w:t>
            </w:r>
          </w:p>
        </w:tc>
        <w:tc>
          <w:tcPr>
            <w:tcW w:type="dxa" w:w="144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 5–6 vars</w:t>
            </w:r>
          </w:p>
        </w:tc>
        <w:tc>
          <w:tcPr>
            <w:tcW w:type="dxa" w:w="288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exams, whiteboards, intuition</w:t>
            </w:r>
          </w:p>
        </w:tc>
      </w:tr>
      <w:tr>
        <w:tc>
          <w:tcPr>
            <w:tcW w:type="dxa" w:w="201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7"/>
              </w:rPr>
              <w:t>Quine–McCluskey</w:t>
            </w:r>
          </w:p>
        </w:tc>
        <w:tc>
          <w:tcPr>
            <w:tcW w:type="dxa" w:w="34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tabular; enumerates ALL prime implicants, then solves a covering problem</w:t>
            </w:r>
          </w:p>
        </w:tc>
        <w:tc>
          <w:tcPr>
            <w:tcW w:type="dxa" w:w="144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 ~15 vars</w:t>
            </w:r>
          </w:p>
        </w:tc>
        <w:tc>
          <w:tcPr>
            <w:tcW w:type="dxa" w:w="288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the exact algorithm K-maps approximate</w:t>
            </w:r>
          </w:p>
        </w:tc>
      </w:tr>
      <w:tr>
        <w:tc>
          <w:tcPr>
            <w:tcW w:type="dxa" w:w="201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7"/>
              </w:rPr>
              <w:t>Espresso</w:t>
            </w:r>
          </w:p>
        </w:tc>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heuristic expand / reduce / irredundant loop</w:t>
            </w:r>
          </w:p>
        </w:tc>
        <w:tc>
          <w:tcPr>
            <w:tcW w:type="dxa" w:w="144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hundreds</w:t>
            </w:r>
          </w:p>
        </w:tc>
        <w:tc>
          <w:tcPr>
            <w:tcW w:type="dxa" w:w="288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the classic two-level minimiser</w:t>
            </w:r>
          </w:p>
        </w:tc>
      </w:tr>
      <w:tr>
        <w:tc>
          <w:tcPr>
            <w:tcW w:type="dxa" w:w="201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7"/>
              </w:rPr>
              <w:t>ABC / AIG rewriting</w:t>
            </w:r>
          </w:p>
        </w:tc>
        <w:tc>
          <w:tcPr>
            <w:tcW w:type="dxa" w:w="34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multi-level: And-Inverter Graphs, cut rewriting, SAT sweeping</w:t>
            </w:r>
          </w:p>
        </w:tc>
        <w:tc>
          <w:tcPr>
            <w:tcW w:type="dxa" w:w="144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millions</w:t>
            </w:r>
          </w:p>
        </w:tc>
        <w:tc>
          <w:tcPr>
            <w:tcW w:type="dxa" w:w="288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inside Yosys and every commercial tool</w:t>
            </w:r>
          </w:p>
        </w:tc>
      </w:tr>
      <w:tr>
        <w:tc>
          <w:tcPr>
            <w:tcW w:type="dxa" w:w="201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7"/>
              </w:rPr>
              <w:t>BDD</w:t>
            </w:r>
          </w:p>
        </w:tc>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canonical decision-diagram form</w:t>
            </w:r>
          </w:p>
        </w:tc>
        <w:tc>
          <w:tcPr>
            <w:tcW w:type="dxa" w:w="144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varies wildly</w:t>
            </w:r>
          </w:p>
        </w:tc>
        <w:tc>
          <w:tcPr>
            <w:tcW w:type="dxa" w:w="288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equivalence checking, formal verification</w:t>
            </w:r>
          </w:p>
        </w:tc>
      </w:tr>
    </w:tbl>
    <w:p>
      <w:pPr>
        <w:spacing w:after="80"/>
      </w:pPr>
      <w:r>
        <w:rPr>
          <w:rFonts w:ascii="Calibri" w:hAnsi="Calibri"/>
          <w:b w:val="0"/>
          <w:i w:val="0"/>
          <w:color w:val="33414F"/>
          <w:sz w:val="21"/>
        </w:rPr>
      </w:r>
    </w:p>
    <w:p>
      <w:pPr>
        <w:pStyle w:val="Heading3"/>
      </w:pPr>
      <w:r>
        <w:t>Quine–McCluskey in outline</w:t>
      </w:r>
    </w:p>
    <w:p>
      <w:pPr>
        <w:spacing w:after="60"/>
        <w:ind w:left="317"/>
      </w:pPr>
      <w:r>
        <w:rPr>
          <w:b/>
          <w:color w:val="1B9AAA"/>
          <w:sz w:val="21"/>
        </w:rPr>
        <w:t xml:space="preserve">1.  </w:t>
      </w:r>
      <w:r>
        <w:rPr>
          <w:rFonts w:ascii="Calibri" w:hAnsi="Calibri"/>
          <w:b w:val="0"/>
          <w:i w:val="0"/>
          <w:color w:val="33414F"/>
          <w:sz w:val="21"/>
        </w:rPr>
        <w:t>List all minterms (and don't-cares) grouped by the number of 1s in their binary code.</w:t>
      </w:r>
      <w:r>
        <w:rPr>
          <w:rFonts w:ascii="Calibri" w:hAnsi="Calibri"/>
          <w:b w:val="0"/>
          <w:i w:val="0"/>
          <w:color w:val="33414F"/>
          <w:sz w:val="21"/>
        </w:rPr>
      </w:r>
    </w:p>
    <w:p>
      <w:pPr>
        <w:spacing w:after="60"/>
        <w:ind w:left="317"/>
      </w:pPr>
      <w:r>
        <w:rPr>
          <w:b/>
          <w:color w:val="1B9AAA"/>
          <w:sz w:val="21"/>
        </w:rPr>
        <w:t xml:space="preserve">2.  </w:t>
      </w:r>
      <w:r>
        <w:rPr>
          <w:rFonts w:ascii="Calibri" w:hAnsi="Calibri"/>
          <w:b w:val="0"/>
          <w:i w:val="0"/>
          <w:color w:val="33414F"/>
          <w:sz w:val="21"/>
        </w:rPr>
        <w:t>Compare every term in group k with every term in group k+1. Any pair differing in one bit combines; write the combined term with a dash in that position and tick both parents.</w:t>
      </w:r>
      <w:r>
        <w:rPr>
          <w:rFonts w:ascii="Calibri" w:hAnsi="Calibri"/>
          <w:b w:val="0"/>
          <w:i w:val="0"/>
          <w:color w:val="33414F"/>
          <w:sz w:val="21"/>
        </w:rPr>
      </w:r>
    </w:p>
    <w:p>
      <w:pPr>
        <w:spacing w:after="60"/>
        <w:ind w:left="317"/>
      </w:pPr>
      <w:r>
        <w:rPr>
          <w:b/>
          <w:color w:val="1B9AAA"/>
          <w:sz w:val="21"/>
        </w:rPr>
        <w:t xml:space="preserve">3.  </w:t>
      </w:r>
      <w:r>
        <w:rPr>
          <w:rFonts w:ascii="Calibri" w:hAnsi="Calibri"/>
          <w:b w:val="0"/>
          <w:i w:val="0"/>
          <w:color w:val="33414F"/>
          <w:sz w:val="21"/>
        </w:rPr>
        <w:t>Repeat on the new list until nothing more combines. Every UNTICKED term is a prime implicant.</w:t>
      </w:r>
      <w:r>
        <w:rPr>
          <w:rFonts w:ascii="Calibri" w:hAnsi="Calibri"/>
          <w:b w:val="0"/>
          <w:i w:val="0"/>
          <w:color w:val="33414F"/>
          <w:sz w:val="21"/>
        </w:rPr>
      </w:r>
    </w:p>
    <w:p>
      <w:pPr>
        <w:spacing w:after="60"/>
        <w:ind w:left="317"/>
      </w:pPr>
      <w:r>
        <w:rPr>
          <w:b/>
          <w:color w:val="1B9AAA"/>
          <w:sz w:val="21"/>
        </w:rPr>
        <w:t xml:space="preserve">4.  </w:t>
      </w:r>
      <w:r>
        <w:rPr>
          <w:rFonts w:ascii="Calibri" w:hAnsi="Calibri"/>
          <w:b w:val="0"/>
          <w:i w:val="0"/>
          <w:color w:val="33414F"/>
          <w:sz w:val="21"/>
        </w:rPr>
        <w:t>Build a prime-implicant chart: rows are prime implicants, columns are minterms (not don't-cares). A column with a single tick identifies an ESSENTIAL prime implicant.</w:t>
      </w:r>
      <w:r>
        <w:rPr>
          <w:rFonts w:ascii="Calibri" w:hAnsi="Calibri"/>
          <w:b w:val="0"/>
          <w:i w:val="0"/>
          <w:color w:val="33414F"/>
          <w:sz w:val="21"/>
        </w:rPr>
      </w:r>
    </w:p>
    <w:p>
      <w:pPr>
        <w:spacing w:after="60"/>
        <w:ind w:left="317"/>
      </w:pPr>
      <w:r>
        <w:rPr>
          <w:b/>
          <w:color w:val="1B9AAA"/>
          <w:sz w:val="21"/>
        </w:rPr>
        <w:t xml:space="preserve">5.  </w:t>
      </w:r>
      <w:r>
        <w:rPr>
          <w:rFonts w:ascii="Calibri" w:hAnsi="Calibri"/>
          <w:b w:val="0"/>
          <w:i w:val="0"/>
          <w:color w:val="33414F"/>
          <w:sz w:val="21"/>
        </w:rPr>
        <w:t>Select all essentials, delete the minterms they cover, then solve the remaining covering problem — by inspection, or by Petrick's method for an exact answer.</w:t>
      </w: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So why learn K-maps at all?</w:t>
            </w:r>
          </w:p>
          <w:p>
            <w:pPr>
              <w:spacing w:after="40"/>
            </w:pPr>
            <w:r>
              <w:rPr>
                <w:rFonts w:ascii="Calibri" w:hAnsi="Calibri"/>
                <w:b w:val="0"/>
                <w:i w:val="0"/>
                <w:color w:val="33414F"/>
                <w:sz w:val="20"/>
              </w:rPr>
              <w:t>Because you must be able to read what the tool produced and judge whether it is right. A synthesis report showing 4 000 gates for a function you know needs 40 means your RTL is wrong — an unintended latch, a runaway loop, a missing don't-care, a mis-sized bus. Minimisation intuition is your only defence against silently accepting bad hardware.</w:t>
            </w:r>
          </w:p>
        </w:tc>
      </w:tr>
    </w:tbl>
    <w:p>
      <w:pPr>
        <w:spacing w:after="40"/>
      </w:pPr>
      <w:r>
        <w:rPr>
          <w:rFonts w:ascii="Calibri" w:hAnsi="Calibri"/>
          <w:b w:val="0"/>
          <w:i w:val="0"/>
          <w:color w:val="33414F"/>
          <w:sz w:val="21"/>
        </w:rPr>
      </w:r>
    </w:p>
    <w:p>
      <w:pPr>
        <w:pStyle w:val="Heading3"/>
      </w:pPr>
      <w:r>
        <w:t>What minimisation buys you</w:t>
      </w:r>
    </w:p>
    <w:p>
      <w:pPr>
        <w:jc w:val="center"/>
      </w:pPr>
      <w:r>
        <w:drawing>
          <wp:inline xmlns:a="http://schemas.openxmlformats.org/drawingml/2006/main" xmlns:pic="http://schemas.openxmlformats.org/drawingml/2006/picture">
            <wp:extent cx="5943600" cy="2029522"/>
            <wp:docPr id="9" name="Picture 9"/>
            <wp:cNvGraphicFramePr>
              <a:graphicFrameLocks noChangeAspect="1"/>
            </wp:cNvGraphicFramePr>
            <a:graphic>
              <a:graphicData uri="http://schemas.openxmlformats.org/drawingml/2006/picture">
                <pic:pic>
                  <pic:nvPicPr>
                    <pic:cNvPr id="0" name="gate_cost.png"/>
                    <pic:cNvPicPr/>
                  </pic:nvPicPr>
                  <pic:blipFill>
                    <a:blip r:embed="rId18"/>
                    <a:stretch>
                      <a:fillRect/>
                    </a:stretch>
                  </pic:blipFill>
                  <pic:spPr>
                    <a:xfrm>
                      <a:off x="0" y="0"/>
                      <a:ext cx="5943600" cy="2029522"/>
                    </a:xfrm>
                    <a:prstGeom prst="rect"/>
                  </pic:spPr>
                </pic:pic>
              </a:graphicData>
            </a:graphic>
          </wp:inline>
        </w:drawing>
      </w:r>
    </w:p>
    <w:p>
      <w:pPr>
        <w:spacing w:after="160"/>
        <w:jc w:val="center"/>
      </w:pPr>
      <w:r>
        <w:rPr>
          <w:i/>
          <w:color w:val="5A6B7B"/>
          <w:sz w:val="17"/>
        </w:rPr>
        <w:t>Figure 1.9 — the same function, before and after minimisation</w:t>
      </w:r>
    </w:p>
    <w:p>
      <w:pPr>
        <w:spacing w:after="120"/>
      </w:pPr>
      <w:r>
        <w:rPr>
          <w:rFonts w:ascii="Calibri" w:hAnsi="Calibri"/>
          <w:b w:val="0"/>
          <w:i w:val="0"/>
          <w:color w:val="33414F"/>
          <w:sz w:val="21"/>
        </w:rPr>
        <w:t>Assume a 28 nm library where one gate-equivalent (GE) ≈ 0.5 µm², and a 2-input gate switching at 500 MHz burns ≈ 0.6 µW. Going from 12 GE to 5 GE saves 3.5 µm² and 4.2 µW per instance. Multiply by 200 000 instances on a real SoC and that is 0.7 mm² of die and 0.84 W — the difference between a product that ships and one that does not.</w:t>
      </w:r>
    </w:p>
    <w:p>
      <w:pPr>
        <w:spacing w:after="120"/>
      </w:pPr>
      <w:r>
        <w:rPr>
          <w:rFonts w:ascii="Calibri" w:hAnsi="Calibri"/>
          <w:b w:val="0"/>
          <w:i/>
          <w:color w:val="33414F"/>
          <w:sz w:val="21"/>
        </w:rPr>
        <w:t>Numbers are illustrative and chosen to show the method; always use your own library's datasheet.</w:t>
      </w:r>
    </w:p>
    <w:p>
      <w:r>
        <w:br w:type="page"/>
      </w:r>
    </w:p>
    <w:p>
      <w:pPr>
        <w:pStyle w:val="Heading1"/>
      </w:pPr>
      <w:r>
        <w:t>Part 2 · Combinational Logic Design</w:t>
      </w:r>
    </w:p>
    <w:p>
      <w:pPr>
        <w:spacing w:after="120"/>
      </w:pPr>
      <w:r>
        <w:rPr>
          <w:rFonts w:ascii="Calibri" w:hAnsi="Calibri"/>
          <w:b w:val="0"/>
          <w:i w:val="0"/>
          <w:color w:val="33414F"/>
          <w:sz w:val="21"/>
        </w:rPr>
        <w:t>Combinational logic has no memory: its output is a pure function of its present inputs. Everything in this part is a pattern you will meet again in Verilog in Topic 4, and again in a timing report in Topic 6.</w:t>
      </w:r>
    </w:p>
    <w:p>
      <w:pPr>
        <w:pStyle w:val="Heading2"/>
      </w:pPr>
      <w:r>
        <w:t>2.1  The defining property</w:t>
      </w:r>
    </w:p>
    <w:p>
      <w:pPr>
        <w:jc w:val="center"/>
      </w:pPr>
      <w:r>
        <w:drawing>
          <wp:inline xmlns:a="http://schemas.openxmlformats.org/drawingml/2006/main" xmlns:pic="http://schemas.openxmlformats.org/drawingml/2006/picture">
            <wp:extent cx="5943600" cy="2638379"/>
            <wp:docPr id="10" name="Picture 10"/>
            <wp:cNvGraphicFramePr>
              <a:graphicFrameLocks noChangeAspect="1"/>
            </wp:cNvGraphicFramePr>
            <a:graphic>
              <a:graphicData uri="http://schemas.openxmlformats.org/drawingml/2006/picture">
                <pic:pic>
                  <pic:nvPicPr>
                    <pic:cNvPr id="0" name="comb_vs_seq.png"/>
                    <pic:cNvPicPr/>
                  </pic:nvPicPr>
                  <pic:blipFill>
                    <a:blip r:embed="rId19"/>
                    <a:stretch>
                      <a:fillRect/>
                    </a:stretch>
                  </pic:blipFill>
                  <pic:spPr>
                    <a:xfrm>
                      <a:off x="0" y="0"/>
                      <a:ext cx="5943600" cy="2638379"/>
                    </a:xfrm>
                    <a:prstGeom prst="rect"/>
                  </pic:spPr>
                </pic:pic>
              </a:graphicData>
            </a:graphic>
          </wp:inline>
        </w:drawing>
      </w:r>
    </w:p>
    <w:p>
      <w:pPr>
        <w:spacing w:after="160"/>
        <w:jc w:val="center"/>
      </w:pPr>
      <w:r>
        <w:rPr>
          <w:i/>
          <w:color w:val="5A6B7B"/>
          <w:sz w:val="17"/>
        </w:rPr>
        <w:t>Figure 2.1 — the only structural difference is the feedback path</w:t>
      </w:r>
    </w:p>
    <w:tbl>
      <w:tblPr>
        <w:tblW w:type="auto" w:w="0"/>
        <w:jc w:val="center"/>
        <w:tblLook w:firstColumn="1" w:firstRow="1" w:lastColumn="0" w:lastRow="0" w:noHBand="0" w:noVBand="1" w:val="04A0"/>
      </w:tblPr>
      <w:tblGrid>
        <w:gridCol w:w="3264"/>
        <w:gridCol w:w="3264"/>
        <w:gridCol w:w="3264"/>
      </w:tblGrid>
      <w:tr>
        <w:tc>
          <w:tcPr>
            <w:tcW w:type="dxa" w:w="216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r>
          </w:p>
        </w:tc>
        <w:tc>
          <w:tcPr>
            <w:tcW w:type="dxa" w:w="345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Combinational</w:t>
            </w:r>
          </w:p>
        </w:tc>
        <w:tc>
          <w:tcPr>
            <w:tcW w:type="dxa" w:w="417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Sequential</w:t>
            </w:r>
          </w:p>
        </w:tc>
      </w:tr>
      <w:tr>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Output depends on</w:t>
            </w:r>
          </w:p>
        </w:tc>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present inputs only</w:t>
            </w:r>
          </w:p>
        </w:tc>
        <w:tc>
          <w:tcPr>
            <w:tcW w:type="dxa" w:w="417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present inputs AND stored state</w:t>
            </w:r>
          </w:p>
        </w:tc>
      </w:tr>
      <w:tr>
        <w:tc>
          <w:tcPr>
            <w:tcW w:type="dxa" w:w="21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Memory</w:t>
            </w:r>
          </w:p>
        </w:tc>
        <w:tc>
          <w:tcPr>
            <w:tcW w:type="dxa" w:w="34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none</w:t>
            </w:r>
          </w:p>
        </w:tc>
        <w:tc>
          <w:tcPr>
            <w:tcW w:type="dxa" w:w="417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yes — in flip-flops or latches</w:t>
            </w:r>
          </w:p>
        </w:tc>
      </w:tr>
      <w:tr>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Clock</w:t>
            </w:r>
          </w:p>
        </w:tc>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not needed</w:t>
            </w:r>
          </w:p>
        </w:tc>
        <w:tc>
          <w:tcPr>
            <w:tcW w:type="dxa" w:w="417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required (in synchronous design)</w:t>
            </w:r>
          </w:p>
        </w:tc>
      </w:tr>
      <w:tr>
        <w:tc>
          <w:tcPr>
            <w:tcW w:type="dxa" w:w="21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Feedback</w:t>
            </w:r>
          </w:p>
        </w:tc>
        <w:tc>
          <w:tcPr>
            <w:tcW w:type="dxa" w:w="34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none — the graph is acyclic</w:t>
            </w:r>
          </w:p>
        </w:tc>
        <w:tc>
          <w:tcPr>
            <w:tcW w:type="dxa" w:w="417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yes, through a storage element</w:t>
            </w:r>
          </w:p>
        </w:tc>
      </w:tr>
      <w:tr>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Analysed with</w:t>
            </w:r>
          </w:p>
        </w:tc>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truth tables, K-maps</w:t>
            </w:r>
          </w:p>
        </w:tc>
        <w:tc>
          <w:tcPr>
            <w:tcW w:type="dxa" w:w="417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state tables, state diagrams</w:t>
            </w:r>
          </w:p>
        </w:tc>
      </w:tr>
      <w:tr>
        <w:tc>
          <w:tcPr>
            <w:tcW w:type="dxa" w:w="21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Typical blocks</w:t>
            </w:r>
          </w:p>
        </w:tc>
        <w:tc>
          <w:tcPr>
            <w:tcW w:type="dxa" w:w="34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adder, MUX, decoder, ALU</w:t>
            </w:r>
          </w:p>
        </w:tc>
        <w:tc>
          <w:tcPr>
            <w:tcW w:type="dxa" w:w="417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register, counter, FSM</w:t>
            </w:r>
          </w:p>
        </w:tc>
      </w:tr>
    </w:tbl>
    <w:p>
      <w:pPr>
        <w:spacing w:after="8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1B9AAA"/>
              <w:bottom w:val="nil" w:sz="0" w:space="0" w:color="1B9AAA"/>
              <w:right w:val="nil" w:sz="0" w:space="0" w:color="1B9AAA"/>
              <w:left w:val="single" w:sz="18" w:space="0" w:color="1B9AAA"/>
            </w:tcBorders>
          </w:tcPr>
          <w:p>
            <w:pPr>
              <w:spacing w:after="60"/>
            </w:pPr>
            <w:r/>
            <w:r>
              <w:rPr>
                <w:rFonts w:ascii="Georgia" w:hAnsi="Georgia"/>
                <w:b/>
                <w:color w:val="1B9AAA"/>
                <w:sz w:val="21"/>
              </w:rPr>
              <w:t>Definitions worth memorising verbatim</w:t>
            </w:r>
          </w:p>
          <w:p>
            <w:pPr>
              <w:spacing w:after="40"/>
            </w:pPr>
            <w:r>
              <w:rPr>
                <w:rFonts w:ascii="Calibri" w:hAnsi="Calibri"/>
                <w:b/>
                <w:i w:val="0"/>
                <w:color w:val="33414F"/>
                <w:sz w:val="20"/>
              </w:rPr>
              <w:t xml:space="preserve">Combinational: </w:t>
            </w:r>
            <w:r>
              <w:rPr>
                <w:rFonts w:ascii="Calibri" w:hAnsi="Calibri"/>
                <w:b w:val="0"/>
                <w:i w:val="0"/>
                <w:color w:val="33414F"/>
                <w:sz w:val="20"/>
              </w:rPr>
              <w:t>the output at any instant depends ONLY on the inputs at that instant, after a bounded settling delay.</w:t>
            </w:r>
          </w:p>
          <w:p>
            <w:pPr>
              <w:spacing w:after="40"/>
            </w:pPr>
            <w:r>
              <w:rPr>
                <w:rFonts w:ascii="Calibri" w:hAnsi="Calibri"/>
                <w:b/>
                <w:i w:val="0"/>
                <w:color w:val="33414F"/>
                <w:sz w:val="20"/>
              </w:rPr>
              <w:t xml:space="preserve">Sequential: </w:t>
            </w:r>
            <w:r>
              <w:rPr>
                <w:rFonts w:ascii="Calibri" w:hAnsi="Calibri"/>
                <w:b w:val="0"/>
                <w:i w:val="0"/>
                <w:color w:val="33414F"/>
                <w:sz w:val="20"/>
              </w:rPr>
              <w:t>the output depends on the present inputs AND on the sequence of past inputs, summarised in a finite amount of stored state.</w:t>
            </w:r>
          </w:p>
        </w:tc>
      </w:tr>
    </w:tbl>
    <w:p>
      <w:pPr>
        <w:spacing w:after="40"/>
      </w:pPr>
      <w:r>
        <w:rPr>
          <w:rFonts w:ascii="Calibri" w:hAnsi="Calibri"/>
          <w:b w:val="0"/>
          <w:i w:val="0"/>
          <w:color w:val="33414F"/>
          <w:sz w:val="21"/>
        </w:rPr>
      </w:r>
    </w:p>
    <w:p>
      <w:pPr>
        <w:pStyle w:val="Heading2"/>
      </w:pPr>
      <w:r>
        <w:t>2.2  The seven-step design procedure</w:t>
      </w:r>
    </w:p>
    <w:p>
      <w:pPr>
        <w:jc w:val="center"/>
      </w:pPr>
      <w:r>
        <w:drawing>
          <wp:inline xmlns:a="http://schemas.openxmlformats.org/drawingml/2006/main" xmlns:pic="http://schemas.openxmlformats.org/drawingml/2006/picture">
            <wp:extent cx="5943600" cy="1926290"/>
            <wp:docPr id="11" name="Picture 11"/>
            <wp:cNvGraphicFramePr>
              <a:graphicFrameLocks noChangeAspect="1"/>
            </wp:cNvGraphicFramePr>
            <a:graphic>
              <a:graphicData uri="http://schemas.openxmlformats.org/drawingml/2006/picture">
                <pic:pic>
                  <pic:nvPicPr>
                    <pic:cNvPr id="0" name="comb_design_flow.png"/>
                    <pic:cNvPicPr/>
                  </pic:nvPicPr>
                  <pic:blipFill>
                    <a:blip r:embed="rId20"/>
                    <a:stretch>
                      <a:fillRect/>
                    </a:stretch>
                  </pic:blipFill>
                  <pic:spPr>
                    <a:xfrm>
                      <a:off x="0" y="0"/>
                      <a:ext cx="5943600" cy="1926290"/>
                    </a:xfrm>
                    <a:prstGeom prst="rect"/>
                  </pic:spPr>
                </pic:pic>
              </a:graphicData>
            </a:graphic>
          </wp:inline>
        </w:drawing>
      </w:r>
    </w:p>
    <w:p>
      <w:pPr>
        <w:spacing w:after="160"/>
        <w:jc w:val="center"/>
      </w:pPr>
      <w:r>
        <w:rPr>
          <w:i/>
          <w:color w:val="5A6B7B"/>
          <w:sz w:val="17"/>
        </w:rPr>
        <w:t>Figure 2.2 — follow this every time</w:t>
      </w:r>
    </w:p>
    <w:p>
      <w:pPr>
        <w:pStyle w:val="Heading3"/>
      </w:pPr>
      <w:r>
        <w:t>Worked micro-example</w:t>
      </w:r>
    </w:p>
    <w:p>
      <w:pPr>
        <w:spacing w:after="120"/>
      </w:pPr>
      <w:r>
        <w:rPr>
          <w:rFonts w:ascii="Calibri" w:hAnsi="Calibri"/>
          <w:b/>
          <w:i w:val="0"/>
          <w:color w:val="33414F"/>
          <w:sz w:val="21"/>
        </w:rPr>
        <w:t xml:space="preserve">Problem: </w:t>
      </w:r>
      <w:r>
        <w:rPr>
          <w:rFonts w:ascii="Calibri" w:hAnsi="Calibri"/>
          <w:b w:val="0"/>
          <w:i w:val="0"/>
          <w:color w:val="33414F"/>
          <w:sz w:val="21"/>
        </w:rPr>
        <w:t>light a warning LED when at least two of three sensors read high.</w:t>
      </w:r>
    </w:p>
    <w:p>
      <w:pPr>
        <w:spacing w:after="60"/>
        <w:ind w:left="317"/>
      </w:pPr>
      <w:r>
        <w:rPr>
          <w:b/>
          <w:color w:val="1B9AAA"/>
          <w:sz w:val="21"/>
        </w:rPr>
        <w:t xml:space="preserve">1.  </w:t>
      </w:r>
      <w:r>
        <w:rPr>
          <w:rFonts w:ascii="Calibri" w:hAnsi="Calibri"/>
          <w:b w:val="0"/>
          <w:i w:val="0"/>
          <w:color w:val="33414F"/>
          <w:sz w:val="21"/>
        </w:rPr>
        <w:t>State it: 'W = 1 when two or more of A, B, C are 1.'</w:t>
      </w:r>
      <w:r>
        <w:rPr>
          <w:rFonts w:ascii="Calibri" w:hAnsi="Calibri"/>
          <w:b w:val="0"/>
          <w:i w:val="0"/>
          <w:color w:val="33414F"/>
          <w:sz w:val="21"/>
        </w:rPr>
      </w:r>
    </w:p>
    <w:p>
      <w:pPr>
        <w:spacing w:after="60"/>
        <w:ind w:left="317"/>
      </w:pPr>
      <w:r>
        <w:rPr>
          <w:b/>
          <w:color w:val="1B9AAA"/>
          <w:sz w:val="21"/>
        </w:rPr>
        <w:t xml:space="preserve">2.  </w:t>
      </w:r>
      <w:r>
        <w:rPr>
          <w:rFonts w:ascii="Calibri" w:hAnsi="Calibri"/>
          <w:b w:val="0"/>
          <w:i w:val="0"/>
          <w:color w:val="33414F"/>
          <w:sz w:val="21"/>
        </w:rPr>
        <w:t>Name the ports: inputs A, B, C (1 bit each); output W (1 bit).</w:t>
      </w:r>
      <w:r>
        <w:rPr>
          <w:rFonts w:ascii="Calibri" w:hAnsi="Calibri"/>
          <w:b w:val="0"/>
          <w:i w:val="0"/>
          <w:color w:val="33414F"/>
          <w:sz w:val="21"/>
        </w:rPr>
      </w:r>
    </w:p>
    <w:p>
      <w:pPr>
        <w:spacing w:after="60"/>
        <w:ind w:left="317"/>
      </w:pPr>
      <w:r>
        <w:rPr>
          <w:b/>
          <w:color w:val="1B9AAA"/>
          <w:sz w:val="21"/>
        </w:rPr>
        <w:t xml:space="preserve">3.  </w:t>
      </w:r>
      <w:r>
        <w:rPr>
          <w:rFonts w:ascii="Calibri" w:hAnsi="Calibri"/>
          <w:b w:val="0"/>
          <w:i w:val="0"/>
          <w:color w:val="33414F"/>
          <w:sz w:val="21"/>
        </w:rPr>
        <w:t>Truth table: W = 1 for ABC = 011, 101, 110, 111 — four of the eight rows.</w:t>
      </w:r>
      <w:r>
        <w:rPr>
          <w:rFonts w:ascii="Calibri" w:hAnsi="Calibri"/>
          <w:b w:val="0"/>
          <w:i w:val="0"/>
          <w:color w:val="33414F"/>
          <w:sz w:val="21"/>
        </w:rPr>
      </w:r>
    </w:p>
    <w:p>
      <w:pPr>
        <w:spacing w:after="60"/>
        <w:ind w:left="317"/>
      </w:pPr>
      <w:r>
        <w:rPr>
          <w:b/>
          <w:color w:val="1B9AAA"/>
          <w:sz w:val="21"/>
        </w:rPr>
        <w:t xml:space="preserve">4.  </w:t>
      </w:r>
      <w:r>
        <w:rPr>
          <w:rFonts w:ascii="Calibri" w:hAnsi="Calibri"/>
          <w:b w:val="0"/>
          <w:i w:val="0"/>
          <w:color w:val="33414F"/>
          <w:sz w:val="21"/>
        </w:rPr>
        <w:t>Canonical SOP: W = A'BC + AB'C + ABC' + ABC.</w:t>
      </w:r>
      <w:r>
        <w:rPr>
          <w:rFonts w:ascii="Calibri" w:hAnsi="Calibri"/>
          <w:b w:val="0"/>
          <w:i w:val="0"/>
          <w:color w:val="33414F"/>
          <w:sz w:val="21"/>
        </w:rPr>
      </w:r>
    </w:p>
    <w:p>
      <w:pPr>
        <w:spacing w:after="60"/>
        <w:ind w:left="317"/>
      </w:pPr>
      <w:r>
        <w:rPr>
          <w:b/>
          <w:color w:val="1B9AAA"/>
          <w:sz w:val="21"/>
        </w:rPr>
        <w:t xml:space="preserve">5.  </w:t>
      </w:r>
      <w:r>
        <w:rPr>
          <w:rFonts w:ascii="Calibri" w:hAnsi="Calibri"/>
          <w:b w:val="0"/>
          <w:i w:val="0"/>
          <w:color w:val="33414F"/>
          <w:sz w:val="21"/>
        </w:rPr>
        <w:t>K-map → W = AB + BC + AC. This is the MAJORITY function.</w:t>
      </w:r>
      <w:r>
        <w:rPr>
          <w:rFonts w:ascii="Calibri" w:hAnsi="Calibri"/>
          <w:b w:val="0"/>
          <w:i w:val="0"/>
          <w:color w:val="33414F"/>
          <w:sz w:val="21"/>
        </w:rPr>
      </w:r>
    </w:p>
    <w:p>
      <w:pPr>
        <w:spacing w:after="60"/>
        <w:ind w:left="317"/>
      </w:pPr>
      <w:r>
        <w:rPr>
          <w:b/>
          <w:color w:val="1B9AAA"/>
          <w:sz w:val="21"/>
        </w:rPr>
        <w:t xml:space="preserve">6.  </w:t>
      </w:r>
      <w:r>
        <w:rPr>
          <w:rFonts w:ascii="Calibri" w:hAnsi="Calibri"/>
          <w:b w:val="0"/>
          <w:i w:val="0"/>
          <w:color w:val="33414F"/>
          <w:sz w:val="21"/>
        </w:rPr>
        <w:t>Circuit: three 2-input ANDs feeding one 3-input OR.</w:t>
      </w:r>
      <w:r>
        <w:rPr>
          <w:rFonts w:ascii="Calibri" w:hAnsi="Calibri"/>
          <w:b w:val="0"/>
          <w:i w:val="0"/>
          <w:color w:val="33414F"/>
          <w:sz w:val="21"/>
        </w:rPr>
      </w:r>
    </w:p>
    <w:p>
      <w:pPr>
        <w:spacing w:after="60"/>
        <w:ind w:left="317"/>
      </w:pPr>
      <w:r>
        <w:rPr>
          <w:b/>
          <w:color w:val="1B9AAA"/>
          <w:sz w:val="21"/>
        </w:rPr>
        <w:t xml:space="preserve">7.  </w:t>
      </w:r>
      <w:r>
        <w:rPr>
          <w:rFonts w:ascii="Calibri" w:hAnsi="Calibri"/>
          <w:b w:val="0"/>
          <w:i w:val="0"/>
          <w:color w:val="33414F"/>
          <w:sz w:val="21"/>
        </w:rPr>
        <w:t>Verify: simulate all eight input cases against the table.</w:t>
      </w: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FF7EC"/>
            <w:tcBorders>
              <w:top w:val="nil" w:sz="0" w:space="0" w:color="C77514"/>
              <w:bottom w:val="nil" w:sz="0" w:space="0" w:color="C77514"/>
              <w:right w:val="nil" w:sz="0" w:space="0" w:color="C77514"/>
              <w:left w:val="single" w:sz="18" w:space="0" w:color="C77514"/>
            </w:tcBorders>
          </w:tcPr>
          <w:p>
            <w:pPr>
              <w:spacing w:after="60"/>
            </w:pPr>
            <w:r/>
            <w:r>
              <w:rPr>
                <w:rFonts w:ascii="Georgia" w:hAnsi="Georgia"/>
                <w:b/>
                <w:color w:val="C77514"/>
                <w:sz w:val="21"/>
              </w:rPr>
              <w:t>Where the bugs actually are</w:t>
            </w:r>
          </w:p>
          <w:p>
            <w:pPr>
              <w:spacing w:after="40"/>
            </w:pPr>
            <w:r>
              <w:rPr>
                <w:rFonts w:ascii="Calibri" w:hAnsi="Calibri"/>
                <w:b w:val="0"/>
                <w:i w:val="0"/>
                <w:color w:val="33414F"/>
                <w:sz w:val="20"/>
              </w:rPr>
              <w:t>Almost every combinational bug is created at step 3. A missing row, a case nobody thought about, or an input combination the specification never mentioned. When you cannot enumerate the rows because there are too many, enumerate the CATEGORIES of behaviour instead, and make sure every input maps into exactly one.</w:t>
            </w:r>
          </w:p>
        </w:tc>
      </w:tr>
    </w:tbl>
    <w:p>
      <w:pPr>
        <w:spacing w:after="40"/>
      </w:pPr>
      <w:r>
        <w:rPr>
          <w:rFonts w:ascii="Calibri" w:hAnsi="Calibri"/>
          <w:b w:val="0"/>
          <w:i w:val="0"/>
          <w:color w:val="33414F"/>
          <w:sz w:val="21"/>
        </w:rPr>
      </w:r>
    </w:p>
    <w:p>
      <w:pPr>
        <w:pStyle w:val="Heading2"/>
      </w:pPr>
      <w:r>
        <w:t>2.3  Adders</w:t>
      </w:r>
    </w:p>
    <w:p>
      <w:pPr>
        <w:jc w:val="center"/>
      </w:pPr>
      <w:r>
        <w:drawing>
          <wp:inline xmlns:a="http://schemas.openxmlformats.org/drawingml/2006/main" xmlns:pic="http://schemas.openxmlformats.org/drawingml/2006/picture">
            <wp:extent cx="5943600" cy="2728257"/>
            <wp:docPr id="12" name="Picture 12"/>
            <wp:cNvGraphicFramePr>
              <a:graphicFrameLocks noChangeAspect="1"/>
            </wp:cNvGraphicFramePr>
            <a:graphic>
              <a:graphicData uri="http://schemas.openxmlformats.org/drawingml/2006/picture">
                <pic:pic>
                  <pic:nvPicPr>
                    <pic:cNvPr id="0" name="adders.png"/>
                    <pic:cNvPicPr/>
                  </pic:nvPicPr>
                  <pic:blipFill>
                    <a:blip r:embed="rId21"/>
                    <a:stretch>
                      <a:fillRect/>
                    </a:stretch>
                  </pic:blipFill>
                  <pic:spPr>
                    <a:xfrm>
                      <a:off x="0" y="0"/>
                      <a:ext cx="5943600" cy="2728257"/>
                    </a:xfrm>
                    <a:prstGeom prst="rect"/>
                  </pic:spPr>
                </pic:pic>
              </a:graphicData>
            </a:graphic>
          </wp:inline>
        </w:drawing>
      </w:r>
    </w:p>
    <w:p>
      <w:pPr>
        <w:spacing w:after="160"/>
        <w:jc w:val="center"/>
      </w:pPr>
      <w:r>
        <w:rPr>
          <w:i/>
          <w:color w:val="5A6B7B"/>
          <w:sz w:val="17"/>
        </w:rPr>
        <w:t>Figure 2.3 — half adder and full adder</w:t>
      </w:r>
    </w:p>
    <w:p>
      <w:pPr>
        <w:pStyle w:val="Heading3"/>
      </w:pPr>
      <w:r>
        <w:t>Half adder</w:t>
      </w:r>
    </w:p>
    <w:p>
      <w:pPr>
        <w:spacing w:after="120"/>
      </w:pPr>
      <w:r>
        <w:rPr>
          <w:rFonts w:ascii="Calibri" w:hAnsi="Calibri"/>
          <w:b w:val="0"/>
          <w:i w:val="0"/>
          <w:color w:val="33414F"/>
          <w:sz w:val="21"/>
        </w:rPr>
        <w:t>S = A ⊕ B,  C = A · B. It cannot accept a carry IN, so it is only usable for the least-significant bit.</w:t>
      </w:r>
    </w:p>
    <w:p>
      <w:pPr>
        <w:pStyle w:val="Heading3"/>
      </w:pPr>
      <w:r>
        <w:t>Full adder</w:t>
      </w:r>
    </w:p>
    <w:p>
      <w:pPr>
        <w:spacing w:after="120"/>
      </w:pPr>
      <w:r>
        <w:rPr>
          <w:rFonts w:ascii="Calibri" w:hAnsi="Calibri"/>
          <w:b w:val="0"/>
          <w:i w:val="0"/>
          <w:color w:val="33414F"/>
          <w:sz w:val="21"/>
        </w:rPr>
        <w:t>S = A ⊕ B ⊕ Cin,  Cout = A·B + Cin·(A ⊕ B). Derive Cout from the truth table: Cout is 1 whenever at least two of the three inputs are 1 — the majority function again, which is why the two derivations look identical.</w:t>
      </w:r>
    </w:p>
    <w:p>
      <w:pPr>
        <w:spacing w:after="120"/>
      </w:pPr>
      <w:r>
        <w:rPr>
          <w:rFonts w:ascii="Calibri" w:hAnsi="Calibri"/>
          <w:b/>
          <w:i w:val="0"/>
          <w:color w:val="33414F"/>
          <w:sz w:val="21"/>
        </w:rPr>
        <w:t xml:space="preserve">Built from two half adders: </w:t>
      </w:r>
      <w:r>
        <w:rPr>
          <w:rFonts w:ascii="Calibri" w:hAnsi="Calibri"/>
          <w:b w:val="0"/>
          <w:i w:val="0"/>
          <w:color w:val="33414F"/>
          <w:sz w:val="21"/>
        </w:rPr>
        <w:t>the first adds A and B, the second adds that sum to Cin, and an OR gate combines the two carries. Cout = C₁ + C₂ (the two carries can never both be 1).</w:t>
      </w:r>
    </w:p>
    <w:p>
      <w:pPr>
        <w:pStyle w:val="Heading3"/>
      </w:pPr>
      <w:r>
        <w:t>Ripple-carry adder</w:t>
      </w:r>
    </w:p>
    <w:p>
      <w:pPr>
        <w:jc w:val="center"/>
      </w:pPr>
      <w:r>
        <w:drawing>
          <wp:inline xmlns:a="http://schemas.openxmlformats.org/drawingml/2006/main" xmlns:pic="http://schemas.openxmlformats.org/drawingml/2006/picture">
            <wp:extent cx="5943600" cy="2281763"/>
            <wp:docPr id="13" name="Picture 13"/>
            <wp:cNvGraphicFramePr>
              <a:graphicFrameLocks noChangeAspect="1"/>
            </wp:cNvGraphicFramePr>
            <a:graphic>
              <a:graphicData uri="http://schemas.openxmlformats.org/drawingml/2006/picture">
                <pic:pic>
                  <pic:nvPicPr>
                    <pic:cNvPr id="0" name="ripple_adder.png"/>
                    <pic:cNvPicPr/>
                  </pic:nvPicPr>
                  <pic:blipFill>
                    <a:blip r:embed="rId22"/>
                    <a:stretch>
                      <a:fillRect/>
                    </a:stretch>
                  </pic:blipFill>
                  <pic:spPr>
                    <a:xfrm>
                      <a:off x="0" y="0"/>
                      <a:ext cx="5943600" cy="2281763"/>
                    </a:xfrm>
                    <a:prstGeom prst="rect"/>
                  </pic:spPr>
                </pic:pic>
              </a:graphicData>
            </a:graphic>
          </wp:inline>
        </w:drawing>
      </w:r>
    </w:p>
    <w:p>
      <w:pPr>
        <w:spacing w:after="160"/>
        <w:jc w:val="center"/>
      </w:pPr>
      <w:r>
        <w:rPr>
          <w:i/>
          <w:color w:val="5A6B7B"/>
          <w:sz w:val="17"/>
        </w:rPr>
        <w:t>Figure 2.4 — 4-bit ripple carry, and why it is slow</w:t>
      </w:r>
    </w:p>
    <w:p>
      <w:pPr>
        <w:spacing w:after="120"/>
      </w:pPr>
      <w:r>
        <w:rPr>
          <w:rFonts w:ascii="Calibri" w:hAnsi="Calibri"/>
          <w:b w:val="0"/>
          <w:i w:val="0"/>
          <w:color w:val="33414F"/>
          <w:sz w:val="21"/>
        </w:rPr>
        <w:t>Chain n full adders, Cout to Cin. Minimal area, trivially correct, and its delay grows LINEARLY with n:</w:t>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0E2A47"/>
              <w:bottom w:val="nil" w:sz="0" w:space="0" w:color="0E2A47"/>
              <w:right w:val="nil" w:sz="0" w:space="0" w:color="0E2A47"/>
              <w:left w:val="single" w:sz="18" w:space="0" w:color="0E2A47"/>
            </w:tcBorders>
          </w:tcPr>
          <w:p>
            <w:pPr>
              <w:spacing w:after="40"/>
            </w:pPr>
            <w:r/>
            <w:r>
              <w:rPr>
                <w:rFonts w:ascii="Calibri" w:hAnsi="Calibri"/>
                <w:b/>
                <w:i w:val="0"/>
                <w:color w:val="33414F"/>
                <w:sz w:val="20"/>
              </w:rPr>
              <w:t>t_adder = (n − 1) · t_carry + t_sum</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The critical path runs from the least-significant inputs, through every carry stage, to the MOST-significant SUM — not to the final carry-out. Getting that endpoint right is a classic exam discriminator.</w:t>
      </w:r>
    </w:p>
    <w:p>
      <w:pPr>
        <w:pStyle w:val="Heading3"/>
      </w:pPr>
      <w:r>
        <w:t>Carry-lookahead</w:t>
      </w:r>
    </w:p>
    <w:p>
      <w:pPr>
        <w:spacing w:after="120"/>
      </w:pPr>
      <w:r>
        <w:rPr>
          <w:rFonts w:ascii="Calibri" w:hAnsi="Calibri"/>
          <w:b w:val="0"/>
          <w:i w:val="0"/>
          <w:color w:val="33414F"/>
          <w:sz w:val="21"/>
        </w:rPr>
        <w:t>Define two signals per bit:</w:t>
      </w:r>
    </w:p>
    <w:p>
      <w:pPr>
        <w:spacing w:after="60"/>
        <w:ind w:left="317"/>
      </w:pPr>
      <w:r>
        <w:rPr>
          <w:b/>
          <w:color w:val="1B9AAA"/>
          <w:sz w:val="17"/>
        </w:rPr>
        <w:t xml:space="preserve">▪  </w:t>
      </w:r>
      <w:r>
        <w:rPr>
          <w:rFonts w:ascii="Calibri" w:hAnsi="Calibri"/>
          <w:b/>
          <w:i w:val="0"/>
          <w:color w:val="33414F"/>
          <w:sz w:val="21"/>
        </w:rPr>
        <w:t xml:space="preserve">Generate  Gᵢ = Aᵢ · Bᵢ  </w:t>
      </w:r>
      <w:r>
        <w:rPr>
          <w:rFonts w:ascii="Calibri" w:hAnsi="Calibri"/>
          <w:b w:val="0"/>
          <w:i w:val="0"/>
          <w:color w:val="33414F"/>
          <w:sz w:val="21"/>
        </w:rPr>
        <w:t>— this bit produces a carry regardless of Cin.</w:t>
      </w:r>
    </w:p>
    <w:p>
      <w:pPr>
        <w:spacing w:after="60"/>
        <w:ind w:left="317"/>
      </w:pPr>
      <w:r>
        <w:rPr>
          <w:b/>
          <w:color w:val="1B9AAA"/>
          <w:sz w:val="17"/>
        </w:rPr>
        <w:t xml:space="preserve">▪  </w:t>
      </w:r>
      <w:r>
        <w:rPr>
          <w:rFonts w:ascii="Calibri" w:hAnsi="Calibri"/>
          <w:b/>
          <w:i w:val="0"/>
          <w:color w:val="33414F"/>
          <w:sz w:val="21"/>
        </w:rPr>
        <w:t xml:space="preserve">Propagate Pᵢ = Aᵢ ⊕ Bᵢ  </w:t>
      </w:r>
      <w:r>
        <w:rPr>
          <w:rFonts w:ascii="Calibri" w:hAnsi="Calibri"/>
          <w:b w:val="0"/>
          <w:i w:val="0"/>
          <w:color w:val="33414F"/>
          <w:sz w:val="21"/>
        </w:rPr>
        <w:t>— this bit passes an incoming carry through.</w:t>
      </w:r>
    </w:p>
    <w:p>
      <w:pPr>
        <w:spacing w:after="120"/>
      </w:pPr>
      <w:r>
        <w:rPr>
          <w:rFonts w:ascii="Calibri" w:hAnsi="Calibri"/>
          <w:b w:val="0"/>
          <w:i w:val="0"/>
          <w:color w:val="33414F"/>
          <w:sz w:val="21"/>
        </w:rPr>
        <w:t>Then Cᵢ₊₁ = Gᵢ + Pᵢ·Cᵢ. Expanding the recursion removes the dependence on the previous carry entirely:</w:t>
      </w:r>
    </w:p>
    <w:p>
      <w:pPr>
        <w:spacing w:after="40"/>
      </w:pPr>
      <w:r>
        <w:rPr>
          <w:rFonts w:ascii="Calibri" w:hAnsi="Calibri"/>
          <w:b/>
          <w:color w:val="1B9AAA"/>
          <w:sz w:val="18"/>
        </w:rPr>
        <w:t>Carry equations for a 4-bit lookahead block</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C1 = G0 + P0.C0</w:t>
            </w:r>
          </w:p>
          <w:p>
            <w:pPr>
              <w:spacing w:after="0" w:line="240" w:lineRule="auto"/>
            </w:pPr>
            <w:r>
              <w:rPr>
                <w:rFonts w:ascii="Consolas" w:hAnsi="Consolas"/>
                <w:color w:val="DCE6F0"/>
                <w:sz w:val="17"/>
              </w:rPr>
              <w:t>C2 = G1 + P1.G0 + P1.P0.C0</w:t>
            </w:r>
          </w:p>
          <w:p>
            <w:pPr>
              <w:spacing w:after="0" w:line="240" w:lineRule="auto"/>
            </w:pPr>
            <w:r>
              <w:rPr>
                <w:rFonts w:ascii="Consolas" w:hAnsi="Consolas"/>
                <w:color w:val="DCE6F0"/>
                <w:sz w:val="17"/>
              </w:rPr>
              <w:t>C3 = G2 + P2.G1 + P2.P1.G0 + P2.P1.P0.C0</w:t>
            </w:r>
          </w:p>
          <w:p>
            <w:pPr>
              <w:spacing w:after="0" w:line="240" w:lineRule="auto"/>
            </w:pPr>
            <w:r>
              <w:rPr>
                <w:rFonts w:ascii="Consolas" w:hAnsi="Consolas"/>
                <w:color w:val="DCE6F0"/>
                <w:sz w:val="17"/>
              </w:rPr>
              <w:t>C4 = G3 + P3.G2 + P3.P2.G1 + P3.P2.P1.G0 + P3.P2.P1.P0.C0</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Every carry is now two gate levels from the inputs, so delay grows as log n when lookahead blocks are themselves cascaded — at the cost of considerably more area and much higher fan-in. Other schemes you will hear named: carry-select, carry-skip, and the Brent–Kung and Kogge–Stone parallel-prefix adders.</w:t>
      </w:r>
    </w:p>
    <w:p>
      <w:pPr>
        <w:spacing w:after="120"/>
      </w:pPr>
      <w:r>
        <w:rPr>
          <w:rFonts w:ascii="Calibri" w:hAnsi="Calibri"/>
          <w:b/>
          <w:i w:val="0"/>
          <w:color w:val="33414F"/>
          <w:sz w:val="21"/>
        </w:rPr>
        <w:t xml:space="preserve">In RTL you write </w:t>
      </w:r>
      <w:r>
        <w:rPr>
          <w:rFonts w:ascii="Consolas" w:hAnsi="Consolas"/>
          <w:b w:val="0"/>
          <w:i w:val="0"/>
          <w:color w:val="33414F"/>
          <w:sz w:val="21"/>
        </w:rPr>
        <w:t>assign {cout, sum} = a + b + cin;</w:t>
      </w:r>
      <w:r>
        <w:rPr>
          <w:rFonts w:ascii="Calibri" w:hAnsi="Calibri"/>
          <w:b w:val="0"/>
          <w:i w:val="0"/>
          <w:color w:val="33414F"/>
          <w:sz w:val="21"/>
        </w:rPr>
        <w:t xml:space="preserve"> and the synthesiser picks a structure to meet your timing constraint. Knowing the structures is how you understand why the area exploded when you tightened the clock.</w:t>
      </w:r>
    </w:p>
    <w:p>
      <w:pPr>
        <w:pStyle w:val="Heading3"/>
      </w:pPr>
      <w:r>
        <w:t>Subtraction comes free</w:t>
      </w:r>
    </w:p>
    <w:p>
      <w:pPr>
        <w:spacing w:after="120"/>
      </w:pPr>
      <w:r>
        <w:rPr>
          <w:rFonts w:ascii="Calibri" w:hAnsi="Calibri"/>
          <w:b w:val="0"/>
          <w:i w:val="0"/>
          <w:color w:val="33414F"/>
          <w:sz w:val="21"/>
        </w:rPr>
        <w:t xml:space="preserve">A − B = A + (−B) = A + B' + 1. Feed B through XOR gates controlled by a </w:t>
      </w:r>
      <w:r>
        <w:rPr>
          <w:rFonts w:ascii="Consolas" w:hAnsi="Consolas"/>
          <w:b w:val="0"/>
          <w:i w:val="0"/>
          <w:color w:val="33414F"/>
          <w:sz w:val="21"/>
        </w:rPr>
        <w:t>sub</w:t>
      </w:r>
      <w:r>
        <w:rPr>
          <w:rFonts w:ascii="Calibri" w:hAnsi="Calibri"/>
          <w:b w:val="0"/>
          <w:i w:val="0"/>
          <w:color w:val="33414F"/>
          <w:sz w:val="21"/>
        </w:rPr>
        <w:t xml:space="preserve"> signal (XOR with 1 inverts, XOR with 0 passes through) and tie the same </w:t>
      </w:r>
      <w:r>
        <w:rPr>
          <w:rFonts w:ascii="Consolas" w:hAnsi="Consolas"/>
          <w:b w:val="0"/>
          <w:i w:val="0"/>
          <w:color w:val="33414F"/>
          <w:sz w:val="21"/>
        </w:rPr>
        <w:t>sub</w:t>
      </w:r>
      <w:r>
        <w:rPr>
          <w:rFonts w:ascii="Calibri" w:hAnsi="Calibri"/>
          <w:b w:val="0"/>
          <w:i w:val="0"/>
          <w:color w:val="33414F"/>
          <w:sz w:val="21"/>
        </w:rPr>
        <w:t xml:space="preserve"> to Cin. One adder now performs both operations — which is exactly the ADDER/SUBTRACTOR block in the ALU.</w:t>
      </w:r>
    </w:p>
    <w:p>
      <w:pPr>
        <w:pStyle w:val="Heading2"/>
      </w:pPr>
      <w:r>
        <w:t>2.4  Multiplexers and de-multiplexers</w:t>
      </w:r>
    </w:p>
    <w:p>
      <w:pPr>
        <w:jc w:val="center"/>
      </w:pPr>
      <w:r>
        <w:drawing>
          <wp:inline xmlns:a="http://schemas.openxmlformats.org/drawingml/2006/main" xmlns:pic="http://schemas.openxmlformats.org/drawingml/2006/picture">
            <wp:extent cx="5943600" cy="2458621"/>
            <wp:docPr id="14" name="Picture 14"/>
            <wp:cNvGraphicFramePr>
              <a:graphicFrameLocks noChangeAspect="1"/>
            </wp:cNvGraphicFramePr>
            <a:graphic>
              <a:graphicData uri="http://schemas.openxmlformats.org/drawingml/2006/picture">
                <pic:pic>
                  <pic:nvPicPr>
                    <pic:cNvPr id="0" name="mux_demux.png"/>
                    <pic:cNvPicPr/>
                  </pic:nvPicPr>
                  <pic:blipFill>
                    <a:blip r:embed="rId23"/>
                    <a:stretch>
                      <a:fillRect/>
                    </a:stretch>
                  </pic:blipFill>
                  <pic:spPr>
                    <a:xfrm>
                      <a:off x="0" y="0"/>
                      <a:ext cx="5943600" cy="2458621"/>
                    </a:xfrm>
                    <a:prstGeom prst="rect"/>
                  </pic:spPr>
                </pic:pic>
              </a:graphicData>
            </a:graphic>
          </wp:inline>
        </w:drawing>
      </w:r>
    </w:p>
    <w:p>
      <w:pPr>
        <w:spacing w:after="160"/>
        <w:jc w:val="center"/>
      </w:pPr>
      <w:r>
        <w:rPr>
          <w:i/>
          <w:color w:val="5A6B7B"/>
          <w:sz w:val="17"/>
        </w:rPr>
        <w:t>Figure 2.5 — the data-routing pair</w:t>
      </w:r>
    </w:p>
    <w:p>
      <w:pPr>
        <w:spacing w:after="120"/>
      </w:pPr>
      <w:r>
        <w:rPr>
          <w:rFonts w:ascii="Calibri" w:hAnsi="Calibri"/>
          <w:b w:val="0"/>
          <w:i w:val="0"/>
          <w:color w:val="33414F"/>
          <w:sz w:val="21"/>
        </w:rPr>
        <w:t xml:space="preserve">A multiplexer is a controllable switch: n select lines choose one of 2ⁿ data inputs. It is the single most common structure in real hardware, because every </w:t>
      </w:r>
      <w:r>
        <w:rPr>
          <w:rFonts w:ascii="Consolas" w:hAnsi="Consolas"/>
          <w:b w:val="0"/>
          <w:i w:val="0"/>
          <w:color w:val="33414F"/>
          <w:sz w:val="21"/>
        </w:rPr>
        <w:t>if</w:t>
      </w:r>
      <w:r>
        <w:rPr>
          <w:rFonts w:ascii="Calibri" w:hAnsi="Calibri"/>
          <w:b w:val="0"/>
          <w:i w:val="0"/>
          <w:color w:val="33414F"/>
          <w:sz w:val="21"/>
        </w:rPr>
        <w:t xml:space="preserve">, every </w:t>
      </w:r>
      <w:r>
        <w:rPr>
          <w:rFonts w:ascii="Consolas" w:hAnsi="Consolas"/>
          <w:b w:val="0"/>
          <w:i w:val="0"/>
          <w:color w:val="33414F"/>
          <w:sz w:val="21"/>
        </w:rPr>
        <w:t>case</w:t>
      </w:r>
      <w:r>
        <w:rPr>
          <w:rFonts w:ascii="Calibri" w:hAnsi="Calibri"/>
          <w:b w:val="0"/>
          <w:i w:val="0"/>
          <w:color w:val="33414F"/>
          <w:sz w:val="21"/>
        </w:rPr>
        <w:t>, every shared bus and every function select becomes a MUX after synthesis.</w:t>
      </w:r>
    </w:p>
    <w:p>
      <w:pPr>
        <w:spacing w:after="40"/>
      </w:pPr>
      <w:r>
        <w:rPr>
          <w:rFonts w:ascii="Calibri" w:hAnsi="Calibri"/>
          <w:b/>
          <w:color w:val="1B9AAA"/>
          <w:sz w:val="18"/>
        </w:rPr>
        <w:t>4:1 MUX as a sum of products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Y = S1'.S0'.I0 + S1'.S0.I1 + S1.S0'.I2 + S1.S0.I3</w:t>
            </w:r>
          </w:p>
        </w:tc>
      </w:tr>
    </w:tbl>
    <w:p>
      <w:pPr>
        <w:spacing w:after="40"/>
      </w:pPr>
      <w:r>
        <w:rPr>
          <w:rFonts w:ascii="Calibri" w:hAnsi="Calibri"/>
          <w:b w:val="0"/>
          <w:i w:val="0"/>
          <w:color w:val="33414F"/>
          <w:sz w:val="21"/>
        </w:rPr>
      </w:r>
    </w:p>
    <w:p>
      <w:pPr>
        <w:pStyle w:val="Heading3"/>
      </w:pPr>
      <w:r>
        <w:t>The MUX as a universal logic element</w:t>
      </w:r>
    </w:p>
    <w:p>
      <w:pPr>
        <w:spacing w:after="120"/>
      </w:pPr>
      <w:r>
        <w:rPr>
          <w:rFonts w:ascii="Calibri" w:hAnsi="Calibri"/>
          <w:b w:val="0"/>
          <w:i w:val="0"/>
          <w:color w:val="33414F"/>
          <w:sz w:val="21"/>
        </w:rPr>
        <w:t>A 2ⁿ:1 MUX implements ANY function of n variables: wire the truth-table output column to the data inputs and the variables to the select lines. No minimisation needed at all.</w:t>
      </w:r>
    </w:p>
    <w:p>
      <w:pPr>
        <w:spacing w:after="120"/>
      </w:pPr>
      <w:r>
        <w:rPr>
          <w:rFonts w:ascii="Calibri" w:hAnsi="Calibri"/>
          <w:b/>
          <w:i w:val="0"/>
          <w:color w:val="33414F"/>
          <w:sz w:val="21"/>
        </w:rPr>
        <w:t xml:space="preserve">Halving it. </w:t>
      </w:r>
      <w:r>
        <w:rPr>
          <w:rFonts w:ascii="Calibri" w:hAnsi="Calibri"/>
          <w:b w:val="0"/>
          <w:i w:val="0"/>
          <w:color w:val="33414F"/>
          <w:sz w:val="21"/>
        </w:rPr>
        <w:t>An n-variable function actually needs only a 2ⁿ⁻¹:1 MUX. Use n−1 variables as select, then read the truth table in PAIRS of rows: each pair needs 0, 1, the last variable, or its complement on that data input.</w:t>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This is literally how an FPGA works</w:t>
            </w:r>
          </w:p>
          <w:p>
            <w:pPr>
              <w:spacing w:after="40"/>
            </w:pPr>
            <w:r>
              <w:rPr>
                <w:rFonts w:ascii="Calibri" w:hAnsi="Calibri"/>
                <w:b w:val="0"/>
                <w:i w:val="0"/>
                <w:color w:val="33414F"/>
                <w:sz w:val="20"/>
              </w:rPr>
              <w:t>An FPGA logic cell is a small SRAM — typically a 6-input look-up table, which is a 64:1 MUX with programmable data bits — plus a flip-flop. Programming an FPGA means writing truth tables into those SRAM cells.</w:t>
            </w:r>
          </w:p>
          <w:p>
            <w:pPr>
              <w:spacing w:after="40"/>
            </w:pPr>
            <w:r>
              <w:rPr>
                <w:rFonts w:ascii="Calibri" w:hAnsi="Calibri"/>
                <w:b/>
                <w:i w:val="0"/>
                <w:color w:val="33414F"/>
                <w:sz w:val="20"/>
              </w:rPr>
              <w:t xml:space="preserve">Consequence for your RTL: </w:t>
            </w:r>
            <w:r>
              <w:rPr>
                <w:rFonts w:ascii="Calibri" w:hAnsi="Calibri"/>
                <w:b w:val="0"/>
                <w:i w:val="0"/>
                <w:color w:val="33414F"/>
                <w:sz w:val="20"/>
              </w:rPr>
              <w:t>on an FPGA a 6-input function and a 2-input function cost the SAME single LUT, so splitting logic into tiny pieces buys nothing and can cost you levels of delay. On an ASIC the opposite is true. Know your target before you optimise.</w:t>
            </w:r>
          </w:p>
        </w:tc>
      </w:tr>
    </w:tbl>
    <w:p>
      <w:pPr>
        <w:spacing w:after="40"/>
      </w:pPr>
      <w:r>
        <w:rPr>
          <w:rFonts w:ascii="Calibri" w:hAnsi="Calibri"/>
          <w:b w:val="0"/>
          <w:i w:val="0"/>
          <w:color w:val="33414F"/>
          <w:sz w:val="21"/>
        </w:rPr>
      </w:r>
    </w:p>
    <w:p>
      <w:pPr>
        <w:pStyle w:val="Heading3"/>
      </w:pPr>
      <w:r>
        <w:t>De-multiplexer</w:t>
      </w:r>
    </w:p>
    <w:p>
      <w:pPr>
        <w:spacing w:after="120"/>
      </w:pPr>
      <w:r>
        <w:rPr>
          <w:rFonts w:ascii="Calibri" w:hAnsi="Calibri"/>
          <w:b w:val="0"/>
          <w:i w:val="0"/>
          <w:color w:val="33414F"/>
          <w:sz w:val="21"/>
        </w:rPr>
        <w:t>The reverse: one input routed to one of 2ⁿ outputs, with all others driven to 0. A decoder is simply a de-multiplexer with its data input tied to 1.</w:t>
      </w:r>
    </w:p>
    <w:p>
      <w:pPr>
        <w:pStyle w:val="Heading2"/>
      </w:pPr>
      <w:r>
        <w:t>2.5  Decoders, encoders and priority encoders</w:t>
      </w:r>
    </w:p>
    <w:p>
      <w:pPr>
        <w:jc w:val="center"/>
      </w:pPr>
      <w:r>
        <w:drawing>
          <wp:inline xmlns:a="http://schemas.openxmlformats.org/drawingml/2006/main" xmlns:pic="http://schemas.openxmlformats.org/drawingml/2006/picture">
            <wp:extent cx="5943600" cy="2638379"/>
            <wp:docPr id="15" name="Picture 15"/>
            <wp:cNvGraphicFramePr>
              <a:graphicFrameLocks noChangeAspect="1"/>
            </wp:cNvGraphicFramePr>
            <a:graphic>
              <a:graphicData uri="http://schemas.openxmlformats.org/drawingml/2006/picture">
                <pic:pic>
                  <pic:nvPicPr>
                    <pic:cNvPr id="0" name="decoder_encoder.png"/>
                    <pic:cNvPicPr/>
                  </pic:nvPicPr>
                  <pic:blipFill>
                    <a:blip r:embed="rId24"/>
                    <a:stretch>
                      <a:fillRect/>
                    </a:stretch>
                  </pic:blipFill>
                  <pic:spPr>
                    <a:xfrm>
                      <a:off x="0" y="0"/>
                      <a:ext cx="5943600" cy="2638379"/>
                    </a:xfrm>
                    <a:prstGeom prst="rect"/>
                  </pic:spPr>
                </pic:pic>
              </a:graphicData>
            </a:graphic>
          </wp:inline>
        </w:drawing>
      </w:r>
    </w:p>
    <w:p>
      <w:pPr>
        <w:spacing w:after="160"/>
        <w:jc w:val="center"/>
      </w:pPr>
      <w:r>
        <w:rPr>
          <w:i/>
          <w:color w:val="5A6B7B"/>
          <w:sz w:val="17"/>
        </w:rPr>
        <w:t>Figure 2.6 — converting between codes and one-hot lines</w:t>
      </w:r>
    </w:p>
    <w:p>
      <w:pPr>
        <w:spacing w:after="120"/>
      </w:pPr>
      <w:r>
        <w:rPr>
          <w:rFonts w:ascii="Calibri" w:hAnsi="Calibri"/>
          <w:b/>
          <w:i w:val="0"/>
          <w:color w:val="33414F"/>
          <w:sz w:val="21"/>
        </w:rPr>
        <w:t xml:space="preserve">Decoder: </w:t>
      </w:r>
      <w:r>
        <w:rPr>
          <w:rFonts w:ascii="Calibri" w:hAnsi="Calibri"/>
          <w:b w:val="0"/>
          <w:i w:val="0"/>
          <w:color w:val="33414F"/>
          <w:sz w:val="21"/>
        </w:rPr>
        <w:t>binary code in, one-hot out. Exactly one output is asserted. Used for memory chip-select, instruction decode and control-line generation. Real decoders have an ENABLE pin, which is how several are cascaded — two 2:4 decoders plus one 1:2 make a 3:8 decoder.</w:t>
      </w:r>
    </w:p>
    <w:p>
      <w:pPr>
        <w:spacing w:after="120"/>
      </w:pPr>
      <w:r>
        <w:rPr>
          <w:rFonts w:ascii="Calibri" w:hAnsi="Calibri"/>
          <w:b/>
          <w:i w:val="0"/>
          <w:color w:val="33414F"/>
          <w:sz w:val="21"/>
        </w:rPr>
        <w:t xml:space="preserve">Encoder: </w:t>
      </w:r>
      <w:r>
        <w:rPr>
          <w:rFonts w:ascii="Calibri" w:hAnsi="Calibri"/>
          <w:b w:val="0"/>
          <w:i w:val="0"/>
          <w:color w:val="33414F"/>
          <w:sz w:val="21"/>
        </w:rPr>
        <w:t>one-hot in, binary code out. A PLAIN encoder assumes exactly one input is high; if two are, it outputs the OR of their codes, which is simply wrong.</w:t>
      </w:r>
    </w:p>
    <w:p>
      <w:pPr>
        <w:spacing w:after="120"/>
      </w:pPr>
      <w:r>
        <w:rPr>
          <w:rFonts w:ascii="Calibri" w:hAnsi="Calibri"/>
          <w:b/>
          <w:i w:val="0"/>
          <w:color w:val="33414F"/>
          <w:sz w:val="21"/>
        </w:rPr>
        <w:t xml:space="preserve">Priority encoder: </w:t>
      </w:r>
      <w:r>
        <w:rPr>
          <w:rFonts w:ascii="Calibri" w:hAnsi="Calibri"/>
          <w:b w:val="0"/>
          <w:i w:val="0"/>
          <w:color w:val="33414F"/>
          <w:sz w:val="21"/>
        </w:rPr>
        <w:t>resolves simultaneous inputs by a fixed priority — highest index wins. A separate VALID output distinguishes 'input 0 is active' (code 00, V = 1) from 'nothing is active' (code 00, V = 0). Interrupt controllers and bus arbiters are priority encoders.</w:t>
      </w:r>
    </w:p>
    <w:p>
      <w:pPr>
        <w:pStyle w:val="Heading2"/>
      </w:pPr>
      <w:r>
        <w:t>2.6  Comparators, parity and other standard cells</w:t>
      </w:r>
    </w:p>
    <w:p>
      <w:pPr>
        <w:jc w:val="center"/>
      </w:pPr>
      <w:r>
        <w:drawing>
          <wp:inline xmlns:a="http://schemas.openxmlformats.org/drawingml/2006/main" xmlns:pic="http://schemas.openxmlformats.org/drawingml/2006/picture">
            <wp:extent cx="5943600" cy="2281763"/>
            <wp:docPr id="16" name="Picture 16"/>
            <wp:cNvGraphicFramePr>
              <a:graphicFrameLocks noChangeAspect="1"/>
            </wp:cNvGraphicFramePr>
            <a:graphic>
              <a:graphicData uri="http://schemas.openxmlformats.org/drawingml/2006/picture">
                <pic:pic>
                  <pic:nvPicPr>
                    <pic:cNvPr id="0" name="comparator_parity.png"/>
                    <pic:cNvPicPr/>
                  </pic:nvPicPr>
                  <pic:blipFill>
                    <a:blip r:embed="rId25"/>
                    <a:stretch>
                      <a:fillRect/>
                    </a:stretch>
                  </pic:blipFill>
                  <pic:spPr>
                    <a:xfrm>
                      <a:off x="0" y="0"/>
                      <a:ext cx="5943600" cy="2281763"/>
                    </a:xfrm>
                    <a:prstGeom prst="rect"/>
                  </pic:spPr>
                </pic:pic>
              </a:graphicData>
            </a:graphic>
          </wp:inline>
        </w:drawing>
      </w:r>
    </w:p>
    <w:p>
      <w:pPr>
        <w:spacing w:after="160"/>
        <w:jc w:val="center"/>
      </w:pPr>
      <w:r>
        <w:rPr>
          <w:i/>
          <w:color w:val="5A6B7B"/>
          <w:sz w:val="17"/>
        </w:rPr>
        <w:t>Figure 2.7 — magnitude comparator and parity tree</w:t>
      </w:r>
    </w:p>
    <w:p>
      <w:pPr>
        <w:pStyle w:val="Heading3"/>
      </w:pPr>
      <w:r>
        <w:t>Comparator</w:t>
      </w:r>
    </w:p>
    <w:p>
      <w:pPr>
        <w:spacing w:after="60"/>
        <w:ind w:left="317"/>
      </w:pPr>
      <w:r>
        <w:rPr>
          <w:b/>
          <w:color w:val="1B9AAA"/>
          <w:sz w:val="21"/>
        </w:rPr>
        <w:t xml:space="preserve">1.  </w:t>
      </w:r>
      <w:r>
        <w:rPr>
          <w:rFonts w:ascii="Calibri" w:hAnsi="Calibri"/>
          <w:b w:val="0"/>
          <w:i w:val="0"/>
          <w:color w:val="33414F"/>
          <w:sz w:val="21"/>
        </w:rPr>
        <w:t xml:space="preserve">1-bit equality: </w:t>
      </w:r>
      <w:r>
        <w:rPr>
          <w:rFonts w:ascii="Consolas" w:hAnsi="Consolas"/>
          <w:b w:val="0"/>
          <w:i w:val="0"/>
          <w:color w:val="33414F"/>
          <w:sz w:val="21"/>
        </w:rPr>
        <w:t>e = (A ⊕ B)'</w:t>
      </w:r>
      <w:r>
        <w:rPr>
          <w:rFonts w:ascii="Calibri" w:hAnsi="Calibri"/>
          <w:b w:val="0"/>
          <w:i w:val="0"/>
          <w:color w:val="33414F"/>
          <w:sz w:val="21"/>
        </w:rPr>
        <w:t xml:space="preserve">  — XNOR IS the equality gate. This is the single most useful gate identity in the whole topic.</w:t>
      </w:r>
    </w:p>
    <w:p>
      <w:pPr>
        <w:spacing w:after="60"/>
        <w:ind w:left="317"/>
      </w:pPr>
      <w:r>
        <w:rPr>
          <w:b/>
          <w:color w:val="1B9AAA"/>
          <w:sz w:val="21"/>
        </w:rPr>
        <w:t xml:space="preserve">2.  </w:t>
      </w:r>
      <w:r>
        <w:rPr>
          <w:rFonts w:ascii="Calibri" w:hAnsi="Calibri"/>
          <w:b w:val="0"/>
          <w:i w:val="0"/>
          <w:color w:val="33414F"/>
          <w:sz w:val="21"/>
        </w:rPr>
        <w:t>n-bit equality: AND together all n of those XNOR outputs.</w:t>
      </w:r>
    </w:p>
    <w:p>
      <w:pPr>
        <w:spacing w:after="60"/>
        <w:ind w:left="317"/>
      </w:pPr>
      <w:r>
        <w:rPr>
          <w:b/>
          <w:color w:val="1B9AAA"/>
          <w:sz w:val="21"/>
        </w:rPr>
        <w:t xml:space="preserve">3.  </w:t>
      </w:r>
      <w:r>
        <w:rPr>
          <w:rFonts w:ascii="Calibri" w:hAnsi="Calibri"/>
          <w:b w:val="0"/>
          <w:i w:val="0"/>
          <w:color w:val="33414F"/>
          <w:sz w:val="21"/>
        </w:rPr>
        <w:t>Magnitude: work MSB-first. A &gt; B if, at the highest bit position where they differ, A has a 1. Formally A&gt;B = A₃B₃' + e₃(A₂B₂') + e₃e₂(A₁B₁') + e₃e₂e₁(A₀B₀').</w:t>
      </w:r>
    </w:p>
    <w:p>
      <w:pPr>
        <w:pStyle w:val="Heading3"/>
      </w:pPr>
      <w:r>
        <w:t>Parity</w:t>
      </w:r>
    </w:p>
    <w:p>
      <w:pPr>
        <w:spacing w:after="120"/>
      </w:pPr>
      <w:r>
        <w:rPr>
          <w:rFonts w:ascii="Calibri" w:hAnsi="Calibri"/>
          <w:b w:val="0"/>
          <w:i w:val="0"/>
          <w:color w:val="33414F"/>
          <w:sz w:val="21"/>
        </w:rPr>
        <w:t>P = D₀ ⊕ D₁ ⊕ … ⊕ Dₙ₋₁ is the EVEN parity bit: it is 1 when the number of 1s in the data is odd, so that data+parity always has an even number of 1s. The receiver re-computes it; a mismatch means at least one bit flipped.</w:t>
      </w:r>
    </w:p>
    <w:p>
      <w:pPr>
        <w:spacing w:after="120"/>
      </w:pPr>
      <w:r>
        <w:rPr>
          <w:rFonts w:ascii="Calibri" w:hAnsi="Calibri"/>
          <w:b/>
          <w:i w:val="0"/>
          <w:color w:val="33414F"/>
          <w:sz w:val="21"/>
        </w:rPr>
        <w:t xml:space="preserve">Its limit: </w:t>
      </w:r>
      <w:r>
        <w:rPr>
          <w:rFonts w:ascii="Calibri" w:hAnsi="Calibri"/>
          <w:b w:val="0"/>
          <w:i w:val="0"/>
          <w:color w:val="33414F"/>
          <w:sz w:val="21"/>
        </w:rPr>
        <w:t>parity detects any ODD number of errors and MISSES every even number. It cannot correct anything. For real protection use Hamming codes or ECC — the same XOR-tree idea with more check bits, arranged so the syndrome identifies which bit flipped.</w:t>
      </w:r>
    </w:p>
    <w:p>
      <w:pPr>
        <w:pStyle w:val="Heading3"/>
      </w:pPr>
      <w:r>
        <w:t>Others in every library</w:t>
      </w:r>
    </w:p>
    <w:p>
      <w:pPr>
        <w:spacing w:after="60"/>
        <w:ind w:left="317"/>
      </w:pPr>
      <w:r>
        <w:rPr>
          <w:b/>
          <w:color w:val="1B9AAA"/>
          <w:sz w:val="17"/>
        </w:rPr>
        <w:t xml:space="preserve">▪  </w:t>
      </w:r>
      <w:r>
        <w:rPr>
          <w:rFonts w:ascii="Calibri" w:hAnsi="Calibri"/>
          <w:b w:val="0"/>
          <w:i w:val="0"/>
          <w:color w:val="33414F"/>
          <w:sz w:val="21"/>
        </w:rPr>
        <w:t>Barrel shifter — a MUX per output bit; shifts or rotates by any amount in one cycle.</w:t>
      </w:r>
    </w:p>
    <w:p>
      <w:pPr>
        <w:spacing w:after="60"/>
        <w:ind w:left="317"/>
      </w:pPr>
      <w:r>
        <w:rPr>
          <w:b/>
          <w:color w:val="1B9AAA"/>
          <w:sz w:val="17"/>
        </w:rPr>
        <w:t xml:space="preserve">▪  </w:t>
      </w:r>
      <w:r>
        <w:rPr>
          <w:rFonts w:ascii="Calibri" w:hAnsi="Calibri"/>
          <w:b w:val="0"/>
          <w:i w:val="0"/>
          <w:color w:val="33414F"/>
          <w:sz w:val="21"/>
        </w:rPr>
        <w:t>Binary ↔ Gray converters — G = B ⊕ (B&gt;&gt;1);  B = successive XORs of G from the MSB.</w:t>
      </w:r>
    </w:p>
    <w:p>
      <w:pPr>
        <w:spacing w:after="60"/>
        <w:ind w:left="317"/>
      </w:pPr>
      <w:r>
        <w:rPr>
          <w:b/>
          <w:color w:val="1B9AAA"/>
          <w:sz w:val="17"/>
        </w:rPr>
        <w:t xml:space="preserve">▪  </w:t>
      </w:r>
      <w:r>
        <w:rPr>
          <w:rFonts w:ascii="Calibri" w:hAnsi="Calibri"/>
          <w:b w:val="0"/>
          <w:i w:val="0"/>
          <w:color w:val="33414F"/>
          <w:sz w:val="21"/>
        </w:rPr>
        <w:t>Leading-zero counter / priority encoder — used in floating-point normalisation.</w:t>
      </w:r>
    </w:p>
    <w:p>
      <w:pPr>
        <w:spacing w:after="60"/>
        <w:ind w:left="317"/>
      </w:pPr>
      <w:r>
        <w:rPr>
          <w:b/>
          <w:color w:val="1B9AAA"/>
          <w:sz w:val="17"/>
        </w:rPr>
        <w:t xml:space="preserve">▪  </w:t>
      </w:r>
      <w:r>
        <w:rPr>
          <w:rFonts w:ascii="Calibri" w:hAnsi="Calibri"/>
          <w:b w:val="0"/>
          <w:i w:val="0"/>
          <w:color w:val="33414F"/>
          <w:sz w:val="21"/>
        </w:rPr>
        <w:t>Population count (ones counter) — a tree of adders.</w:t>
      </w:r>
    </w:p>
    <w:p>
      <w:pPr>
        <w:pStyle w:val="Heading2"/>
      </w:pPr>
      <w:r>
        <w:t>2.7  The arithmetic logic unit</w:t>
      </w:r>
    </w:p>
    <w:p>
      <w:pPr>
        <w:jc w:val="center"/>
      </w:pPr>
      <w:r>
        <w:drawing>
          <wp:inline xmlns:a="http://schemas.openxmlformats.org/drawingml/2006/main" xmlns:pic="http://schemas.openxmlformats.org/drawingml/2006/picture">
            <wp:extent cx="5943600" cy="2191884"/>
            <wp:docPr id="17" name="Picture 17"/>
            <wp:cNvGraphicFramePr>
              <a:graphicFrameLocks noChangeAspect="1"/>
            </wp:cNvGraphicFramePr>
            <a:graphic>
              <a:graphicData uri="http://schemas.openxmlformats.org/drawingml/2006/picture">
                <pic:pic>
                  <pic:nvPicPr>
                    <pic:cNvPr id="0" name="alu_block.png"/>
                    <pic:cNvPicPr/>
                  </pic:nvPicPr>
                  <pic:blipFill>
                    <a:blip r:embed="rId26"/>
                    <a:stretch>
                      <a:fillRect/>
                    </a:stretch>
                  </pic:blipFill>
                  <pic:spPr>
                    <a:xfrm>
                      <a:off x="0" y="0"/>
                      <a:ext cx="5943600" cy="2191884"/>
                    </a:xfrm>
                    <a:prstGeom prst="rect"/>
                  </pic:spPr>
                </pic:pic>
              </a:graphicData>
            </a:graphic>
          </wp:inline>
        </w:drawing>
      </w:r>
    </w:p>
    <w:p>
      <w:pPr>
        <w:spacing w:after="160"/>
        <w:jc w:val="center"/>
      </w:pPr>
      <w:r>
        <w:rPr>
          <w:i/>
          <w:color w:val="5A6B7B"/>
          <w:sz w:val="17"/>
        </w:rPr>
        <w:t>Figure 2.8 — an ALU is combinational blocks sharing one MUX</w:t>
      </w:r>
    </w:p>
    <w:p>
      <w:pPr>
        <w:spacing w:after="120"/>
      </w:pPr>
      <w:r>
        <w:rPr>
          <w:rFonts w:ascii="Calibri" w:hAnsi="Calibri"/>
          <w:b w:val="0"/>
          <w:i w:val="0"/>
          <w:color w:val="33414F"/>
          <w:sz w:val="21"/>
        </w:rPr>
        <w:t>Structurally trivial: run every operation in parallel on the same operands and let the opcode select which answer leaves the block. It wastes power computing results you discard, and it is fast, regular and easy to verify — which usually wins.</w:t>
      </w:r>
    </w:p>
    <w:p>
      <w:pPr>
        <w:pStyle w:val="Heading3"/>
      </w:pPr>
      <w:r>
        <w:t>The status flags</w:t>
      </w:r>
    </w:p>
    <w:tbl>
      <w:tblPr>
        <w:tblW w:type="auto" w:w="0"/>
        <w:jc w:val="center"/>
        <w:tblLook w:firstColumn="1" w:firstRow="1" w:lastColumn="0" w:lastRow="0" w:noHBand="0" w:noVBand="1" w:val="04A0"/>
      </w:tblPr>
      <w:tblGrid>
        <w:gridCol w:w="2448"/>
        <w:gridCol w:w="2448"/>
        <w:gridCol w:w="2448"/>
        <w:gridCol w:w="2448"/>
      </w:tblGrid>
      <w:tr>
        <w:tc>
          <w:tcPr>
            <w:tcW w:type="dxa" w:w="86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Flag</w:t>
            </w:r>
          </w:p>
        </w:tc>
        <w:tc>
          <w:tcPr>
            <w:tcW w:type="dxa" w:w="158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Name</w:t>
            </w:r>
          </w:p>
        </w:tc>
        <w:tc>
          <w:tcPr>
            <w:tcW w:type="dxa" w:w="316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Computed as</w:t>
            </w:r>
          </w:p>
        </w:tc>
        <w:tc>
          <w:tcPr>
            <w:tcW w:type="dxa" w:w="417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Meaning</w:t>
            </w:r>
          </w:p>
        </w:tc>
      </w:tr>
      <w:tr>
        <w:tc>
          <w:tcPr>
            <w:tcW w:type="dxa" w:w="86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Z</w:t>
            </w:r>
          </w:p>
        </w:tc>
        <w:tc>
          <w:tcPr>
            <w:tcW w:type="dxa" w:w="15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zero</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NOR of every result bit</w:t>
            </w:r>
          </w:p>
        </w:tc>
        <w:tc>
          <w:tcPr>
            <w:tcW w:type="dxa" w:w="417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 result is exactly zero</w:t>
            </w:r>
          </w:p>
        </w:tc>
      </w:tr>
      <w:tr>
        <w:tc>
          <w:tcPr>
            <w:tcW w:type="dxa" w:w="86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N</w:t>
            </w:r>
          </w:p>
        </w:tc>
        <w:tc>
          <w:tcPr>
            <w:tcW w:type="dxa" w:w="158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negative</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the MSB of the result</w:t>
            </w:r>
          </w:p>
        </w:tc>
        <w:tc>
          <w:tcPr>
            <w:tcW w:type="dxa" w:w="417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sign bit in two's complement</w:t>
            </w:r>
          </w:p>
        </w:tc>
      </w:tr>
      <w:tr>
        <w:tc>
          <w:tcPr>
            <w:tcW w:type="dxa" w:w="86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C</w:t>
            </w:r>
          </w:p>
        </w:tc>
        <w:tc>
          <w:tcPr>
            <w:tcW w:type="dxa" w:w="15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carry</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carry out of the MSB</w:t>
            </w:r>
          </w:p>
        </w:tc>
        <w:tc>
          <w:tcPr>
            <w:tcW w:type="dxa" w:w="417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UNSIGNED overflow / borrow</w:t>
            </w:r>
          </w:p>
        </w:tc>
      </w:tr>
      <w:tr>
        <w:tc>
          <w:tcPr>
            <w:tcW w:type="dxa" w:w="86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V</w:t>
            </w:r>
          </w:p>
        </w:tc>
        <w:tc>
          <w:tcPr>
            <w:tcW w:type="dxa" w:w="158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overflow</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Cₙ ⊕ Cₙ₋₁</w:t>
            </w:r>
          </w:p>
        </w:tc>
        <w:tc>
          <w:tcPr>
            <w:tcW w:type="dxa" w:w="417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SIGNED overflow</w:t>
            </w:r>
          </w:p>
        </w:tc>
      </w:tr>
    </w:tbl>
    <w:p>
      <w:pPr>
        <w:spacing w:after="8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DECEF"/>
            <w:tcBorders>
              <w:top w:val="nil" w:sz="0" w:space="0" w:color="C01F43"/>
              <w:bottom w:val="nil" w:sz="0" w:space="0" w:color="C01F43"/>
              <w:right w:val="nil" w:sz="0" w:space="0" w:color="C01F43"/>
              <w:left w:val="single" w:sz="18" w:space="0" w:color="C01F43"/>
            </w:tcBorders>
          </w:tcPr>
          <w:p>
            <w:pPr>
              <w:spacing w:after="60"/>
            </w:pPr>
            <w:r/>
            <w:r>
              <w:rPr>
                <w:rFonts w:ascii="Georgia" w:hAnsi="Georgia"/>
                <w:b/>
                <w:color w:val="C01F43"/>
                <w:sz w:val="21"/>
              </w:rPr>
              <w:t>C and V are not the same flag</w:t>
            </w:r>
          </w:p>
          <w:p>
            <w:pPr>
              <w:spacing w:after="40"/>
            </w:pPr>
            <w:r>
              <w:rPr>
                <w:rFonts w:ascii="Calibri" w:hAnsi="Calibri"/>
                <w:b w:val="0"/>
                <w:i w:val="0"/>
                <w:color w:val="33414F"/>
                <w:sz w:val="20"/>
              </w:rPr>
              <w:t xml:space="preserve">Adding </w:t>
            </w:r>
            <w:r>
              <w:rPr>
                <w:rFonts w:ascii="Consolas" w:hAnsi="Consolas"/>
                <w:b w:val="0"/>
                <w:i w:val="0"/>
                <w:color w:val="33414F"/>
                <w:sz w:val="20"/>
              </w:rPr>
              <w:t>0111 1111 (+127)</w:t>
            </w:r>
            <w:r>
              <w:rPr>
                <w:rFonts w:ascii="Calibri" w:hAnsi="Calibri"/>
                <w:b w:val="0"/>
                <w:i w:val="0"/>
                <w:color w:val="33414F"/>
                <w:sz w:val="20"/>
              </w:rPr>
              <w:t xml:space="preserve"> and </w:t>
            </w:r>
            <w:r>
              <w:rPr>
                <w:rFonts w:ascii="Consolas" w:hAnsi="Consolas"/>
                <w:b w:val="0"/>
                <w:i w:val="0"/>
                <w:color w:val="33414F"/>
                <w:sz w:val="20"/>
              </w:rPr>
              <w:t>0000 0001 (+1)</w:t>
            </w:r>
            <w:r>
              <w:rPr>
                <w:rFonts w:ascii="Calibri" w:hAnsi="Calibri"/>
                <w:b w:val="0"/>
                <w:i w:val="0"/>
                <w:color w:val="33414F"/>
                <w:sz w:val="20"/>
              </w:rPr>
              <w:t xml:space="preserve"> gives </w:t>
            </w:r>
            <w:r>
              <w:rPr>
                <w:rFonts w:ascii="Consolas" w:hAnsi="Consolas"/>
                <w:b w:val="0"/>
                <w:i w:val="0"/>
                <w:color w:val="33414F"/>
                <w:sz w:val="20"/>
              </w:rPr>
              <w:t>1000 0000</w:t>
            </w:r>
            <w:r>
              <w:rPr>
                <w:rFonts w:ascii="Calibri" w:hAnsi="Calibri"/>
                <w:b w:val="0"/>
                <w:i w:val="0"/>
                <w:color w:val="33414F"/>
                <w:sz w:val="20"/>
              </w:rPr>
              <w:t>, which reads as −128. Carry-out is 0, so C = 0. But the carry INTO the sign bit was 1 and the carry OUT was 0, so V = 1.</w:t>
            </w:r>
          </w:p>
          <w:p>
            <w:pPr>
              <w:spacing w:after="40"/>
            </w:pPr>
            <w:r>
              <w:rPr>
                <w:rFonts w:ascii="Calibri" w:hAnsi="Calibri"/>
                <w:b w:val="0"/>
                <w:i w:val="0"/>
                <w:color w:val="33414F"/>
                <w:sz w:val="20"/>
              </w:rPr>
              <w:t>Unsigned code reads C and ignores V. Signed code reads V and ignores C. Reading the wrong one is a classic source of silent arithmetic bugs.</w:t>
            </w:r>
            <w:r>
              <w:rPr>
                <w:rFonts w:ascii="Calibri" w:hAnsi="Calibri"/>
                <w:b w:val="0"/>
                <w:i w:val="0"/>
                <w:color w:val="33414F"/>
                <w:sz w:val="20"/>
              </w:rPr>
            </w:r>
          </w:p>
        </w:tc>
      </w:tr>
    </w:tbl>
    <w:p>
      <w:pPr>
        <w:spacing w:after="40"/>
      </w:pPr>
      <w:r>
        <w:rPr>
          <w:rFonts w:ascii="Calibri" w:hAnsi="Calibri"/>
          <w:b w:val="0"/>
          <w:i w:val="0"/>
          <w:color w:val="33414F"/>
          <w:sz w:val="21"/>
        </w:rPr>
      </w:r>
    </w:p>
    <w:p>
      <w:pPr>
        <w:pStyle w:val="Heading2"/>
      </w:pPr>
      <w:r>
        <w:t>2.8  What limits combinational speed</w:t>
      </w:r>
    </w:p>
    <w:p>
      <w:pPr>
        <w:jc w:val="center"/>
      </w:pPr>
      <w:r>
        <w:drawing>
          <wp:inline xmlns:a="http://schemas.openxmlformats.org/drawingml/2006/main" xmlns:pic="http://schemas.openxmlformats.org/drawingml/2006/picture">
            <wp:extent cx="5943600" cy="2141736"/>
            <wp:docPr id="18" name="Picture 18"/>
            <wp:cNvGraphicFramePr>
              <a:graphicFrameLocks noChangeAspect="1"/>
            </wp:cNvGraphicFramePr>
            <a:graphic>
              <a:graphicData uri="http://schemas.openxmlformats.org/drawingml/2006/picture">
                <pic:pic>
                  <pic:nvPicPr>
                    <pic:cNvPr id="0" name="delay_fanout.png"/>
                    <pic:cNvPicPr/>
                  </pic:nvPicPr>
                  <pic:blipFill>
                    <a:blip r:embed="rId27"/>
                    <a:stretch>
                      <a:fillRect/>
                    </a:stretch>
                  </pic:blipFill>
                  <pic:spPr>
                    <a:xfrm>
                      <a:off x="0" y="0"/>
                      <a:ext cx="5943600" cy="2141736"/>
                    </a:xfrm>
                    <a:prstGeom prst="rect"/>
                  </pic:spPr>
                </pic:pic>
              </a:graphicData>
            </a:graphic>
          </wp:inline>
        </w:drawing>
      </w:r>
    </w:p>
    <w:p>
      <w:pPr>
        <w:spacing w:after="160"/>
        <w:jc w:val="center"/>
      </w:pPr>
      <w:r>
        <w:rPr>
          <w:i/>
          <w:color w:val="5A6B7B"/>
          <w:sz w:val="17"/>
        </w:rPr>
        <w:t>Figure 2.9 — propagation delay, fan-in and fan-out</w:t>
      </w:r>
    </w:p>
    <w:tbl>
      <w:tblPr>
        <w:tblW w:type="auto" w:w="0"/>
        <w:jc w:val="center"/>
        <w:tblLook w:firstColumn="1" w:firstRow="1" w:lastColumn="0" w:lastRow="0" w:noHBand="0" w:noVBand="1" w:val="04A0"/>
      </w:tblPr>
      <w:tblGrid>
        <w:gridCol w:w="4896"/>
        <w:gridCol w:w="4896"/>
      </w:tblGrid>
      <w:tr>
        <w:tc>
          <w:tcPr>
            <w:tcW w:type="dxa" w:w="259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Term</w:t>
            </w:r>
          </w:p>
        </w:tc>
        <w:tc>
          <w:tcPr>
            <w:tcW w:type="dxa" w:w="691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Definition</w:t>
            </w:r>
          </w:p>
        </w:tc>
      </w:tr>
      <w:tr>
        <w:tc>
          <w:tcPr>
            <w:tcW w:type="dxa" w:w="259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9"/>
              </w:rPr>
              <w:t>Propagation delay t_pd</w:t>
            </w:r>
          </w:p>
        </w:tc>
        <w:tc>
          <w:tcPr>
            <w:tcW w:type="dxa" w:w="691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time from an input change to the corresponding output change, measured at the 50 % points</w:t>
            </w:r>
          </w:p>
        </w:tc>
      </w:tr>
      <w:tr>
        <w:tc>
          <w:tcPr>
            <w:tcW w:type="dxa" w:w="259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9"/>
              </w:rPr>
              <w:t>Contamination delay t_cd</w:t>
            </w:r>
          </w:p>
        </w:tc>
        <w:tc>
          <w:tcPr>
            <w:tcW w:type="dxa" w:w="691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the MINIMUM delay — how soon the output can start to change; matters for hold checks</w:t>
            </w:r>
          </w:p>
        </w:tc>
      </w:tr>
      <w:tr>
        <w:tc>
          <w:tcPr>
            <w:tcW w:type="dxa" w:w="259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9"/>
              </w:rPr>
              <w:t>Fan-in</w:t>
            </w:r>
          </w:p>
        </w:tc>
        <w:tc>
          <w:tcPr>
            <w:tcW w:type="dxa" w:w="691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number of inputs on one gate</w:t>
            </w:r>
          </w:p>
        </w:tc>
      </w:tr>
      <w:tr>
        <w:tc>
          <w:tcPr>
            <w:tcW w:type="dxa" w:w="259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9"/>
              </w:rPr>
              <w:t>Fan-out</w:t>
            </w:r>
          </w:p>
        </w:tc>
        <w:tc>
          <w:tcPr>
            <w:tcW w:type="dxa" w:w="691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number of gate inputs one output drives</w:t>
            </w:r>
          </w:p>
        </w:tc>
      </w:tr>
      <w:tr>
        <w:tc>
          <w:tcPr>
            <w:tcW w:type="dxa" w:w="259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9"/>
              </w:rPr>
              <w:t>Critical path</w:t>
            </w:r>
          </w:p>
        </w:tc>
        <w:tc>
          <w:tcPr>
            <w:tcW w:type="dxa" w:w="691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the slowest input-to-output route through the block</w:t>
            </w:r>
          </w:p>
        </w:tc>
      </w:tr>
    </w:tbl>
    <w:p>
      <w:pPr>
        <w:spacing w:after="80"/>
      </w:pPr>
      <w:r>
        <w:rPr>
          <w:rFonts w:ascii="Calibri" w:hAnsi="Calibri"/>
          <w:b w:val="0"/>
          <w:i w:val="0"/>
          <w:color w:val="33414F"/>
          <w:sz w:val="21"/>
        </w:rPr>
      </w:r>
    </w:p>
    <w:p>
      <w:pPr>
        <w:spacing w:after="120"/>
      </w:pPr>
      <w:r>
        <w:rPr>
          <w:rFonts w:ascii="Calibri" w:hAnsi="Calibri"/>
          <w:b/>
          <w:i w:val="0"/>
          <w:color w:val="33414F"/>
          <w:sz w:val="21"/>
        </w:rPr>
        <w:t xml:space="preserve">Why fan-out costs time. </w:t>
      </w:r>
      <w:r>
        <w:rPr>
          <w:rFonts w:ascii="Calibri" w:hAnsi="Calibri"/>
          <w:b w:val="0"/>
          <w:i w:val="0"/>
          <w:color w:val="33414F"/>
          <w:sz w:val="21"/>
        </w:rPr>
        <w:t>Each load adds gate capacitance. Charging more capacitance through the same driver resistance takes longer, so delay rises roughly linearly with load: t_pd ≈ t_intrinsic + k·C_load. The fixes are buffering (inserting repeaters) and upsizing the driver.</w:t>
      </w:r>
    </w:p>
    <w:p>
      <w:pPr>
        <w:spacing w:after="120"/>
      </w:pPr>
      <w:r>
        <w:rPr>
          <w:rFonts w:ascii="Calibri" w:hAnsi="Calibri"/>
          <w:b/>
          <w:i w:val="0"/>
          <w:color w:val="33414F"/>
          <w:sz w:val="21"/>
        </w:rPr>
        <w:t xml:space="preserve">Why fan-in costs time. </w:t>
      </w:r>
      <w:r>
        <w:rPr>
          <w:rFonts w:ascii="Calibri" w:hAnsi="Calibri"/>
          <w:b w:val="0"/>
          <w:i w:val="0"/>
          <w:color w:val="33414F"/>
          <w:sz w:val="21"/>
        </w:rPr>
        <w:t>A static CMOS gate stacks transistors in series, one per input, so a 6-input NAND is far slower than a balanced tree of 2-input NANDs. The fix is logic restructuring, which synthesis does automatically — provided you did not write the expression in a way that forces a chain.</w:t>
      </w:r>
    </w:p>
    <w:p>
      <w:pPr>
        <w:pStyle w:val="Heading2"/>
      </w:pPr>
      <w:r>
        <w:t>2.9  Hazards and glitches</w:t>
      </w:r>
    </w:p>
    <w:p>
      <w:pPr>
        <w:jc w:val="center"/>
      </w:pPr>
      <w:r>
        <w:drawing>
          <wp:inline xmlns:a="http://schemas.openxmlformats.org/drawingml/2006/main" xmlns:pic="http://schemas.openxmlformats.org/drawingml/2006/picture">
            <wp:extent cx="5943600" cy="2638379"/>
            <wp:docPr id="19" name="Picture 19"/>
            <wp:cNvGraphicFramePr>
              <a:graphicFrameLocks noChangeAspect="1"/>
            </wp:cNvGraphicFramePr>
            <a:graphic>
              <a:graphicData uri="http://schemas.openxmlformats.org/drawingml/2006/picture">
                <pic:pic>
                  <pic:nvPicPr>
                    <pic:cNvPr id="0" name="hazards.png"/>
                    <pic:cNvPicPr/>
                  </pic:nvPicPr>
                  <pic:blipFill>
                    <a:blip r:embed="rId28"/>
                    <a:stretch>
                      <a:fillRect/>
                    </a:stretch>
                  </pic:blipFill>
                  <pic:spPr>
                    <a:xfrm>
                      <a:off x="0" y="0"/>
                      <a:ext cx="5943600" cy="2638379"/>
                    </a:xfrm>
                    <a:prstGeom prst="rect"/>
                  </pic:spPr>
                </pic:pic>
              </a:graphicData>
            </a:graphic>
          </wp:inline>
        </w:drawing>
      </w:r>
    </w:p>
    <w:p>
      <w:pPr>
        <w:spacing w:after="160"/>
        <w:jc w:val="center"/>
      </w:pPr>
      <w:r>
        <w:rPr>
          <w:i/>
          <w:color w:val="5A6B7B"/>
          <w:sz w:val="17"/>
        </w:rPr>
        <w:t>Figure 2.10 — correct logic, wrong transient</w:t>
      </w:r>
    </w:p>
    <w:p>
      <w:pPr>
        <w:spacing w:after="120"/>
      </w:pPr>
      <w:r>
        <w:rPr>
          <w:rFonts w:ascii="Calibri" w:hAnsi="Calibri"/>
          <w:b w:val="0"/>
          <w:i w:val="0"/>
          <w:color w:val="33414F"/>
          <w:sz w:val="21"/>
        </w:rPr>
        <w:t>A hazard is a momentary wrong output caused purely by unequal path delays. The steady-state logic is perfectly correct; only the transient is wrong.</w:t>
      </w:r>
    </w:p>
    <w:tbl>
      <w:tblPr>
        <w:tblW w:type="auto" w:w="0"/>
        <w:jc w:val="center"/>
        <w:tblLook w:firstColumn="1" w:firstRow="1" w:lastColumn="0" w:lastRow="0" w:noHBand="0" w:noVBand="1" w:val="04A0"/>
      </w:tblPr>
      <w:tblGrid>
        <w:gridCol w:w="3264"/>
        <w:gridCol w:w="3264"/>
        <w:gridCol w:w="3264"/>
      </w:tblGrid>
      <w:tr>
        <w:tc>
          <w:tcPr>
            <w:tcW w:type="dxa" w:w="158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Type</w:t>
            </w:r>
          </w:p>
        </w:tc>
        <w:tc>
          <w:tcPr>
            <w:tcW w:type="dxa" w:w="417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Symptom</w:t>
            </w:r>
          </w:p>
        </w:tc>
        <w:tc>
          <w:tcPr>
            <w:tcW w:type="dxa" w:w="374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Cause</w:t>
            </w:r>
          </w:p>
        </w:tc>
      </w:tr>
      <w:tr>
        <w:tc>
          <w:tcPr>
            <w:tcW w:type="dxa" w:w="15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Static-1</w:t>
            </w:r>
          </w:p>
        </w:tc>
        <w:tc>
          <w:tcPr>
            <w:tcW w:type="dxa" w:w="417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output should stay 1 but dips to 0</w:t>
            </w:r>
          </w:p>
        </w:tc>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two AND terms hand over with a gap</w:t>
            </w:r>
          </w:p>
        </w:tc>
      </w:tr>
      <w:tr>
        <w:tc>
          <w:tcPr>
            <w:tcW w:type="dxa" w:w="158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Static-0</w:t>
            </w:r>
          </w:p>
        </w:tc>
        <w:tc>
          <w:tcPr>
            <w:tcW w:type="dxa" w:w="417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output should stay 0 but spikes to 1</w:t>
            </w:r>
          </w:p>
        </w:tc>
        <w:tc>
          <w:tcPr>
            <w:tcW w:type="dxa" w:w="37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the dual situation in POS form</w:t>
            </w:r>
          </w:p>
        </w:tc>
      </w:tr>
      <w:tr>
        <w:tc>
          <w:tcPr>
            <w:tcW w:type="dxa" w:w="15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Dynamic</w:t>
            </w:r>
          </w:p>
        </w:tc>
        <w:tc>
          <w:tcPr>
            <w:tcW w:type="dxa" w:w="417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one transition that bounces 0→1→0→1</w:t>
            </w:r>
          </w:p>
        </w:tc>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three or more unequal paths to the output</w:t>
            </w:r>
          </w:p>
        </w:tc>
      </w:tr>
    </w:tbl>
    <w:p>
      <w:pPr>
        <w:spacing w:after="80"/>
      </w:pPr>
      <w:r>
        <w:rPr>
          <w:rFonts w:ascii="Calibri" w:hAnsi="Calibri"/>
          <w:b w:val="0"/>
          <w:i w:val="0"/>
          <w:color w:val="33414F"/>
          <w:sz w:val="21"/>
        </w:rPr>
      </w:r>
    </w:p>
    <w:p>
      <w:pPr>
        <w:pStyle w:val="Heading3"/>
      </w:pPr>
      <w:r>
        <w:t>Removing a static-1 hazard</w:t>
      </w:r>
    </w:p>
    <w:p>
      <w:pPr>
        <w:spacing w:after="120"/>
      </w:pPr>
      <w:r>
        <w:rPr>
          <w:rFonts w:ascii="Calibri" w:hAnsi="Calibri"/>
          <w:b w:val="0"/>
          <w:i w:val="0"/>
          <w:color w:val="33414F"/>
          <w:sz w:val="21"/>
        </w:rPr>
        <w:t>Take F = A·B' + B·C with A = C = 1 and B falling. The B·C term releases before the A·B' term arrives, so F dips. On the K-map the two groups are ADJACENT but do not OVERLAP — that gap is the hazard. Add the consensus term that bridges them:</w:t>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40"/>
            </w:pPr>
            <w:r/>
            <w:r>
              <w:rPr>
                <w:rFonts w:ascii="Calibri" w:hAnsi="Calibri"/>
                <w:b/>
                <w:i w:val="0"/>
                <w:color w:val="33414F"/>
                <w:sz w:val="20"/>
              </w:rPr>
              <w:t>F = A·B' + B·C + A·C</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The A·C term is logically redundant — it changes nothing about the steady-state function — but it holds F high through the transition. Redundant terms cost area and are the one case where you deliberately do NOT minimise.</w:t>
      </w:r>
    </w:p>
    <w:tbl>
      <w:tblPr>
        <w:tblW w:type="auto" w:w="0"/>
        <w:jc w:val="center"/>
        <w:tblLook w:firstColumn="1" w:firstRow="1" w:lastColumn="0" w:lastRow="0" w:noHBand="0" w:noVBand="1" w:val="04A0"/>
      </w:tblPr>
      <w:tblGrid>
        <w:gridCol w:w="9792"/>
      </w:tblGrid>
      <w:tr>
        <w:tc>
          <w:tcPr>
            <w:tcW w:type="dxa" w:w="9792"/>
            <w:shd w:val="clear" w:color="auto" w:fill="FDECEF"/>
            <w:tcBorders>
              <w:top w:val="nil" w:sz="0" w:space="0" w:color="C01F43"/>
              <w:bottom w:val="nil" w:sz="0" w:space="0" w:color="C01F43"/>
              <w:right w:val="nil" w:sz="0" w:space="0" w:color="C01F43"/>
              <w:left w:val="single" w:sz="18" w:space="0" w:color="C01F43"/>
            </w:tcBorders>
          </w:tcPr>
          <w:p>
            <w:pPr>
              <w:spacing w:after="60"/>
            </w:pPr>
            <w:r/>
            <w:r>
              <w:rPr>
                <w:rFonts w:ascii="Georgia" w:hAnsi="Georgia"/>
                <w:b/>
                <w:color w:val="C01F43"/>
                <w:sz w:val="21"/>
              </w:rPr>
              <w:t>Where a glitch is harmless, and where it kills the chip</w:t>
            </w:r>
          </w:p>
          <w:p>
            <w:pPr>
              <w:spacing w:after="40"/>
            </w:pPr>
            <w:r>
              <w:rPr>
                <w:rFonts w:ascii="Calibri" w:hAnsi="Calibri"/>
                <w:b/>
                <w:i w:val="0"/>
                <w:color w:val="33414F"/>
                <w:sz w:val="20"/>
              </w:rPr>
              <w:t xml:space="preserve">Harmless: </w:t>
            </w:r>
            <w:r>
              <w:rPr>
                <w:rFonts w:ascii="Calibri" w:hAnsi="Calibri"/>
                <w:b w:val="0"/>
                <w:i w:val="0"/>
                <w:color w:val="33414F"/>
                <w:sz w:val="20"/>
              </w:rPr>
              <w:t>driving the D input of a flip-flop, provided it settles before the next clock edge. This is the normal case, and it is the main argument for synchronous design.</w:t>
            </w:r>
          </w:p>
          <w:p>
            <w:pPr>
              <w:spacing w:after="40"/>
            </w:pPr>
            <w:r>
              <w:rPr>
                <w:rFonts w:ascii="Calibri" w:hAnsi="Calibri"/>
                <w:b/>
                <w:i w:val="0"/>
                <w:color w:val="33414F"/>
                <w:sz w:val="20"/>
              </w:rPr>
              <w:t xml:space="preserve">Fatal: </w:t>
            </w:r>
            <w:r>
              <w:rPr>
                <w:rFonts w:ascii="Calibri" w:hAnsi="Calibri"/>
                <w:b w:val="0"/>
                <w:i w:val="0"/>
                <w:color w:val="33414F"/>
                <w:sz w:val="20"/>
              </w:rPr>
              <w:t>on a clock line, a reset line, an asynchronous set/clear, a memory write-enable, or any signal leaving the chip. NEVER generate a clock from combinational logic — use a clock enable on the flip-flop instead.</w:t>
            </w:r>
          </w:p>
        </w:tc>
      </w:tr>
    </w:tbl>
    <w:p>
      <w:pPr>
        <w:spacing w:after="40"/>
      </w:pPr>
      <w:r>
        <w:rPr>
          <w:rFonts w:ascii="Calibri" w:hAnsi="Calibri"/>
          <w:b w:val="0"/>
          <w:i w:val="0"/>
          <w:color w:val="33414F"/>
          <w:sz w:val="21"/>
        </w:rPr>
      </w:r>
    </w:p>
    <w:p>
      <w:pPr>
        <w:pStyle w:val="Heading2"/>
      </w:pPr>
      <w:r>
        <w:t>2.10  Combinational logic in Verilog</w:t>
      </w:r>
    </w:p>
    <w:p>
      <w:pPr>
        <w:spacing w:after="120"/>
      </w:pPr>
      <w:r>
        <w:rPr>
          <w:rFonts w:ascii="Calibri" w:hAnsi="Calibri"/>
          <w:b w:val="0"/>
          <w:i w:val="0"/>
          <w:color w:val="33414F"/>
          <w:sz w:val="21"/>
        </w:rPr>
        <w:t>Three correct ways, and one way to get it catastrophically wrong.</w:t>
      </w:r>
    </w:p>
    <w:p>
      <w:pPr>
        <w:spacing w:after="40"/>
      </w:pPr>
      <w:r>
        <w:rPr>
          <w:rFonts w:ascii="Calibri" w:hAnsi="Calibri"/>
          <w:b/>
          <w:color w:val="1B9AAA"/>
          <w:sz w:val="18"/>
        </w:rPr>
        <w:t>Combinational always blocks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1. Continuous assignment - always safe, always combinational</w:t>
            </w:r>
          </w:p>
          <w:p>
            <w:pPr>
              <w:spacing w:after="0" w:line="240" w:lineRule="auto"/>
            </w:pPr>
            <w:r>
              <w:rPr>
                <w:rFonts w:ascii="Consolas" w:hAnsi="Consolas"/>
                <w:color w:val="DCE6F0"/>
                <w:sz w:val="17"/>
              </w:rPr>
              <w:t>assign y = (a &amp; b) | (~a &amp; c);</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2. always @(*) with BLOCKING assignments and a DEFAULT</w:t>
            </w:r>
          </w:p>
          <w:p>
            <w:pPr>
              <w:spacing w:after="0" w:line="240" w:lineRule="auto"/>
            </w:pPr>
            <w:r>
              <w:rPr>
                <w:rFonts w:ascii="Consolas" w:hAnsi="Consolas"/>
                <w:color w:val="DCE6F0"/>
                <w:sz w:val="17"/>
              </w:rPr>
              <w:t>always @(*) begin</w:t>
            </w:r>
          </w:p>
          <w:p>
            <w:pPr>
              <w:spacing w:after="0" w:line="240" w:lineRule="auto"/>
            </w:pPr>
            <w:r>
              <w:rPr>
                <w:rFonts w:ascii="Consolas" w:hAnsi="Consolas"/>
                <w:color w:val="DCE6F0"/>
                <w:sz w:val="17"/>
              </w:rPr>
              <w:t xml:space="preserve">    y = 1'b0;                      // default first: kills every latch</w:t>
            </w:r>
          </w:p>
          <w:p>
            <w:pPr>
              <w:spacing w:after="0" w:line="240" w:lineRule="auto"/>
            </w:pPr>
            <w:r>
              <w:rPr>
                <w:rFonts w:ascii="Consolas" w:hAnsi="Consolas"/>
                <w:color w:val="DCE6F0"/>
                <w:sz w:val="17"/>
              </w:rPr>
              <w:t xml:space="preserve">    case (sel)</w:t>
            </w:r>
          </w:p>
          <w:p>
            <w:pPr>
              <w:spacing w:after="0" w:line="240" w:lineRule="auto"/>
            </w:pPr>
            <w:r>
              <w:rPr>
                <w:rFonts w:ascii="Consolas" w:hAnsi="Consolas"/>
                <w:color w:val="DCE6F0"/>
                <w:sz w:val="17"/>
              </w:rPr>
              <w:t xml:space="preserve">        2'b00: y = i0;</w:t>
            </w:r>
          </w:p>
          <w:p>
            <w:pPr>
              <w:spacing w:after="0" w:line="240" w:lineRule="auto"/>
            </w:pPr>
            <w:r>
              <w:rPr>
                <w:rFonts w:ascii="Consolas" w:hAnsi="Consolas"/>
                <w:color w:val="DCE6F0"/>
                <w:sz w:val="17"/>
              </w:rPr>
              <w:t xml:space="preserve">        2'b01: y = i1;</w:t>
            </w:r>
          </w:p>
          <w:p>
            <w:pPr>
              <w:spacing w:after="0" w:line="240" w:lineRule="auto"/>
            </w:pPr>
            <w:r>
              <w:rPr>
                <w:rFonts w:ascii="Consolas" w:hAnsi="Consolas"/>
                <w:color w:val="DCE6F0"/>
                <w:sz w:val="17"/>
              </w:rPr>
              <w:t xml:space="preserve">        default: y = 1'b0;</w:t>
            </w:r>
          </w:p>
          <w:p>
            <w:pPr>
              <w:spacing w:after="0" w:line="240" w:lineRule="auto"/>
            </w:pPr>
            <w:r>
              <w:rPr>
                <w:rFonts w:ascii="Consolas" w:hAnsi="Consolas"/>
                <w:color w:val="DCE6F0"/>
                <w:sz w:val="17"/>
              </w:rPr>
              <w:t xml:space="preserve">    endcase</w:t>
            </w:r>
          </w:p>
          <w:p>
            <w:pPr>
              <w:spacing w:after="0" w:line="240" w:lineRule="auto"/>
            </w:pPr>
            <w:r>
              <w:rPr>
                <w:rFonts w:ascii="Consolas" w:hAnsi="Consolas"/>
                <w:color w:val="DCE6F0"/>
                <w:sz w:val="17"/>
              </w:rPr>
              <w:t>end</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3. WRONG - incomplete assignment infers a transparent LATCH</w:t>
            </w:r>
          </w:p>
          <w:p>
            <w:pPr>
              <w:spacing w:after="0" w:line="240" w:lineRule="auto"/>
            </w:pPr>
            <w:r>
              <w:rPr>
                <w:rFonts w:ascii="Consolas" w:hAnsi="Consolas"/>
                <w:color w:val="DCE6F0"/>
                <w:sz w:val="17"/>
              </w:rPr>
              <w:t>always @(*) begin</w:t>
            </w:r>
          </w:p>
          <w:p>
            <w:pPr>
              <w:spacing w:after="0" w:line="240" w:lineRule="auto"/>
            </w:pPr>
            <w:r>
              <w:rPr>
                <w:rFonts w:ascii="Consolas" w:hAnsi="Consolas"/>
                <w:color w:val="DCE6F0"/>
                <w:sz w:val="17"/>
              </w:rPr>
              <w:t xml:space="preserve">    if (enable) y = d;             // no else -&gt; 'hold y' -&gt; latch</w:t>
            </w:r>
          </w:p>
          <w:p>
            <w:pPr>
              <w:spacing w:after="0" w:line="240" w:lineRule="auto"/>
            </w:pPr>
            <w:r>
              <w:rPr>
                <w:rFonts w:ascii="Consolas" w:hAnsi="Consolas"/>
                <w:color w:val="DCE6F0"/>
                <w:sz w:val="17"/>
              </w:rPr>
              <w:t>end</w:t>
            </w:r>
          </w:p>
        </w:tc>
      </w:tr>
    </w:tbl>
    <w:p>
      <w:pPr>
        <w:spacing w:after="40"/>
      </w:pPr>
      <w:r>
        <w:rPr>
          <w:rFonts w:ascii="Calibri" w:hAnsi="Calibri"/>
          <w:b w:val="0"/>
          <w:i w:val="0"/>
          <w:color w:val="33414F"/>
          <w:sz w:val="21"/>
        </w:rPr>
      </w:r>
    </w:p>
    <w:p>
      <w:pPr>
        <w:pStyle w:val="Heading3"/>
      </w:pPr>
      <w:r>
        <w:t>The three rules</w:t>
      </w:r>
    </w:p>
    <w:p>
      <w:pPr>
        <w:spacing w:after="60"/>
        <w:ind w:left="317"/>
      </w:pPr>
      <w:r>
        <w:rPr>
          <w:b/>
          <w:color w:val="1B9AAA"/>
          <w:sz w:val="21"/>
        </w:rPr>
        <w:t xml:space="preserve">1.  </w:t>
      </w:r>
      <w:r>
        <w:rPr>
          <w:rFonts w:ascii="Calibri" w:hAnsi="Calibri"/>
          <w:b w:val="0"/>
          <w:i w:val="0"/>
          <w:color w:val="33414F"/>
          <w:sz w:val="21"/>
        </w:rPr>
        <w:t xml:space="preserve">Use </w:t>
      </w:r>
      <w:r>
        <w:rPr>
          <w:rFonts w:ascii="Consolas" w:hAnsi="Consolas"/>
          <w:b w:val="0"/>
          <w:i w:val="0"/>
          <w:color w:val="33414F"/>
          <w:sz w:val="21"/>
        </w:rPr>
        <w:t>=</w:t>
      </w:r>
      <w:r>
        <w:rPr>
          <w:rFonts w:ascii="Calibri" w:hAnsi="Calibri"/>
          <w:b w:val="0"/>
          <w:i w:val="0"/>
          <w:color w:val="33414F"/>
          <w:sz w:val="21"/>
        </w:rPr>
        <w:t xml:space="preserve"> (blocking) in combinational blocks. Never </w:t>
      </w:r>
      <w:r>
        <w:rPr>
          <w:rFonts w:ascii="Consolas" w:hAnsi="Consolas"/>
          <w:b w:val="0"/>
          <w:i w:val="0"/>
          <w:color w:val="33414F"/>
          <w:sz w:val="21"/>
        </w:rPr>
        <w:t>&lt;=</w:t>
      </w:r>
      <w:r>
        <w:rPr>
          <w:rFonts w:ascii="Calibri" w:hAnsi="Calibri"/>
          <w:b w:val="0"/>
          <w:i w:val="0"/>
          <w:color w:val="33414F"/>
          <w:sz w:val="21"/>
        </w:rPr>
        <w:t>.</w:t>
      </w:r>
    </w:p>
    <w:p>
      <w:pPr>
        <w:spacing w:after="60"/>
        <w:ind w:left="317"/>
      </w:pPr>
      <w:r>
        <w:rPr>
          <w:b/>
          <w:color w:val="1B9AAA"/>
          <w:sz w:val="21"/>
        </w:rPr>
        <w:t xml:space="preserve">2.  </w:t>
      </w:r>
      <w:r>
        <w:rPr>
          <w:rFonts w:ascii="Calibri" w:hAnsi="Calibri"/>
          <w:b w:val="0"/>
          <w:i w:val="0"/>
          <w:color w:val="33414F"/>
          <w:sz w:val="21"/>
        </w:rPr>
        <w:t>Assign every output on every path. A default assignment at the top of the block is the easiest way to guarantee this.</w:t>
      </w:r>
      <w:r>
        <w:rPr>
          <w:rFonts w:ascii="Calibri" w:hAnsi="Calibri"/>
          <w:b w:val="0"/>
          <w:i w:val="0"/>
          <w:color w:val="33414F"/>
          <w:sz w:val="21"/>
        </w:rPr>
      </w:r>
    </w:p>
    <w:p>
      <w:pPr>
        <w:spacing w:after="60"/>
        <w:ind w:left="317"/>
      </w:pPr>
      <w:r>
        <w:rPr>
          <w:b/>
          <w:color w:val="1B9AAA"/>
          <w:sz w:val="21"/>
        </w:rPr>
        <w:t xml:space="preserve">3.  </w:t>
      </w:r>
      <w:r>
        <w:rPr>
          <w:rFonts w:ascii="Calibri" w:hAnsi="Calibri"/>
          <w:b w:val="0"/>
          <w:i w:val="0"/>
          <w:color w:val="33414F"/>
          <w:sz w:val="21"/>
        </w:rPr>
        <w:t xml:space="preserve">Use </w:t>
      </w:r>
      <w:r>
        <w:rPr>
          <w:rFonts w:ascii="Consolas" w:hAnsi="Consolas"/>
          <w:b w:val="0"/>
          <w:i w:val="0"/>
          <w:color w:val="33414F"/>
          <w:sz w:val="21"/>
        </w:rPr>
        <w:t>always @(*)</w:t>
      </w:r>
      <w:r>
        <w:rPr>
          <w:rFonts w:ascii="Calibri" w:hAnsi="Calibri"/>
          <w:b w:val="0"/>
          <w:i w:val="0"/>
          <w:color w:val="33414F"/>
          <w:sz w:val="21"/>
        </w:rPr>
        <w:t>, never a hand-written sensitivity list — an incomplete list makes simulation and synthesis disagree.</w:t>
      </w:r>
    </w:p>
    <w:tbl>
      <w:tblPr>
        <w:tblW w:type="auto" w:w="0"/>
        <w:jc w:val="center"/>
        <w:tblLook w:firstColumn="1" w:firstRow="1" w:lastColumn="0" w:lastRow="0" w:noHBand="0" w:noVBand="1" w:val="04A0"/>
      </w:tblPr>
      <w:tblGrid>
        <w:gridCol w:w="9792"/>
      </w:tblGrid>
      <w:tr>
        <w:tc>
          <w:tcPr>
            <w:tcW w:type="dxa" w:w="9792"/>
            <w:shd w:val="clear" w:color="auto" w:fill="FDECEF"/>
            <w:tcBorders>
              <w:top w:val="nil" w:sz="0" w:space="0" w:color="C01F43"/>
              <w:bottom w:val="nil" w:sz="0" w:space="0" w:color="C01F43"/>
              <w:right w:val="nil" w:sz="0" w:space="0" w:color="C01F43"/>
              <w:left w:val="single" w:sz="18" w:space="0" w:color="C01F43"/>
            </w:tcBorders>
          </w:tcPr>
          <w:p>
            <w:pPr>
              <w:spacing w:after="60"/>
            </w:pPr>
            <w:r/>
            <w:r>
              <w:rPr>
                <w:rFonts w:ascii="Georgia" w:hAnsi="Georgia"/>
                <w:b/>
                <w:color w:val="C01F43"/>
                <w:sz w:val="21"/>
              </w:rPr>
              <w:t>How to catch an inferred latch</w:t>
            </w:r>
          </w:p>
          <w:p>
            <w:pPr>
              <w:spacing w:after="40"/>
            </w:pPr>
            <w:r>
              <w:rPr>
                <w:rFonts w:ascii="Calibri" w:hAnsi="Calibri"/>
                <w:b/>
                <w:i w:val="0"/>
                <w:color w:val="33414F"/>
                <w:sz w:val="20"/>
              </w:rPr>
              <w:t xml:space="preserve">Yosys: </w:t>
            </w:r>
            <w:r>
              <w:rPr>
                <w:rFonts w:ascii="Consolas" w:hAnsi="Consolas"/>
                <w:b w:val="0"/>
                <w:i w:val="0"/>
                <w:color w:val="33414F"/>
                <w:sz w:val="20"/>
              </w:rPr>
              <w:t>$_DLATCH_</w:t>
            </w:r>
            <w:r>
              <w:rPr>
                <w:rFonts w:ascii="Calibri" w:hAnsi="Calibri"/>
                <w:b w:val="0"/>
                <w:i w:val="0"/>
                <w:color w:val="33414F"/>
                <w:sz w:val="20"/>
              </w:rPr>
              <w:t xml:space="preserve"> cells appear in the </w:t>
            </w:r>
            <w:r>
              <w:rPr>
                <w:rFonts w:ascii="Consolas" w:hAnsi="Consolas"/>
                <w:b w:val="0"/>
                <w:i w:val="0"/>
                <w:color w:val="33414F"/>
                <w:sz w:val="20"/>
              </w:rPr>
              <w:t>stat</w:t>
            </w:r>
            <w:r>
              <w:rPr>
                <w:rFonts w:ascii="Calibri" w:hAnsi="Calibri"/>
                <w:b w:val="0"/>
                <w:i w:val="0"/>
                <w:color w:val="33414F"/>
                <w:sz w:val="20"/>
              </w:rPr>
              <w:t xml:space="preserve"> report. Commercial tools print 'inferred latch for signal y'.</w:t>
            </w:r>
          </w:p>
          <w:p>
            <w:pPr>
              <w:spacing w:after="40"/>
            </w:pPr>
            <w:r>
              <w:rPr>
                <w:rFonts w:ascii="Calibri" w:hAnsi="Calibri"/>
                <w:b/>
                <w:i w:val="0"/>
                <w:color w:val="33414F"/>
                <w:sz w:val="20"/>
              </w:rPr>
              <w:t xml:space="preserve">Treat every such warning as an ERROR. </w:t>
            </w:r>
            <w:r>
              <w:rPr>
                <w:rFonts w:ascii="Calibri" w:hAnsi="Calibri"/>
                <w:b w:val="0"/>
                <w:i w:val="0"/>
                <w:color w:val="33414F"/>
                <w:sz w:val="20"/>
              </w:rPr>
              <w:t xml:space="preserve">There is no case anywhere in this course where you want an unintended latch. The lab includes </w:t>
            </w:r>
            <w:r>
              <w:rPr>
                <w:rFonts w:ascii="Consolas" w:hAnsi="Consolas"/>
                <w:b w:val="0"/>
                <w:i w:val="0"/>
                <w:color w:val="33414F"/>
                <w:sz w:val="20"/>
              </w:rPr>
              <w:t>rtl/broken_latch.v</w:t>
            </w:r>
            <w:r>
              <w:rPr>
                <w:rFonts w:ascii="Calibri" w:hAnsi="Calibri"/>
                <w:b w:val="0"/>
                <w:i w:val="0"/>
                <w:color w:val="33414F"/>
                <w:sz w:val="20"/>
              </w:rPr>
              <w:t xml:space="preserve"> specifically so you can see what one looks like in a report.</w:t>
            </w:r>
          </w:p>
        </w:tc>
      </w:tr>
    </w:tbl>
    <w:p>
      <w:pPr>
        <w:spacing w:after="40"/>
      </w:pPr>
      <w:r>
        <w:rPr>
          <w:rFonts w:ascii="Calibri" w:hAnsi="Calibri"/>
          <w:b w:val="0"/>
          <w:i w:val="0"/>
          <w:color w:val="33414F"/>
          <w:sz w:val="21"/>
        </w:rPr>
      </w:r>
    </w:p>
    <w:p>
      <w:r>
        <w:br w:type="page"/>
      </w:r>
    </w:p>
    <w:p>
      <w:pPr>
        <w:pStyle w:val="Heading1"/>
      </w:pPr>
      <w:r>
        <w:t>Part 3 · Sequential Logic, Flip-Flops, Registers and State Machines</w:t>
      </w:r>
    </w:p>
    <w:p>
      <w:pPr>
        <w:spacing w:after="120"/>
      </w:pPr>
      <w:r>
        <w:rPr>
          <w:rFonts w:ascii="Calibri" w:hAnsi="Calibri"/>
          <w:b w:val="0"/>
          <w:i w:val="0"/>
          <w:color w:val="33414F"/>
          <w:sz w:val="21"/>
        </w:rPr>
        <w:t>Sequential logic is where TIME enters the design. Everything here follows from one structural change: a feedback path through a clocked storage element.</w:t>
      </w:r>
    </w:p>
    <w:p>
      <w:pPr>
        <w:pStyle w:val="Heading2"/>
      </w:pPr>
      <w:r>
        <w:t>3.1  The clock</w:t>
      </w:r>
    </w:p>
    <w:p>
      <w:pPr>
        <w:jc w:val="center"/>
      </w:pPr>
      <w:r>
        <w:drawing>
          <wp:inline xmlns:a="http://schemas.openxmlformats.org/drawingml/2006/main" xmlns:pic="http://schemas.openxmlformats.org/drawingml/2006/picture">
            <wp:extent cx="5943600" cy="2458621"/>
            <wp:docPr id="20" name="Picture 20"/>
            <wp:cNvGraphicFramePr>
              <a:graphicFrameLocks noChangeAspect="1"/>
            </wp:cNvGraphicFramePr>
            <a:graphic>
              <a:graphicData uri="http://schemas.openxmlformats.org/drawingml/2006/picture">
                <pic:pic>
                  <pic:nvPicPr>
                    <pic:cNvPr id="0" name="clock_anatomy.png"/>
                    <pic:cNvPicPr/>
                  </pic:nvPicPr>
                  <pic:blipFill>
                    <a:blip r:embed="rId29"/>
                    <a:stretch>
                      <a:fillRect/>
                    </a:stretch>
                  </pic:blipFill>
                  <pic:spPr>
                    <a:xfrm>
                      <a:off x="0" y="0"/>
                      <a:ext cx="5943600" cy="2458621"/>
                    </a:xfrm>
                    <a:prstGeom prst="rect"/>
                  </pic:spPr>
                </pic:pic>
              </a:graphicData>
            </a:graphic>
          </wp:inline>
        </w:drawing>
      </w:r>
    </w:p>
    <w:p>
      <w:pPr>
        <w:spacing w:after="160"/>
        <w:jc w:val="center"/>
      </w:pPr>
      <w:r>
        <w:rPr>
          <w:i/>
          <w:color w:val="5A6B7B"/>
          <w:sz w:val="17"/>
        </w:rPr>
        <w:t>Figure 3.1 — period, frequency, duty cycle, edges</w:t>
      </w:r>
    </w:p>
    <w:tbl>
      <w:tblPr>
        <w:tblW w:type="auto" w:w="0"/>
        <w:jc w:val="center"/>
        <w:tblLook w:firstColumn="1" w:firstRow="1" w:lastColumn="0" w:lastRow="0" w:noHBand="0" w:noVBand="1" w:val="04A0"/>
      </w:tblPr>
      <w:tblGrid>
        <w:gridCol w:w="3264"/>
        <w:gridCol w:w="3264"/>
        <w:gridCol w:w="3264"/>
      </w:tblGrid>
      <w:tr>
        <w:tc>
          <w:tcPr>
            <w:tcW w:type="dxa" w:w="187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Quantity</w:t>
            </w:r>
          </w:p>
        </w:tc>
        <w:tc>
          <w:tcPr>
            <w:tcW w:type="dxa" w:w="460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Definition</w:t>
            </w:r>
          </w:p>
        </w:tc>
        <w:tc>
          <w:tcPr>
            <w:tcW w:type="dxa" w:w="288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Example</w:t>
            </w:r>
          </w:p>
        </w:tc>
      </w:tr>
      <w:tr>
        <w:tc>
          <w:tcPr>
            <w:tcW w:type="dxa" w:w="18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Period T</w:t>
            </w:r>
          </w:p>
        </w:tc>
        <w:tc>
          <w:tcPr>
            <w:tcW w:type="dxa" w:w="460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seconds per cycle</w:t>
            </w:r>
          </w:p>
        </w:tc>
        <w:tc>
          <w:tcPr>
            <w:tcW w:type="dxa" w:w="288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2 ns</w:t>
            </w:r>
          </w:p>
        </w:tc>
      </w:tr>
      <w:tr>
        <w:tc>
          <w:tcPr>
            <w:tcW w:type="dxa" w:w="187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Frequency f</w:t>
            </w:r>
          </w:p>
        </w:tc>
        <w:tc>
          <w:tcPr>
            <w:tcW w:type="dxa" w:w="460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f = 1 / T</w:t>
            </w:r>
          </w:p>
        </w:tc>
        <w:tc>
          <w:tcPr>
            <w:tcW w:type="dxa" w:w="288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500 MHz</w:t>
            </w:r>
          </w:p>
        </w:tc>
      </w:tr>
      <w:tr>
        <w:tc>
          <w:tcPr>
            <w:tcW w:type="dxa" w:w="18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t_high</w:t>
            </w:r>
          </w:p>
        </w:tc>
        <w:tc>
          <w:tcPr>
            <w:tcW w:type="dxa" w:w="460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time the clock spends high</w:t>
            </w:r>
          </w:p>
        </w:tc>
        <w:tc>
          <w:tcPr>
            <w:tcW w:type="dxa" w:w="288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1 ns</w:t>
            </w:r>
          </w:p>
        </w:tc>
      </w:tr>
      <w:tr>
        <w:tc>
          <w:tcPr>
            <w:tcW w:type="dxa" w:w="187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Duty cycle</w:t>
            </w:r>
          </w:p>
        </w:tc>
        <w:tc>
          <w:tcPr>
            <w:tcW w:type="dxa" w:w="460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t_high / T, usually 50 %</w:t>
            </w:r>
          </w:p>
        </w:tc>
        <w:tc>
          <w:tcPr>
            <w:tcW w:type="dxa" w:w="288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50 %</w:t>
            </w:r>
          </w:p>
        </w:tc>
      </w:tr>
      <w:tr>
        <w:tc>
          <w:tcPr>
            <w:tcW w:type="dxa" w:w="18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Rising edge</w:t>
            </w:r>
          </w:p>
        </w:tc>
        <w:tc>
          <w:tcPr>
            <w:tcW w:type="dxa" w:w="460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0 → 1 transition (posedge)</w:t>
            </w:r>
          </w:p>
        </w:tc>
        <w:tc>
          <w:tcPr>
            <w:tcW w:type="dxa" w:w="288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 sampling instant</w:t>
            </w:r>
          </w:p>
        </w:tc>
      </w:tr>
      <w:tr>
        <w:tc>
          <w:tcPr>
            <w:tcW w:type="dxa" w:w="187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Falling edge</w:t>
            </w:r>
          </w:p>
        </w:tc>
        <w:tc>
          <w:tcPr>
            <w:tcW w:type="dxa" w:w="460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1 → 0 transition (negedge)</w:t>
            </w:r>
          </w:p>
        </w:tc>
        <w:tc>
          <w:tcPr>
            <w:tcW w:type="dxa" w:w="288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rarely used for sampling</w:t>
            </w:r>
          </w:p>
        </w:tc>
      </w:tr>
    </w:tbl>
    <w:p>
      <w:pPr>
        <w:spacing w:after="80"/>
      </w:pPr>
      <w:r>
        <w:rPr>
          <w:rFonts w:ascii="Calibri" w:hAnsi="Calibri"/>
          <w:b w:val="0"/>
          <w:i w:val="0"/>
          <w:color w:val="33414F"/>
          <w:sz w:val="21"/>
        </w:rPr>
      </w:r>
    </w:p>
    <w:p>
      <w:pPr>
        <w:spacing w:after="120"/>
      </w:pPr>
      <w:r>
        <w:rPr>
          <w:rFonts w:ascii="Calibri" w:hAnsi="Calibri"/>
          <w:b/>
          <w:i w:val="0"/>
          <w:color w:val="33414F"/>
          <w:sz w:val="21"/>
        </w:rPr>
        <w:t xml:space="preserve">Conversions to have at your fingertips: </w:t>
      </w:r>
      <w:r>
        <w:rPr>
          <w:rFonts w:ascii="Calibri" w:hAnsi="Calibri"/>
          <w:b w:val="0"/>
          <w:i w:val="0"/>
          <w:color w:val="33414F"/>
          <w:sz w:val="21"/>
        </w:rPr>
        <w:t>T = 10 ns → 100 MHz.  T = 2 ns → 500 MHz.  T = 400 ps → 2.5 GHz.  f = 3.2 GHz → T = 312.5 ps.</w:t>
      </w:r>
    </w:p>
    <w:tbl>
      <w:tblPr>
        <w:tblW w:type="auto" w:w="0"/>
        <w:jc w:val="center"/>
        <w:tblLook w:firstColumn="1" w:firstRow="1" w:lastColumn="0" w:lastRow="0" w:noHBand="0" w:noVBand="1" w:val="04A0"/>
      </w:tblPr>
      <w:tblGrid>
        <w:gridCol w:w="9792"/>
      </w:tblGrid>
      <w:tr>
        <w:tc>
          <w:tcPr>
            <w:tcW w:type="dxa" w:w="9792"/>
            <w:shd w:val="clear" w:color="auto" w:fill="FDECEF"/>
            <w:tcBorders>
              <w:top w:val="nil" w:sz="0" w:space="0" w:color="C01F43"/>
              <w:bottom w:val="nil" w:sz="0" w:space="0" w:color="C01F43"/>
              <w:right w:val="nil" w:sz="0" w:space="0" w:color="C01F43"/>
              <w:left w:val="single" w:sz="18" w:space="0" w:color="C01F43"/>
            </w:tcBorders>
          </w:tcPr>
          <w:p>
            <w:pPr>
              <w:spacing w:after="60"/>
            </w:pPr>
            <w:r/>
            <w:r>
              <w:rPr>
                <w:rFonts w:ascii="Georgia" w:hAnsi="Georgia"/>
                <w:b/>
                <w:color w:val="C01F43"/>
                <w:sz w:val="21"/>
              </w:rPr>
              <w:t>Two rules that are never broken in RTL</w:t>
            </w:r>
          </w:p>
          <w:p>
            <w:pPr>
              <w:spacing w:after="40"/>
            </w:pPr>
            <w:r>
              <w:rPr>
                <w:rFonts w:ascii="Calibri" w:hAnsi="Calibri"/>
                <w:b w:val="0"/>
                <w:i w:val="0"/>
                <w:color w:val="33414F"/>
                <w:sz w:val="20"/>
              </w:rPr>
              <w:t>1.  Never generate a clock in combinational logic. A glitch on a clock line is fatal, and a gated clock breaks static timing analysis. Use a clock ENABLE on the flip-flop instead — the tool will insert a proper integrated clock gate if power demands it.</w:t>
            </w:r>
            <w:r>
              <w:rPr>
                <w:rFonts w:ascii="Calibri" w:hAnsi="Calibri"/>
                <w:b w:val="0"/>
                <w:i w:val="0"/>
                <w:color w:val="33414F"/>
                <w:sz w:val="20"/>
              </w:rPr>
            </w:r>
          </w:p>
          <w:p>
            <w:pPr>
              <w:spacing w:after="40"/>
            </w:pPr>
            <w:r>
              <w:rPr>
                <w:rFonts w:ascii="Calibri" w:hAnsi="Calibri"/>
                <w:b w:val="0"/>
                <w:i w:val="0"/>
                <w:color w:val="33414F"/>
                <w:sz w:val="20"/>
              </w:rPr>
              <w:t>2.  Never mix posedge and negedge of the same clock without a documented reason. You halve every timing budget and confuse every tool in the flow.</w:t>
            </w:r>
            <w:r>
              <w:rPr>
                <w:rFonts w:ascii="Calibri" w:hAnsi="Calibri"/>
                <w:b w:val="0"/>
                <w:i w:val="0"/>
                <w:color w:val="33414F"/>
                <w:sz w:val="20"/>
              </w:rPr>
            </w:r>
          </w:p>
        </w:tc>
      </w:tr>
    </w:tbl>
    <w:p>
      <w:pPr>
        <w:spacing w:after="40"/>
      </w:pPr>
      <w:r>
        <w:rPr>
          <w:rFonts w:ascii="Calibri" w:hAnsi="Calibri"/>
          <w:b w:val="0"/>
          <w:i w:val="0"/>
          <w:color w:val="33414F"/>
          <w:sz w:val="21"/>
        </w:rPr>
      </w:r>
    </w:p>
    <w:p>
      <w:pPr>
        <w:pStyle w:val="Heading2"/>
      </w:pPr>
      <w:r>
        <w:t>3.2  Latches — the first memory</w:t>
      </w:r>
    </w:p>
    <w:p>
      <w:pPr>
        <w:jc w:val="center"/>
      </w:pPr>
      <w:r>
        <w:drawing>
          <wp:inline xmlns:a="http://schemas.openxmlformats.org/drawingml/2006/main" xmlns:pic="http://schemas.openxmlformats.org/drawingml/2006/picture">
            <wp:extent cx="5943600" cy="2371641"/>
            <wp:docPr id="21" name="Picture 21"/>
            <wp:cNvGraphicFramePr>
              <a:graphicFrameLocks noChangeAspect="1"/>
            </wp:cNvGraphicFramePr>
            <a:graphic>
              <a:graphicData uri="http://schemas.openxmlformats.org/drawingml/2006/picture">
                <pic:pic>
                  <pic:nvPicPr>
                    <pic:cNvPr id="0" name="sr_latch.png"/>
                    <pic:cNvPicPr/>
                  </pic:nvPicPr>
                  <pic:blipFill>
                    <a:blip r:embed="rId30"/>
                    <a:stretch>
                      <a:fillRect/>
                    </a:stretch>
                  </pic:blipFill>
                  <pic:spPr>
                    <a:xfrm>
                      <a:off x="0" y="0"/>
                      <a:ext cx="5943600" cy="2371641"/>
                    </a:xfrm>
                    <a:prstGeom prst="rect"/>
                  </pic:spPr>
                </pic:pic>
              </a:graphicData>
            </a:graphic>
          </wp:inline>
        </w:drawing>
      </w:r>
    </w:p>
    <w:p>
      <w:pPr>
        <w:spacing w:after="160"/>
        <w:jc w:val="center"/>
      </w:pPr>
      <w:r>
        <w:rPr>
          <w:i/>
          <w:color w:val="5A6B7B"/>
          <w:sz w:val="17"/>
        </w:rPr>
        <w:t>Figure 3.2 — cross-coupled NOR gates remember one bit</w:t>
      </w:r>
    </w:p>
    <w:p>
      <w:pPr>
        <w:pStyle w:val="Heading3"/>
      </w:pPr>
      <w:r>
        <w:t>The SR latch</w:t>
      </w:r>
    </w:p>
    <w:p>
      <w:pPr>
        <w:spacing w:after="120"/>
      </w:pPr>
      <w:r>
        <w:rPr>
          <w:rFonts w:ascii="Calibri" w:hAnsi="Calibri"/>
          <w:b w:val="0"/>
          <w:i w:val="0"/>
          <w:color w:val="33414F"/>
          <w:sz w:val="21"/>
        </w:rPr>
        <w:t>Two NOR gates, each feeding the other's input. The loop has two stable configurations, and it stays in whichever one you last pushed it into.</w:t>
      </w:r>
    </w:p>
    <w:tbl>
      <w:tblPr>
        <w:tblW w:type="auto" w:w="0"/>
        <w:jc w:val="center"/>
        <w:tblLook w:firstColumn="1" w:firstRow="1" w:lastColumn="0" w:lastRow="0" w:noHBand="0" w:noVBand="1" w:val="04A0"/>
      </w:tblPr>
      <w:tblGrid>
        <w:gridCol w:w="2448"/>
        <w:gridCol w:w="2448"/>
        <w:gridCol w:w="2448"/>
        <w:gridCol w:w="2448"/>
      </w:tblGrid>
      <w:tr>
        <w:tc>
          <w:tcPr>
            <w:tcW w:type="dxa" w:w="86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S</w:t>
            </w:r>
          </w:p>
        </w:tc>
        <w:tc>
          <w:tcPr>
            <w:tcW w:type="dxa" w:w="86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R</w:t>
            </w:r>
          </w:p>
        </w:tc>
        <w:tc>
          <w:tcPr>
            <w:tcW w:type="dxa" w:w="129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Q⁺</w:t>
            </w:r>
          </w:p>
        </w:tc>
        <w:tc>
          <w:tcPr>
            <w:tcW w:type="dxa" w:w="504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Meaning</w:t>
            </w:r>
          </w:p>
        </w:tc>
      </w:tr>
      <w:tr>
        <w:tc>
          <w:tcPr>
            <w:tcW w:type="dxa" w:w="86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0</w:t>
            </w:r>
          </w:p>
        </w:tc>
        <w:tc>
          <w:tcPr>
            <w:tcW w:type="dxa" w:w="86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0</w:t>
            </w:r>
          </w:p>
        </w:tc>
        <w:tc>
          <w:tcPr>
            <w:tcW w:type="dxa" w:w="129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9"/>
              </w:rPr>
              <w:t>Q</w:t>
            </w:r>
          </w:p>
        </w:tc>
        <w:tc>
          <w:tcPr>
            <w:tcW w:type="dxa" w:w="504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HOLD — remembers the previous value</w:t>
            </w:r>
          </w:p>
        </w:tc>
      </w:tr>
      <w:tr>
        <w:tc>
          <w:tcPr>
            <w:tcW w:type="dxa" w:w="86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0</w:t>
            </w:r>
          </w:p>
        </w:tc>
        <w:tc>
          <w:tcPr>
            <w:tcW w:type="dxa" w:w="86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1</w:t>
            </w:r>
          </w:p>
        </w:tc>
        <w:tc>
          <w:tcPr>
            <w:tcW w:type="dxa" w:w="129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9"/>
              </w:rPr>
              <w:t>0</w:t>
            </w:r>
          </w:p>
        </w:tc>
        <w:tc>
          <w:tcPr>
            <w:tcW w:type="dxa" w:w="504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RESET to 0</w:t>
            </w:r>
          </w:p>
        </w:tc>
      </w:tr>
      <w:tr>
        <w:tc>
          <w:tcPr>
            <w:tcW w:type="dxa" w:w="86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1</w:t>
            </w:r>
          </w:p>
        </w:tc>
        <w:tc>
          <w:tcPr>
            <w:tcW w:type="dxa" w:w="86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0</w:t>
            </w:r>
          </w:p>
        </w:tc>
        <w:tc>
          <w:tcPr>
            <w:tcW w:type="dxa" w:w="129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9"/>
              </w:rPr>
              <w:t>1</w:t>
            </w:r>
          </w:p>
        </w:tc>
        <w:tc>
          <w:tcPr>
            <w:tcW w:type="dxa" w:w="504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SET to 1</w:t>
            </w:r>
          </w:p>
        </w:tc>
      </w:tr>
      <w:tr>
        <w:tc>
          <w:tcPr>
            <w:tcW w:type="dxa" w:w="86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1</w:t>
            </w:r>
          </w:p>
        </w:tc>
        <w:tc>
          <w:tcPr>
            <w:tcW w:type="dxa" w:w="86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1</w:t>
            </w:r>
          </w:p>
        </w:tc>
        <w:tc>
          <w:tcPr>
            <w:tcW w:type="dxa" w:w="129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9"/>
              </w:rPr>
              <w:t>—</w:t>
            </w:r>
          </w:p>
        </w:tc>
        <w:tc>
          <w:tcPr>
            <w:tcW w:type="dxa" w:w="504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FORBIDDEN</w:t>
            </w:r>
          </w:p>
        </w:tc>
      </w:tr>
    </w:tbl>
    <w:p>
      <w:pPr>
        <w:spacing w:after="80"/>
      </w:pPr>
      <w:r>
        <w:rPr>
          <w:rFonts w:ascii="Calibri" w:hAnsi="Calibri"/>
          <w:b w:val="0"/>
          <w:i w:val="0"/>
          <w:color w:val="33414F"/>
          <w:sz w:val="21"/>
        </w:rPr>
      </w:r>
    </w:p>
    <w:p>
      <w:pPr>
        <w:spacing w:after="120"/>
      </w:pPr>
      <w:r>
        <w:rPr>
          <w:rFonts w:ascii="Calibri" w:hAnsi="Calibri"/>
          <w:b/>
          <w:i w:val="0"/>
          <w:color w:val="33414F"/>
          <w:sz w:val="21"/>
        </w:rPr>
        <w:t xml:space="preserve">Why S = R = 1 is forbidden. </w:t>
      </w:r>
      <w:r>
        <w:rPr>
          <w:rFonts w:ascii="Calibri" w:hAnsi="Calibri"/>
          <w:b w:val="0"/>
          <w:i w:val="0"/>
          <w:color w:val="33414F"/>
          <w:sz w:val="21"/>
        </w:rPr>
        <w:t>Both NOR outputs are forced to 0, so Q and Q' are no longer complements — the latch's whole invariant is violated. Worse, if both inputs are released at the same instant the loop settles unpredictably: the two gates race, and which one wins depends on picosecond-level manufacturing variation.</w:t>
      </w:r>
    </w:p>
    <w:p>
      <w:pPr>
        <w:spacing w:after="120"/>
      </w:pPr>
      <w:r>
        <w:rPr>
          <w:rFonts w:ascii="Calibri" w:hAnsi="Calibri"/>
          <w:b/>
          <w:i w:val="0"/>
          <w:color w:val="33414F"/>
          <w:sz w:val="21"/>
        </w:rPr>
        <w:t xml:space="preserve">A NAND version </w:t>
      </w:r>
      <w:r>
        <w:rPr>
          <w:rFonts w:ascii="Calibri" w:hAnsi="Calibri"/>
          <w:b w:val="0"/>
          <w:i w:val="0"/>
          <w:color w:val="33414F"/>
          <w:sz w:val="21"/>
        </w:rPr>
        <w:t>exists with active-low inputs (S̄R̄); its forbidden combination is 0,0. The NAND version with a pull-up on each input is the standard hardware de-bouncer for a mechanical switch.</w:t>
      </w:r>
    </w:p>
    <w:p>
      <w:pPr>
        <w:pStyle w:val="Heading3"/>
      </w:pPr>
      <w:r>
        <w:t>Gated SR and D latches</w:t>
      </w:r>
    </w:p>
    <w:p>
      <w:pPr>
        <w:spacing w:after="120"/>
      </w:pPr>
      <w:r>
        <w:rPr>
          <w:rFonts w:ascii="Calibri" w:hAnsi="Calibri"/>
          <w:b w:val="0"/>
          <w:i w:val="0"/>
          <w:color w:val="33414F"/>
          <w:sz w:val="21"/>
        </w:rPr>
        <w:t>Add an enable: gate S and R with EN so the latch only responds while EN is high. Then tie R = S' and you have a D latch — one data input, no forbidden state. The D latch is TRANSPARENT while EN is high: its output tracks D continuously.</w:t>
      </w:r>
    </w:p>
    <w:p>
      <w:pPr>
        <w:pStyle w:val="Heading2"/>
      </w:pPr>
      <w:r>
        <w:t>3.3  Latch versus flip-flop — the distinction that matters most</w:t>
      </w:r>
    </w:p>
    <w:p>
      <w:pPr>
        <w:jc w:val="center"/>
      </w:pPr>
      <w:r>
        <w:drawing>
          <wp:inline xmlns:a="http://schemas.openxmlformats.org/drawingml/2006/main" xmlns:pic="http://schemas.openxmlformats.org/drawingml/2006/picture">
            <wp:extent cx="5943600" cy="1830146"/>
            <wp:docPr id="22" name="Picture 22"/>
            <wp:cNvGraphicFramePr>
              <a:graphicFrameLocks noChangeAspect="1"/>
            </wp:cNvGraphicFramePr>
            <a:graphic>
              <a:graphicData uri="http://schemas.openxmlformats.org/drawingml/2006/picture">
                <pic:pic>
                  <pic:nvPicPr>
                    <pic:cNvPr id="0" name="latch_vs_ff.png"/>
                    <pic:cNvPicPr/>
                  </pic:nvPicPr>
                  <pic:blipFill>
                    <a:blip r:embed="rId31"/>
                    <a:stretch>
                      <a:fillRect/>
                    </a:stretch>
                  </pic:blipFill>
                  <pic:spPr>
                    <a:xfrm>
                      <a:off x="0" y="0"/>
                      <a:ext cx="5943600" cy="1830146"/>
                    </a:xfrm>
                    <a:prstGeom prst="rect"/>
                  </pic:spPr>
                </pic:pic>
              </a:graphicData>
            </a:graphic>
          </wp:inline>
        </w:drawing>
      </w:r>
    </w:p>
    <w:p>
      <w:pPr>
        <w:spacing w:after="160"/>
        <w:jc w:val="center"/>
      </w:pPr>
      <w:r>
        <w:rPr>
          <w:i/>
          <w:color w:val="5A6B7B"/>
          <w:sz w:val="17"/>
        </w:rPr>
        <w:t>Figure 3.3 — level-sensitive versus edge-triggered</w:t>
      </w:r>
    </w:p>
    <w:tbl>
      <w:tblPr>
        <w:tblW w:type="auto" w:w="0"/>
        <w:jc w:val="center"/>
        <w:tblLook w:firstColumn="1" w:firstRow="1" w:lastColumn="0" w:lastRow="0" w:noHBand="0" w:noVBand="1" w:val="04A0"/>
      </w:tblPr>
      <w:tblGrid>
        <w:gridCol w:w="3264"/>
        <w:gridCol w:w="3264"/>
        <w:gridCol w:w="3264"/>
      </w:tblGrid>
      <w:tr>
        <w:tc>
          <w:tcPr>
            <w:tcW w:type="dxa" w:w="201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r>
          </w:p>
        </w:tc>
        <w:tc>
          <w:tcPr>
            <w:tcW w:type="dxa" w:w="374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Latch</w:t>
            </w:r>
          </w:p>
        </w:tc>
        <w:tc>
          <w:tcPr>
            <w:tcW w:type="dxa" w:w="403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Flip-flop</w:t>
            </w:r>
          </w:p>
        </w:tc>
      </w:tr>
      <w:tr>
        <w:tc>
          <w:tcPr>
            <w:tcW w:type="dxa" w:w="201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Sensitive to</w:t>
            </w:r>
          </w:p>
        </w:tc>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 LEVEL of its enable</w:t>
            </w:r>
          </w:p>
        </w:tc>
        <w:tc>
          <w:tcPr>
            <w:tcW w:type="dxa" w:w="403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 EDGE of its clock</w:t>
            </w:r>
          </w:p>
        </w:tc>
      </w:tr>
      <w:tr>
        <w:tc>
          <w:tcPr>
            <w:tcW w:type="dxa" w:w="201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Transparent</w:t>
            </w:r>
          </w:p>
        </w:tc>
        <w:tc>
          <w:tcPr>
            <w:tcW w:type="dxa" w:w="37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whenever EN is asserted</w:t>
            </w:r>
          </w:p>
        </w:tc>
        <w:tc>
          <w:tcPr>
            <w:tcW w:type="dxa" w:w="403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never</w:t>
            </w:r>
          </w:p>
        </w:tc>
      </w:tr>
      <w:tr>
        <w:tc>
          <w:tcPr>
            <w:tcW w:type="dxa" w:w="201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Output changes</w:t>
            </w:r>
          </w:p>
        </w:tc>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possibly many times per cycle</w:t>
            </w:r>
          </w:p>
        </w:tc>
        <w:tc>
          <w:tcPr>
            <w:tcW w:type="dxa" w:w="403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exactly once per clock edge</w:t>
            </w:r>
          </w:p>
        </w:tc>
      </w:tr>
      <w:tr>
        <w:tc>
          <w:tcPr>
            <w:tcW w:type="dxa" w:w="201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Area</w:t>
            </w:r>
          </w:p>
        </w:tc>
        <w:tc>
          <w:tcPr>
            <w:tcW w:type="dxa" w:w="37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smaller (~half)</w:t>
            </w:r>
          </w:p>
        </w:tc>
        <w:tc>
          <w:tcPr>
            <w:tcW w:type="dxa" w:w="403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larger — two latches inside</w:t>
            </w:r>
          </w:p>
        </w:tc>
      </w:tr>
      <w:tr>
        <w:tc>
          <w:tcPr>
            <w:tcW w:type="dxa" w:w="201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Timing analysis</w:t>
            </w:r>
          </w:p>
        </w:tc>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hard — time borrowing, transparency windows</w:t>
            </w:r>
          </w:p>
        </w:tc>
        <w:tc>
          <w:tcPr>
            <w:tcW w:type="dxa" w:w="403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straightforward — one equation per path</w:t>
            </w:r>
          </w:p>
        </w:tc>
      </w:tr>
      <w:tr>
        <w:tc>
          <w:tcPr>
            <w:tcW w:type="dxa" w:w="201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Use it when</w:t>
            </w:r>
          </w:p>
        </w:tc>
        <w:tc>
          <w:tcPr>
            <w:tcW w:type="dxa" w:w="37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almost never in RTL; deliberately in some custom design</w:t>
            </w:r>
          </w:p>
        </w:tc>
        <w:tc>
          <w:tcPr>
            <w:tcW w:type="dxa" w:w="403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always</w:t>
            </w:r>
          </w:p>
        </w:tc>
      </w:tr>
    </w:tbl>
    <w:p>
      <w:pPr>
        <w:spacing w:after="80"/>
      </w:pPr>
      <w:r>
        <w:rPr>
          <w:rFonts w:ascii="Calibri" w:hAnsi="Calibri"/>
          <w:b w:val="0"/>
          <w:i w:val="0"/>
          <w:color w:val="33414F"/>
          <w:sz w:val="21"/>
        </w:rPr>
      </w:r>
    </w:p>
    <w:p>
      <w:pPr>
        <w:pStyle w:val="Heading3"/>
      </w:pPr>
      <w:r>
        <w:t>How edge-triggering is built</w:t>
      </w:r>
    </w:p>
    <w:p>
      <w:pPr>
        <w:jc w:val="center"/>
      </w:pPr>
      <w:r>
        <w:drawing>
          <wp:inline xmlns:a="http://schemas.openxmlformats.org/drawingml/2006/main" xmlns:pic="http://schemas.openxmlformats.org/drawingml/2006/picture">
            <wp:extent cx="5943600" cy="1939293"/>
            <wp:docPr id="23" name="Picture 23"/>
            <wp:cNvGraphicFramePr>
              <a:graphicFrameLocks noChangeAspect="1"/>
            </wp:cNvGraphicFramePr>
            <a:graphic>
              <a:graphicData uri="http://schemas.openxmlformats.org/drawingml/2006/picture">
                <pic:pic>
                  <pic:nvPicPr>
                    <pic:cNvPr id="0" name="master_slave.png"/>
                    <pic:cNvPicPr/>
                  </pic:nvPicPr>
                  <pic:blipFill>
                    <a:blip r:embed="rId32"/>
                    <a:stretch>
                      <a:fillRect/>
                    </a:stretch>
                  </pic:blipFill>
                  <pic:spPr>
                    <a:xfrm>
                      <a:off x="0" y="0"/>
                      <a:ext cx="5943600" cy="1939293"/>
                    </a:xfrm>
                    <a:prstGeom prst="rect"/>
                  </pic:spPr>
                </pic:pic>
              </a:graphicData>
            </a:graphic>
          </wp:inline>
        </w:drawing>
      </w:r>
    </w:p>
    <w:p>
      <w:pPr>
        <w:spacing w:after="160"/>
        <w:jc w:val="center"/>
      </w:pPr>
      <w:r>
        <w:rPr>
          <w:i/>
          <w:color w:val="5A6B7B"/>
          <w:sz w:val="17"/>
        </w:rPr>
        <w:t>Figure 3.4 — the master–slave D flip-flop</w:t>
      </w:r>
    </w:p>
    <w:p>
      <w:pPr>
        <w:spacing w:after="120"/>
      </w:pPr>
      <w:r>
        <w:rPr>
          <w:rFonts w:ascii="Calibri" w:hAnsi="Calibri"/>
          <w:b w:val="0"/>
          <w:i w:val="0"/>
          <w:color w:val="33414F"/>
          <w:sz w:val="21"/>
        </w:rPr>
        <w:t>Two D latches in series on OPPOSITE clock phases. While clk = 0 the master is transparent and tracks D, and the slave holds the old Q. When clk rises the master freezes and the slave opens, copying whatever the master had captured. Because the two are never transparent simultaneously, data can never race through both in one phase — and that, precisely, is what 'edge-triggered' means.</w:t>
      </w:r>
    </w:p>
    <w:p>
      <w:pPr>
        <w:spacing w:after="120"/>
      </w:pPr>
      <w:r>
        <w:rPr>
          <w:rFonts w:ascii="Calibri" w:hAnsi="Calibri"/>
          <w:b/>
          <w:i w:val="0"/>
          <w:color w:val="33414F"/>
          <w:sz w:val="21"/>
        </w:rPr>
        <w:t xml:space="preserve">This also explains the timing parameters. </w:t>
      </w:r>
      <w:r>
        <w:rPr>
          <w:rFonts w:ascii="Calibri" w:hAnsi="Calibri"/>
          <w:b w:val="0"/>
          <w:i w:val="0"/>
          <w:color w:val="33414F"/>
          <w:sz w:val="21"/>
        </w:rPr>
        <w:t>Setup time is how long the master latch needs to capture reliably; hold time is how long the input must persist before the master actually closes; clock-to-Q is the delay through the slave. They are not arbitrary datasheet numbers — they are properties of this structure.</w:t>
      </w:r>
    </w:p>
    <w:p>
      <w:pPr>
        <w:pStyle w:val="Heading2"/>
      </w:pPr>
      <w:r>
        <w:t>3.4  The flip-flop family</w:t>
      </w:r>
    </w:p>
    <w:p>
      <w:pPr>
        <w:jc w:val="center"/>
      </w:pPr>
      <w:r>
        <w:drawing>
          <wp:inline xmlns:a="http://schemas.openxmlformats.org/drawingml/2006/main" xmlns:pic="http://schemas.openxmlformats.org/drawingml/2006/picture">
            <wp:extent cx="5943600" cy="2638379"/>
            <wp:docPr id="24" name="Picture 24"/>
            <wp:cNvGraphicFramePr>
              <a:graphicFrameLocks noChangeAspect="1"/>
            </wp:cNvGraphicFramePr>
            <a:graphic>
              <a:graphicData uri="http://schemas.openxmlformats.org/drawingml/2006/picture">
                <pic:pic>
                  <pic:nvPicPr>
                    <pic:cNvPr id="0" name="ff_family.png"/>
                    <pic:cNvPicPr/>
                  </pic:nvPicPr>
                  <pic:blipFill>
                    <a:blip r:embed="rId33"/>
                    <a:stretch>
                      <a:fillRect/>
                    </a:stretch>
                  </pic:blipFill>
                  <pic:spPr>
                    <a:xfrm>
                      <a:off x="0" y="0"/>
                      <a:ext cx="5943600" cy="2638379"/>
                    </a:xfrm>
                    <a:prstGeom prst="rect"/>
                  </pic:spPr>
                </pic:pic>
              </a:graphicData>
            </a:graphic>
          </wp:inline>
        </w:drawing>
      </w:r>
    </w:p>
    <w:p>
      <w:pPr>
        <w:spacing w:after="160"/>
        <w:jc w:val="center"/>
      </w:pPr>
      <w:r>
        <w:rPr>
          <w:i/>
          <w:color w:val="5A6B7B"/>
          <w:sz w:val="17"/>
        </w:rPr>
        <w:t>Figure 3.5 — D, T, JK and SR</w:t>
      </w:r>
    </w:p>
    <w:p>
      <w:pPr>
        <w:pStyle w:val="Heading3"/>
      </w:pPr>
      <w:r>
        <w:t>Characteristic equations</w:t>
      </w:r>
    </w:p>
    <w:tbl>
      <w:tblPr>
        <w:tblW w:type="auto" w:w="0"/>
        <w:jc w:val="center"/>
        <w:tblLook w:firstColumn="1" w:firstRow="1" w:lastColumn="0" w:lastRow="0" w:noHBand="0" w:noVBand="1" w:val="04A0"/>
      </w:tblPr>
      <w:tblGrid>
        <w:gridCol w:w="3264"/>
        <w:gridCol w:w="3264"/>
        <w:gridCol w:w="3264"/>
      </w:tblGrid>
      <w:tr>
        <w:tc>
          <w:tcPr>
            <w:tcW w:type="dxa" w:w="100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Type</w:t>
            </w:r>
          </w:p>
        </w:tc>
        <w:tc>
          <w:tcPr>
            <w:tcW w:type="dxa" w:w="316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Characteristic equation</w:t>
            </w:r>
          </w:p>
        </w:tc>
        <w:tc>
          <w:tcPr>
            <w:tcW w:type="dxa" w:w="518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Behaviour</w:t>
            </w:r>
          </w:p>
        </w:tc>
      </w:tr>
      <w:tr>
        <w:tc>
          <w:tcPr>
            <w:tcW w:type="dxa" w:w="100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D</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Q⁺ = D</w:t>
            </w:r>
          </w:p>
        </w:tc>
        <w:tc>
          <w:tcPr>
            <w:tcW w:type="dxa" w:w="51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copy the input</w:t>
            </w:r>
          </w:p>
        </w:tc>
      </w:tr>
      <w:tr>
        <w:tc>
          <w:tcPr>
            <w:tcW w:type="dxa" w:w="100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T</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Q⁺ = T ⊕ Q</w:t>
            </w:r>
          </w:p>
        </w:tc>
        <w:tc>
          <w:tcPr>
            <w:tcW w:type="dxa" w:w="518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toggle when T = 1, hold when T = 0</w:t>
            </w:r>
          </w:p>
        </w:tc>
      </w:tr>
      <w:tr>
        <w:tc>
          <w:tcPr>
            <w:tcW w:type="dxa" w:w="100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JK</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Q⁺ = J·Q' + K'·Q</w:t>
            </w:r>
          </w:p>
        </w:tc>
        <w:tc>
          <w:tcPr>
            <w:tcW w:type="dxa" w:w="51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set / reset / hold / toggle — no forbidden state</w:t>
            </w:r>
          </w:p>
        </w:tc>
      </w:tr>
      <w:tr>
        <w:tc>
          <w:tcPr>
            <w:tcW w:type="dxa" w:w="100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SR</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Q⁺ = S + R'·Q  (SR ≠ 11)</w:t>
            </w:r>
          </w:p>
        </w:tc>
        <w:tc>
          <w:tcPr>
            <w:tcW w:type="dxa" w:w="518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set / reset / hold; 11 forbidden</w:t>
            </w:r>
          </w:p>
        </w:tc>
      </w:tr>
    </w:tbl>
    <w:p>
      <w:pPr>
        <w:spacing w:after="80"/>
      </w:pPr>
      <w:r>
        <w:rPr>
          <w:rFonts w:ascii="Calibri" w:hAnsi="Calibri"/>
          <w:b w:val="0"/>
          <w:i w:val="0"/>
          <w:color w:val="33414F"/>
          <w:sz w:val="21"/>
        </w:rPr>
      </w:r>
    </w:p>
    <w:p>
      <w:pPr>
        <w:pStyle w:val="Heading3"/>
      </w:pPr>
      <w:r>
        <w:t>Excitation table — the table you use to DESIGN</w:t>
      </w:r>
    </w:p>
    <w:p>
      <w:pPr>
        <w:spacing w:after="120"/>
      </w:pPr>
      <w:r>
        <w:rPr>
          <w:rFonts w:ascii="Calibri" w:hAnsi="Calibri"/>
          <w:b w:val="0"/>
          <w:i w:val="0"/>
          <w:color w:val="33414F"/>
          <w:sz w:val="21"/>
        </w:rPr>
        <w:t>A characteristic table answers 'given the inputs, what is the next state?'. An EXCITATION table answers the reverse: 'to make this transition happen, what inputs do I need?'. You analyse with the first and design with the second.</w:t>
      </w:r>
    </w:p>
    <w:tbl>
      <w:tblPr>
        <w:tblW w:type="auto" w:w="0"/>
        <w:jc w:val="center"/>
        <w:tblLook w:firstColumn="1" w:firstRow="1" w:lastColumn="0" w:lastRow="0" w:noHBand="0" w:noVBand="1" w:val="04A0"/>
      </w:tblPr>
      <w:tblGrid>
        <w:gridCol w:w="1958"/>
        <w:gridCol w:w="1958"/>
        <w:gridCol w:w="1958"/>
        <w:gridCol w:w="1958"/>
        <w:gridCol w:w="1958"/>
      </w:tblGrid>
      <w:tr>
        <w:tc>
          <w:tcPr>
            <w:tcW w:type="dxa" w:w="158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Q → Q⁺</w:t>
            </w:r>
          </w:p>
        </w:tc>
        <w:tc>
          <w:tcPr>
            <w:tcW w:type="dxa" w:w="100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D</w:t>
            </w:r>
          </w:p>
        </w:tc>
        <w:tc>
          <w:tcPr>
            <w:tcW w:type="dxa" w:w="100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T</w:t>
            </w:r>
          </w:p>
        </w:tc>
        <w:tc>
          <w:tcPr>
            <w:tcW w:type="dxa" w:w="187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J   K</w:t>
            </w:r>
          </w:p>
        </w:tc>
        <w:tc>
          <w:tcPr>
            <w:tcW w:type="dxa" w:w="187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S   R</w:t>
            </w:r>
          </w:p>
        </w:tc>
      </w:tr>
      <w:tr>
        <w:tc>
          <w:tcPr>
            <w:tcW w:type="dxa" w:w="15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9"/>
              </w:rPr>
              <w:t>0 → 0</w:t>
            </w:r>
          </w:p>
        </w:tc>
        <w:tc>
          <w:tcPr>
            <w:tcW w:type="dxa" w:w="1008"/>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19"/>
              </w:rPr>
              <w:t>0</w:t>
            </w:r>
          </w:p>
        </w:tc>
        <w:tc>
          <w:tcPr>
            <w:tcW w:type="dxa" w:w="1008"/>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19"/>
              </w:rPr>
              <w:t>0</w:t>
            </w:r>
          </w:p>
        </w:tc>
        <w:tc>
          <w:tcPr>
            <w:tcW w:type="dxa" w:w="1872"/>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19"/>
              </w:rPr>
              <w:t>0   ×</w:t>
            </w:r>
          </w:p>
        </w:tc>
        <w:tc>
          <w:tcPr>
            <w:tcW w:type="dxa" w:w="1872"/>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19"/>
              </w:rPr>
              <w:t>0   ×</w:t>
            </w:r>
          </w:p>
        </w:tc>
      </w:tr>
      <w:tr>
        <w:tc>
          <w:tcPr>
            <w:tcW w:type="dxa" w:w="158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9"/>
              </w:rPr>
              <w:t>0 → 1</w:t>
            </w:r>
          </w:p>
        </w:tc>
        <w:tc>
          <w:tcPr>
            <w:tcW w:type="dxa" w:w="1008"/>
            <w:tcBorders>
              <w:top w:val="single" w:sz="4" w:space="0" w:color="D8DEE5"/>
              <w:left w:val="single" w:sz="4" w:space="0" w:color="D8DEE5"/>
              <w:bottom w:val="single" w:sz="4" w:space="0" w:color="D8DEE5"/>
              <w:right w:val="single" w:sz="4" w:space="0" w:color="D8DEE5"/>
            </w:tcBorders>
            <w:shd w:val="clear" w:color="auto" w:fill="F4F8FB"/>
          </w:tcPr>
          <w:p>
            <w:pPr>
              <w:spacing w:after="20"/>
              <w:jc w:val="center"/>
            </w:pPr>
            <w:r>
              <w:rPr>
                <w:rFonts w:ascii="Calibri" w:hAnsi="Calibri"/>
                <w:b w:val="0"/>
                <w:color w:val="33414F"/>
                <w:sz w:val="19"/>
              </w:rPr>
              <w:t>1</w:t>
            </w:r>
          </w:p>
        </w:tc>
        <w:tc>
          <w:tcPr>
            <w:tcW w:type="dxa" w:w="1008"/>
            <w:tcBorders>
              <w:top w:val="single" w:sz="4" w:space="0" w:color="D8DEE5"/>
              <w:left w:val="single" w:sz="4" w:space="0" w:color="D8DEE5"/>
              <w:bottom w:val="single" w:sz="4" w:space="0" w:color="D8DEE5"/>
              <w:right w:val="single" w:sz="4" w:space="0" w:color="D8DEE5"/>
            </w:tcBorders>
            <w:shd w:val="clear" w:color="auto" w:fill="F4F8FB"/>
          </w:tcPr>
          <w:p>
            <w:pPr>
              <w:spacing w:after="20"/>
              <w:jc w:val="center"/>
            </w:pPr>
            <w:r>
              <w:rPr>
                <w:rFonts w:ascii="Calibri" w:hAnsi="Calibri"/>
                <w:b w:val="0"/>
                <w:color w:val="33414F"/>
                <w:sz w:val="19"/>
              </w:rPr>
              <w:t>1</w:t>
            </w:r>
          </w:p>
        </w:tc>
        <w:tc>
          <w:tcPr>
            <w:tcW w:type="dxa" w:w="1872"/>
            <w:tcBorders>
              <w:top w:val="single" w:sz="4" w:space="0" w:color="D8DEE5"/>
              <w:left w:val="single" w:sz="4" w:space="0" w:color="D8DEE5"/>
              <w:bottom w:val="single" w:sz="4" w:space="0" w:color="D8DEE5"/>
              <w:right w:val="single" w:sz="4" w:space="0" w:color="D8DEE5"/>
            </w:tcBorders>
            <w:shd w:val="clear" w:color="auto" w:fill="F4F8FB"/>
          </w:tcPr>
          <w:p>
            <w:pPr>
              <w:spacing w:after="20"/>
              <w:jc w:val="center"/>
            </w:pPr>
            <w:r>
              <w:rPr>
                <w:rFonts w:ascii="Calibri" w:hAnsi="Calibri"/>
                <w:b w:val="0"/>
                <w:color w:val="33414F"/>
                <w:sz w:val="19"/>
              </w:rPr>
              <w:t>1   ×</w:t>
            </w:r>
          </w:p>
        </w:tc>
        <w:tc>
          <w:tcPr>
            <w:tcW w:type="dxa" w:w="1872"/>
            <w:tcBorders>
              <w:top w:val="single" w:sz="4" w:space="0" w:color="D8DEE5"/>
              <w:left w:val="single" w:sz="4" w:space="0" w:color="D8DEE5"/>
              <w:bottom w:val="single" w:sz="4" w:space="0" w:color="D8DEE5"/>
              <w:right w:val="single" w:sz="4" w:space="0" w:color="D8DEE5"/>
            </w:tcBorders>
            <w:shd w:val="clear" w:color="auto" w:fill="F4F8FB"/>
          </w:tcPr>
          <w:p>
            <w:pPr>
              <w:spacing w:after="20"/>
              <w:jc w:val="center"/>
            </w:pPr>
            <w:r>
              <w:rPr>
                <w:rFonts w:ascii="Calibri" w:hAnsi="Calibri"/>
                <w:b w:val="0"/>
                <w:color w:val="33414F"/>
                <w:sz w:val="19"/>
              </w:rPr>
              <w:t>1   0</w:t>
            </w:r>
          </w:p>
        </w:tc>
      </w:tr>
      <w:tr>
        <w:tc>
          <w:tcPr>
            <w:tcW w:type="dxa" w:w="15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9"/>
              </w:rPr>
              <w:t>1 → 0</w:t>
            </w:r>
          </w:p>
        </w:tc>
        <w:tc>
          <w:tcPr>
            <w:tcW w:type="dxa" w:w="1008"/>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19"/>
              </w:rPr>
              <w:t>0</w:t>
            </w:r>
          </w:p>
        </w:tc>
        <w:tc>
          <w:tcPr>
            <w:tcW w:type="dxa" w:w="1008"/>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19"/>
              </w:rPr>
              <w:t>1</w:t>
            </w:r>
          </w:p>
        </w:tc>
        <w:tc>
          <w:tcPr>
            <w:tcW w:type="dxa" w:w="1872"/>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19"/>
              </w:rPr>
              <w:t>×   1</w:t>
            </w:r>
          </w:p>
        </w:tc>
        <w:tc>
          <w:tcPr>
            <w:tcW w:type="dxa" w:w="1872"/>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19"/>
              </w:rPr>
              <w:t>0   1</w:t>
            </w:r>
          </w:p>
        </w:tc>
      </w:tr>
      <w:tr>
        <w:tc>
          <w:tcPr>
            <w:tcW w:type="dxa" w:w="158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9"/>
              </w:rPr>
              <w:t>1 → 1</w:t>
            </w:r>
          </w:p>
        </w:tc>
        <w:tc>
          <w:tcPr>
            <w:tcW w:type="dxa" w:w="1008"/>
            <w:tcBorders>
              <w:top w:val="single" w:sz="4" w:space="0" w:color="D8DEE5"/>
              <w:left w:val="single" w:sz="4" w:space="0" w:color="D8DEE5"/>
              <w:bottom w:val="single" w:sz="4" w:space="0" w:color="D8DEE5"/>
              <w:right w:val="single" w:sz="4" w:space="0" w:color="D8DEE5"/>
            </w:tcBorders>
            <w:shd w:val="clear" w:color="auto" w:fill="F4F8FB"/>
          </w:tcPr>
          <w:p>
            <w:pPr>
              <w:spacing w:after="20"/>
              <w:jc w:val="center"/>
            </w:pPr>
            <w:r>
              <w:rPr>
                <w:rFonts w:ascii="Calibri" w:hAnsi="Calibri"/>
                <w:b w:val="0"/>
                <w:color w:val="33414F"/>
                <w:sz w:val="19"/>
              </w:rPr>
              <w:t>1</w:t>
            </w:r>
          </w:p>
        </w:tc>
        <w:tc>
          <w:tcPr>
            <w:tcW w:type="dxa" w:w="1008"/>
            <w:tcBorders>
              <w:top w:val="single" w:sz="4" w:space="0" w:color="D8DEE5"/>
              <w:left w:val="single" w:sz="4" w:space="0" w:color="D8DEE5"/>
              <w:bottom w:val="single" w:sz="4" w:space="0" w:color="D8DEE5"/>
              <w:right w:val="single" w:sz="4" w:space="0" w:color="D8DEE5"/>
            </w:tcBorders>
            <w:shd w:val="clear" w:color="auto" w:fill="F4F8FB"/>
          </w:tcPr>
          <w:p>
            <w:pPr>
              <w:spacing w:after="20"/>
              <w:jc w:val="center"/>
            </w:pPr>
            <w:r>
              <w:rPr>
                <w:rFonts w:ascii="Calibri" w:hAnsi="Calibri"/>
                <w:b w:val="0"/>
                <w:color w:val="33414F"/>
                <w:sz w:val="19"/>
              </w:rPr>
              <w:t>0</w:t>
            </w:r>
          </w:p>
        </w:tc>
        <w:tc>
          <w:tcPr>
            <w:tcW w:type="dxa" w:w="1872"/>
            <w:tcBorders>
              <w:top w:val="single" w:sz="4" w:space="0" w:color="D8DEE5"/>
              <w:left w:val="single" w:sz="4" w:space="0" w:color="D8DEE5"/>
              <w:bottom w:val="single" w:sz="4" w:space="0" w:color="D8DEE5"/>
              <w:right w:val="single" w:sz="4" w:space="0" w:color="D8DEE5"/>
            </w:tcBorders>
            <w:shd w:val="clear" w:color="auto" w:fill="F4F8FB"/>
          </w:tcPr>
          <w:p>
            <w:pPr>
              <w:spacing w:after="20"/>
              <w:jc w:val="center"/>
            </w:pPr>
            <w:r>
              <w:rPr>
                <w:rFonts w:ascii="Calibri" w:hAnsi="Calibri"/>
                <w:b w:val="0"/>
                <w:color w:val="33414F"/>
                <w:sz w:val="19"/>
              </w:rPr>
              <w:t>×   0</w:t>
            </w:r>
          </w:p>
        </w:tc>
        <w:tc>
          <w:tcPr>
            <w:tcW w:type="dxa" w:w="1872"/>
            <w:tcBorders>
              <w:top w:val="single" w:sz="4" w:space="0" w:color="D8DEE5"/>
              <w:left w:val="single" w:sz="4" w:space="0" w:color="D8DEE5"/>
              <w:bottom w:val="single" w:sz="4" w:space="0" w:color="D8DEE5"/>
              <w:right w:val="single" w:sz="4" w:space="0" w:color="D8DEE5"/>
            </w:tcBorders>
            <w:shd w:val="clear" w:color="auto" w:fill="F4F8FB"/>
          </w:tcPr>
          <w:p>
            <w:pPr>
              <w:spacing w:after="20"/>
              <w:jc w:val="center"/>
            </w:pPr>
            <w:r>
              <w:rPr>
                <w:rFonts w:ascii="Calibri" w:hAnsi="Calibri"/>
                <w:b w:val="0"/>
                <w:color w:val="33414F"/>
                <w:sz w:val="19"/>
              </w:rPr>
              <w:t>×   0</w:t>
            </w:r>
          </w:p>
        </w:tc>
      </w:tr>
    </w:tbl>
    <w:p>
      <w:pPr>
        <w:spacing w:after="80"/>
      </w:pPr>
      <w:r>
        <w:rPr>
          <w:rFonts w:ascii="Calibri" w:hAnsi="Calibri"/>
          <w:b w:val="0"/>
          <w:i w:val="0"/>
          <w:color w:val="33414F"/>
          <w:sz w:val="21"/>
        </w:rPr>
      </w:r>
    </w:p>
    <w:p>
      <w:pPr>
        <w:spacing w:after="120"/>
      </w:pPr>
      <w:r>
        <w:rPr>
          <w:rFonts w:ascii="Calibri" w:hAnsi="Calibri"/>
          <w:b w:val="0"/>
          <w:i w:val="0"/>
          <w:color w:val="33414F"/>
          <w:sz w:val="21"/>
        </w:rPr>
        <w:t>The × entries are don't-cares, and they are exactly why JK-based designs minimise so well on paper — every don't-care is a free K-map grouping opportunity.</w:t>
      </w:r>
    </w:p>
    <w:p>
      <w:pPr>
        <w:pStyle w:val="Heading3"/>
      </w:pPr>
      <w:r>
        <w:t>Converting one flip-flop to another</w:t>
      </w:r>
    </w:p>
    <w:p>
      <w:pPr>
        <w:spacing w:after="60"/>
        <w:ind w:left="317"/>
      </w:pPr>
      <w:r>
        <w:rPr>
          <w:b/>
          <w:color w:val="1B9AAA"/>
          <w:sz w:val="21"/>
        </w:rPr>
        <w:t xml:space="preserve">1.  </w:t>
      </w:r>
      <w:r>
        <w:rPr>
          <w:rFonts w:ascii="Calibri" w:hAnsi="Calibri"/>
          <w:b w:val="0"/>
          <w:i w:val="0"/>
          <w:color w:val="33414F"/>
          <w:sz w:val="21"/>
        </w:rPr>
        <w:t>Write the excitation table of the flip-flop you HAVE, beside the characteristic table of the one you WANT.</w:t>
      </w:r>
      <w:r>
        <w:rPr>
          <w:rFonts w:ascii="Calibri" w:hAnsi="Calibri"/>
          <w:b w:val="0"/>
          <w:i w:val="0"/>
          <w:color w:val="33414F"/>
          <w:sz w:val="21"/>
        </w:rPr>
      </w:r>
    </w:p>
    <w:p>
      <w:pPr>
        <w:spacing w:after="60"/>
        <w:ind w:left="317"/>
      </w:pPr>
      <w:r>
        <w:rPr>
          <w:b/>
          <w:color w:val="1B9AAA"/>
          <w:sz w:val="21"/>
        </w:rPr>
        <w:t xml:space="preserve">2.  </w:t>
      </w:r>
      <w:r>
        <w:rPr>
          <w:rFonts w:ascii="Calibri" w:hAnsi="Calibri"/>
          <w:b w:val="0"/>
          <w:i w:val="0"/>
          <w:color w:val="33414F"/>
          <w:sz w:val="21"/>
        </w:rPr>
        <w:t>K-map the required inputs of the available flip-flop as functions of (present state, desired inputs).</w:t>
      </w:r>
      <w:r>
        <w:rPr>
          <w:rFonts w:ascii="Calibri" w:hAnsi="Calibri"/>
          <w:b w:val="0"/>
          <w:i w:val="0"/>
          <w:color w:val="33414F"/>
          <w:sz w:val="21"/>
        </w:rPr>
      </w:r>
    </w:p>
    <w:p>
      <w:pPr>
        <w:spacing w:after="60"/>
        <w:ind w:left="317"/>
      </w:pPr>
      <w:r>
        <w:rPr>
          <w:b/>
          <w:color w:val="1B9AAA"/>
          <w:sz w:val="21"/>
        </w:rPr>
        <w:t xml:space="preserve">3.  </w:t>
      </w:r>
      <w:r>
        <w:rPr>
          <w:rFonts w:ascii="Calibri" w:hAnsi="Calibri"/>
          <w:b w:val="0"/>
          <w:i w:val="0"/>
          <w:color w:val="33414F"/>
          <w:sz w:val="21"/>
        </w:rPr>
        <w:t>Add that logic in front.</w:t>
      </w:r>
      <w:r>
        <w:rPr>
          <w:rFonts w:ascii="Calibri" w:hAnsi="Calibri"/>
          <w:b w:val="0"/>
          <w:i w:val="0"/>
          <w:color w:val="33414F"/>
          <w:sz w:val="21"/>
        </w:rPr>
      </w:r>
    </w:p>
    <w:p>
      <w:pPr>
        <w:spacing w:after="60"/>
        <w:ind w:left="317"/>
      </w:pPr>
      <w:r>
        <w:rPr>
          <w:b/>
          <w:color w:val="1B9AAA"/>
          <w:sz w:val="21"/>
        </w:rPr>
        <w:t xml:space="preserve">4.  </w:t>
      </w:r>
      <w:r>
        <w:rPr>
          <w:rFonts w:ascii="Calibri" w:hAnsi="Calibri"/>
          <w:b/>
          <w:i w:val="0"/>
          <w:color w:val="33414F"/>
          <w:sz w:val="21"/>
        </w:rPr>
        <w:t xml:space="preserve">Two you should just remember: </w:t>
      </w:r>
      <w:r>
        <w:rPr>
          <w:rFonts w:ascii="Consolas" w:hAnsi="Consolas"/>
          <w:b w:val="0"/>
          <w:i w:val="0"/>
          <w:color w:val="33414F"/>
          <w:sz w:val="21"/>
        </w:rPr>
        <w:t>D = T ⊕ Q</w:t>
      </w:r>
      <w:r>
        <w:rPr>
          <w:rFonts w:ascii="Calibri" w:hAnsi="Calibri"/>
          <w:b w:val="0"/>
          <w:i w:val="0"/>
          <w:color w:val="33414F"/>
          <w:sz w:val="21"/>
        </w:rPr>
        <w:t xml:space="preserve">  (D-FF used as a T-FF) and </w:t>
      </w:r>
      <w:r>
        <w:rPr>
          <w:rFonts w:ascii="Consolas" w:hAnsi="Consolas"/>
          <w:b w:val="0"/>
          <w:i w:val="0"/>
          <w:color w:val="33414F"/>
          <w:sz w:val="21"/>
        </w:rPr>
        <w:t>T = D ⊕ Q</w:t>
      </w:r>
      <w:r>
        <w:rPr>
          <w:rFonts w:ascii="Calibri" w:hAnsi="Calibri"/>
          <w:b w:val="0"/>
          <w:i w:val="0"/>
          <w:color w:val="33414F"/>
          <w:sz w:val="21"/>
        </w:rPr>
        <w:t xml:space="preserve">  (T-FF used as a D-FF).</w:t>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Why the D flip-flop won</w:t>
            </w:r>
          </w:p>
          <w:p>
            <w:pPr>
              <w:spacing w:after="40"/>
            </w:pPr>
            <w:r>
              <w:rPr>
                <w:rFonts w:ascii="Calibri" w:hAnsi="Calibri"/>
                <w:b w:val="0"/>
                <w:i w:val="0"/>
                <w:color w:val="33414F"/>
                <w:sz w:val="20"/>
              </w:rPr>
              <w:t>It has no forbidden state, no toggle surprise, and its next state IS its input — so synthesis can map any next-state equation directly onto it with no conversion logic. Standard-cell libraries therefore contain dozens of D flip-flop variants (with and without reset, set, enable, scan) and no JK at all. If you need a T or JK, build it from a D plus a couple of gates.</w:t>
            </w:r>
          </w:p>
        </w:tc>
      </w:tr>
    </w:tbl>
    <w:p>
      <w:pPr>
        <w:spacing w:after="40"/>
      </w:pPr>
      <w:r>
        <w:rPr>
          <w:rFonts w:ascii="Calibri" w:hAnsi="Calibri"/>
          <w:b w:val="0"/>
          <w:i w:val="0"/>
          <w:color w:val="33414F"/>
          <w:sz w:val="21"/>
        </w:rPr>
      </w:r>
    </w:p>
    <w:p>
      <w:pPr>
        <w:pStyle w:val="Heading2"/>
      </w:pPr>
      <w:r>
        <w:t>3.5  Reset</w:t>
      </w:r>
    </w:p>
    <w:p>
      <w:pPr>
        <w:spacing w:after="120"/>
      </w:pPr>
      <w:r>
        <w:rPr>
          <w:rFonts w:ascii="Calibri" w:hAnsi="Calibri"/>
          <w:b w:val="0"/>
          <w:i w:val="0"/>
          <w:color w:val="33414F"/>
          <w:sz w:val="21"/>
        </w:rPr>
        <w:t>At power-up every flip-flop holds an unknown value. Reset forces the design into a known starting state. Choosing the wrong style, or releasing reset carelessly, produces bugs that appear only on real silicon.</w:t>
      </w:r>
    </w:p>
    <w:p>
      <w:pPr>
        <w:spacing w:after="40"/>
      </w:pPr>
      <w:r>
        <w:rPr>
          <w:rFonts w:ascii="Calibri" w:hAnsi="Calibri"/>
          <w:b/>
          <w:color w:val="1B9AAA"/>
          <w:sz w:val="18"/>
        </w:rPr>
        <w:t>The two templates — memorise both exactly</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ASYNCHRONOUS reset - reset is in the sensitivity list</w:t>
            </w:r>
          </w:p>
          <w:p>
            <w:pPr>
              <w:spacing w:after="0" w:line="240" w:lineRule="auto"/>
            </w:pPr>
            <w:r>
              <w:rPr>
                <w:rFonts w:ascii="Consolas" w:hAnsi="Consolas"/>
                <w:color w:val="DCE6F0"/>
                <w:sz w:val="17"/>
              </w:rPr>
              <w:t>always @(posedge clk or negedge rst_n)</w:t>
            </w:r>
          </w:p>
          <w:p>
            <w:pPr>
              <w:spacing w:after="0" w:line="240" w:lineRule="auto"/>
            </w:pPr>
            <w:r>
              <w:rPr>
                <w:rFonts w:ascii="Consolas" w:hAnsi="Consolas"/>
                <w:color w:val="DCE6F0"/>
                <w:sz w:val="17"/>
              </w:rPr>
              <w:t xml:space="preserve">    if (!rst_n) q &lt;= 1'b0;</w:t>
            </w:r>
          </w:p>
          <w:p>
            <w:pPr>
              <w:spacing w:after="0" w:line="240" w:lineRule="auto"/>
            </w:pPr>
            <w:r>
              <w:rPr>
                <w:rFonts w:ascii="Consolas" w:hAnsi="Consolas"/>
                <w:color w:val="DCE6F0"/>
                <w:sz w:val="17"/>
              </w:rPr>
              <w:t xml:space="preserve">    else        q &lt;= d;</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SYNCHRONOUS reset - reset is just another input to the D logic</w:t>
            </w:r>
          </w:p>
          <w:p>
            <w:pPr>
              <w:spacing w:after="0" w:line="240" w:lineRule="auto"/>
            </w:pPr>
            <w:r>
              <w:rPr>
                <w:rFonts w:ascii="Consolas" w:hAnsi="Consolas"/>
                <w:color w:val="DCE6F0"/>
                <w:sz w:val="17"/>
              </w:rPr>
              <w:t>always @(posedge clk)</w:t>
            </w:r>
          </w:p>
          <w:p>
            <w:pPr>
              <w:spacing w:after="0" w:line="240" w:lineRule="auto"/>
            </w:pPr>
            <w:r>
              <w:rPr>
                <w:rFonts w:ascii="Consolas" w:hAnsi="Consolas"/>
                <w:color w:val="DCE6F0"/>
                <w:sz w:val="17"/>
              </w:rPr>
              <w:t xml:space="preserve">    if (!rst_n) q &lt;= 1'b0;</w:t>
            </w:r>
          </w:p>
          <w:p>
            <w:pPr>
              <w:spacing w:after="0" w:line="240" w:lineRule="auto"/>
            </w:pPr>
            <w:r>
              <w:rPr>
                <w:rFonts w:ascii="Consolas" w:hAnsi="Consolas"/>
                <w:color w:val="DCE6F0"/>
                <w:sz w:val="17"/>
              </w:rPr>
              <w:t xml:space="preserve">    else        q &lt;= d;</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3264"/>
        <w:gridCol w:w="3264"/>
        <w:gridCol w:w="3264"/>
      </w:tblGrid>
      <w:tr>
        <w:tc>
          <w:tcPr>
            <w:tcW w:type="dxa" w:w="216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r>
          </w:p>
        </w:tc>
        <w:tc>
          <w:tcPr>
            <w:tcW w:type="dxa" w:w="388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Asynchronous</w:t>
            </w:r>
          </w:p>
        </w:tc>
        <w:tc>
          <w:tcPr>
            <w:tcW w:type="dxa" w:w="374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Synchronous</w:t>
            </w:r>
          </w:p>
        </w:tc>
      </w:tr>
      <w:tr>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Takes effect</w:t>
            </w:r>
          </w:p>
        </w:tc>
        <w:tc>
          <w:tcPr>
            <w:tcW w:type="dxa" w:w="388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immediately, clock or no clock</w:t>
            </w:r>
          </w:p>
        </w:tc>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only on a clock edge</w:t>
            </w:r>
          </w:p>
        </w:tc>
      </w:tr>
      <w:tr>
        <w:tc>
          <w:tcPr>
            <w:tcW w:type="dxa" w:w="21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At power-up</w:t>
            </w:r>
          </w:p>
        </w:tc>
        <w:tc>
          <w:tcPr>
            <w:tcW w:type="dxa" w:w="388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works before the PLL has locked</w:t>
            </w:r>
          </w:p>
        </w:tc>
        <w:tc>
          <w:tcPr>
            <w:tcW w:type="dxa" w:w="37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useless — there is no clock yet</w:t>
            </w:r>
          </w:p>
        </w:tc>
      </w:tr>
      <w:tr>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Timing analysis</w:t>
            </w:r>
          </w:p>
        </w:tc>
        <w:tc>
          <w:tcPr>
            <w:tcW w:type="dxa" w:w="388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needs recovery / removal checks</w:t>
            </w:r>
          </w:p>
        </w:tc>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ordinary setup / hold</w:t>
            </w:r>
          </w:p>
        </w:tc>
      </w:tr>
      <w:tr>
        <w:tc>
          <w:tcPr>
            <w:tcW w:type="dxa" w:w="21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Glitch on the reset line</w:t>
            </w:r>
          </w:p>
        </w:tc>
        <w:tc>
          <w:tcPr>
            <w:tcW w:type="dxa" w:w="388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propagates straight into the design</w:t>
            </w:r>
          </w:p>
        </w:tc>
        <w:tc>
          <w:tcPr>
            <w:tcW w:type="dxa" w:w="37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filtered — only sampled at the edge</w:t>
            </w:r>
          </w:p>
        </w:tc>
      </w:tr>
      <w:tr>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Area</w:t>
            </w:r>
          </w:p>
        </w:tc>
        <w:tc>
          <w:tcPr>
            <w:tcW w:type="dxa" w:w="388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usually free (the cell has the pin)</w:t>
            </w:r>
          </w:p>
        </w:tc>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adds a gate in the data path</w:t>
            </w:r>
          </w:p>
        </w:tc>
      </w:tr>
    </w:tbl>
    <w:p>
      <w:pPr>
        <w:spacing w:after="8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FF7EC"/>
            <w:tcBorders>
              <w:top w:val="nil" w:sz="0" w:space="0" w:color="C77514"/>
              <w:bottom w:val="nil" w:sz="0" w:space="0" w:color="C77514"/>
              <w:right w:val="nil" w:sz="0" w:space="0" w:color="C77514"/>
              <w:left w:val="single" w:sz="18" w:space="0" w:color="C77514"/>
            </w:tcBorders>
          </w:tcPr>
          <w:p>
            <w:pPr>
              <w:spacing w:after="60"/>
            </w:pPr>
            <w:r/>
            <w:r>
              <w:rPr>
                <w:rFonts w:ascii="Georgia" w:hAnsi="Georgia"/>
                <w:b/>
                <w:color w:val="C77514"/>
                <w:sz w:val="21"/>
              </w:rPr>
              <w:t>What industry actually does: the reset synchroniser</w:t>
            </w:r>
          </w:p>
          <w:p>
            <w:pPr>
              <w:spacing w:after="40"/>
            </w:pPr>
            <w:r>
              <w:rPr>
                <w:rFonts w:ascii="Calibri" w:hAnsi="Calibri"/>
                <w:b w:val="0"/>
                <w:i w:val="0"/>
                <w:color w:val="33414F"/>
                <w:sz w:val="20"/>
              </w:rPr>
              <w:t>Assert asynchronously, DE-assert synchronously. Two flip-flops clocked by the destination clock, with their asynchronous reset pins tied to the raw reset. The output is a reset that asserts the instant the raw signal drops (so it works with no clock) but releases cleanly on a clock edge (so no flip-flop can violate its recovery time).</w:t>
            </w:r>
            <w:r>
              <w:rPr>
                <w:rFonts w:ascii="Calibri" w:hAnsi="Calibri"/>
                <w:b w:val="0"/>
                <w:i w:val="0"/>
                <w:color w:val="33414F"/>
                <w:sz w:val="20"/>
              </w:rPr>
            </w:r>
          </w:p>
          <w:p>
            <w:pPr>
              <w:spacing w:after="40"/>
            </w:pPr>
            <w:r>
              <w:rPr>
                <w:rFonts w:ascii="Calibri" w:hAnsi="Calibri"/>
                <w:b/>
                <w:i w:val="0"/>
                <w:color w:val="33414F"/>
                <w:sz w:val="20"/>
              </w:rPr>
              <w:t xml:space="preserve">Recovery and removal </w:t>
            </w:r>
            <w:r>
              <w:rPr>
                <w:rFonts w:ascii="Calibri" w:hAnsi="Calibri"/>
                <w:b w:val="0"/>
                <w:i w:val="0"/>
                <w:color w:val="33414F"/>
                <w:sz w:val="20"/>
              </w:rPr>
              <w:t>are setup and hold for the reset pin: recovery is how long before the clock edge the reset must be de-asserted; removal is how long after. A raw asynchronous release violates both.</w:t>
            </w:r>
          </w:p>
          <w:p>
            <w:pPr>
              <w:spacing w:after="40"/>
            </w:pPr>
            <w:r>
              <w:rPr>
                <w:rFonts w:ascii="Calibri" w:hAnsi="Calibri"/>
                <w:b/>
                <w:i w:val="0"/>
                <w:color w:val="33414F"/>
                <w:sz w:val="20"/>
              </w:rPr>
              <w:t xml:space="preserve">On FPGAs </w:t>
            </w:r>
            <w:r>
              <w:rPr>
                <w:rFonts w:ascii="Calibri" w:hAnsi="Calibri"/>
                <w:b w:val="0"/>
                <w:i w:val="0"/>
                <w:color w:val="33414F"/>
                <w:sz w:val="20"/>
              </w:rPr>
              <w:t>a global reset costs routing and is often unnecessary, because the bitstream initialises every flip-flop. On an ASIC it is mandatory.</w:t>
            </w:r>
          </w:p>
        </w:tc>
      </w:tr>
    </w:tbl>
    <w:p>
      <w:pPr>
        <w:spacing w:after="40"/>
      </w:pPr>
      <w:r>
        <w:rPr>
          <w:rFonts w:ascii="Calibri" w:hAnsi="Calibri"/>
          <w:b w:val="0"/>
          <w:i w:val="0"/>
          <w:color w:val="33414F"/>
          <w:sz w:val="21"/>
        </w:rPr>
      </w:r>
    </w:p>
    <w:p>
      <w:pPr>
        <w:pStyle w:val="Heading2"/>
      </w:pPr>
      <w:r>
        <w:t>3.6  Timing: setup, hold and clock-to-Q</w:t>
      </w:r>
    </w:p>
    <w:p>
      <w:pPr>
        <w:jc w:val="center"/>
      </w:pPr>
      <w:r>
        <w:drawing>
          <wp:inline xmlns:a="http://schemas.openxmlformats.org/drawingml/2006/main" xmlns:pic="http://schemas.openxmlformats.org/drawingml/2006/picture">
            <wp:extent cx="5943600" cy="2281763"/>
            <wp:docPr id="25" name="Picture 25"/>
            <wp:cNvGraphicFramePr>
              <a:graphicFrameLocks noChangeAspect="1"/>
            </wp:cNvGraphicFramePr>
            <a:graphic>
              <a:graphicData uri="http://schemas.openxmlformats.org/drawingml/2006/picture">
                <pic:pic>
                  <pic:nvPicPr>
                    <pic:cNvPr id="0" name="ff_timing.png"/>
                    <pic:cNvPicPr/>
                  </pic:nvPicPr>
                  <pic:blipFill>
                    <a:blip r:embed="rId34"/>
                    <a:stretch>
                      <a:fillRect/>
                    </a:stretch>
                  </pic:blipFill>
                  <pic:spPr>
                    <a:xfrm>
                      <a:off x="0" y="0"/>
                      <a:ext cx="5943600" cy="2281763"/>
                    </a:xfrm>
                    <a:prstGeom prst="rect"/>
                  </pic:spPr>
                </pic:pic>
              </a:graphicData>
            </a:graphic>
          </wp:inline>
        </w:drawing>
      </w:r>
    </w:p>
    <w:p>
      <w:pPr>
        <w:spacing w:after="160"/>
        <w:jc w:val="center"/>
      </w:pPr>
      <w:r>
        <w:rPr>
          <w:i/>
          <w:color w:val="5A6B7B"/>
          <w:sz w:val="17"/>
        </w:rPr>
        <w:t>Figure 3.6 — the three parameters from the datasheet</w:t>
      </w:r>
    </w:p>
    <w:tbl>
      <w:tblPr>
        <w:tblW w:type="auto" w:w="0"/>
        <w:jc w:val="center"/>
        <w:tblLook w:firstColumn="1" w:firstRow="1" w:lastColumn="0" w:lastRow="0" w:noHBand="0" w:noVBand="1" w:val="04A0"/>
      </w:tblPr>
      <w:tblGrid>
        <w:gridCol w:w="3264"/>
        <w:gridCol w:w="3264"/>
        <w:gridCol w:w="3264"/>
      </w:tblGrid>
      <w:tr>
        <w:tc>
          <w:tcPr>
            <w:tcW w:type="dxa" w:w="158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Parameter</w:t>
            </w:r>
          </w:p>
        </w:tc>
        <w:tc>
          <w:tcPr>
            <w:tcW w:type="dxa" w:w="475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Meaning</w:t>
            </w:r>
          </w:p>
        </w:tc>
        <w:tc>
          <w:tcPr>
            <w:tcW w:type="dxa" w:w="316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Violated when</w:t>
            </w:r>
          </w:p>
        </w:tc>
      </w:tr>
      <w:tr>
        <w:tc>
          <w:tcPr>
            <w:tcW w:type="dxa" w:w="15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t_setup</w:t>
            </w:r>
          </w:p>
        </w:tc>
        <w:tc>
          <w:tcPr>
            <w:tcW w:type="dxa" w:w="475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D must be stable this long BEFORE the edge</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 data path is too SLOW</w:t>
            </w:r>
          </w:p>
        </w:tc>
      </w:tr>
      <w:tr>
        <w:tc>
          <w:tcPr>
            <w:tcW w:type="dxa" w:w="158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t_hold</w:t>
            </w:r>
          </w:p>
        </w:tc>
        <w:tc>
          <w:tcPr>
            <w:tcW w:type="dxa" w:w="475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D must stay stable this long AFTER the edge</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the data path is too FAST</w:t>
            </w:r>
          </w:p>
        </w:tc>
      </w:tr>
      <w:tr>
        <w:tc>
          <w:tcPr>
            <w:tcW w:type="dxa" w:w="15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t_cq</w:t>
            </w:r>
          </w:p>
        </w:tc>
        <w:tc>
          <w:tcPr>
            <w:tcW w:type="dxa" w:w="475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delay from the edge until Q is valid</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 (a cost, not a constraint)</w:t>
            </w:r>
          </w:p>
        </w:tc>
      </w:tr>
    </w:tbl>
    <w:p>
      <w:pPr>
        <w:spacing w:after="80"/>
      </w:pPr>
      <w:r>
        <w:rPr>
          <w:rFonts w:ascii="Calibri" w:hAnsi="Calibri"/>
          <w:b w:val="0"/>
          <w:i w:val="0"/>
          <w:color w:val="33414F"/>
          <w:sz w:val="21"/>
        </w:rPr>
      </w:r>
    </w:p>
    <w:p>
      <w:pPr>
        <w:pStyle w:val="Heading3"/>
      </w:pPr>
      <w:r>
        <w:t>The timing path</w:t>
      </w:r>
    </w:p>
    <w:p>
      <w:pPr>
        <w:jc w:val="center"/>
      </w:pPr>
      <w:r>
        <w:drawing>
          <wp:inline xmlns:a="http://schemas.openxmlformats.org/drawingml/2006/main" xmlns:pic="http://schemas.openxmlformats.org/drawingml/2006/picture">
            <wp:extent cx="5943600" cy="2191884"/>
            <wp:docPr id="26" name="Picture 26"/>
            <wp:cNvGraphicFramePr>
              <a:graphicFrameLocks noChangeAspect="1"/>
            </wp:cNvGraphicFramePr>
            <a:graphic>
              <a:graphicData uri="http://schemas.openxmlformats.org/drawingml/2006/picture">
                <pic:pic>
                  <pic:nvPicPr>
                    <pic:cNvPr id="0" name="fmax_path.png"/>
                    <pic:cNvPicPr/>
                  </pic:nvPicPr>
                  <pic:blipFill>
                    <a:blip r:embed="rId35"/>
                    <a:stretch>
                      <a:fillRect/>
                    </a:stretch>
                  </pic:blipFill>
                  <pic:spPr>
                    <a:xfrm>
                      <a:off x="0" y="0"/>
                      <a:ext cx="5943600" cy="2191884"/>
                    </a:xfrm>
                    <a:prstGeom prst="rect"/>
                  </pic:spPr>
                </pic:pic>
              </a:graphicData>
            </a:graphic>
          </wp:inline>
        </w:drawing>
      </w:r>
    </w:p>
    <w:p>
      <w:pPr>
        <w:spacing w:after="160"/>
        <w:jc w:val="center"/>
      </w:pPr>
      <w:r>
        <w:rPr>
          <w:i/>
          <w:color w:val="5A6B7B"/>
          <w:sz w:val="17"/>
        </w:rPr>
        <w:t>Figure 3.7 — launch flip-flop, logic, capture flip-flop</w:t>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0E2A47"/>
              <w:bottom w:val="nil" w:sz="0" w:space="0" w:color="0E2A47"/>
              <w:right w:val="nil" w:sz="0" w:space="0" w:color="0E2A47"/>
              <w:left w:val="single" w:sz="18" w:space="0" w:color="0E2A47"/>
            </w:tcBorders>
          </w:tcPr>
          <w:p>
            <w:pPr>
              <w:spacing w:after="60"/>
            </w:pPr>
            <w:r/>
            <w:r>
              <w:rPr>
                <w:rFonts w:ascii="Georgia" w:hAnsi="Georgia"/>
                <w:b/>
                <w:color w:val="0E2A47"/>
                <w:sz w:val="21"/>
              </w:rPr>
              <w:t>The two checks</w:t>
            </w:r>
          </w:p>
          <w:p>
            <w:pPr>
              <w:spacing w:after="40"/>
            </w:pPr>
            <w:r>
              <w:rPr>
                <w:rFonts w:ascii="Calibri" w:hAnsi="Calibri"/>
                <w:b/>
                <w:i w:val="0"/>
                <w:color w:val="33414F"/>
                <w:sz w:val="20"/>
              </w:rPr>
              <w:t xml:space="preserve">SETUP (max delay):   </w:t>
            </w:r>
            <w:r>
              <w:rPr>
                <w:rFonts w:ascii="Consolas" w:hAnsi="Consolas"/>
                <w:b w:val="0"/>
                <w:i w:val="0"/>
                <w:color w:val="33414F"/>
                <w:sz w:val="20"/>
              </w:rPr>
              <w:t>T_clk ≥ t_cq + t_logic,max + t_setup + t_jitter − t_skew</w:t>
            </w:r>
          </w:p>
          <w:p>
            <w:pPr>
              <w:spacing w:after="40"/>
            </w:pPr>
            <w:r>
              <w:rPr>
                <w:rFonts w:ascii="Calibri" w:hAnsi="Calibri"/>
                <w:b/>
                <w:i w:val="0"/>
                <w:color w:val="33414F"/>
                <w:sz w:val="20"/>
              </w:rPr>
              <w:t xml:space="preserve">HOLD  (min delay):   </w:t>
            </w:r>
            <w:r>
              <w:rPr>
                <w:rFonts w:ascii="Consolas" w:hAnsi="Consolas"/>
                <w:b w:val="0"/>
                <w:i w:val="0"/>
                <w:color w:val="33414F"/>
                <w:sz w:val="20"/>
              </w:rPr>
              <w:t>t_cq + t_logic,min ≥ t_hold + t_skew</w:t>
            </w:r>
          </w:p>
          <w:p>
            <w:pPr>
              <w:spacing w:after="40"/>
            </w:pPr>
            <w:r>
              <w:rPr>
                <w:rFonts w:ascii="Calibri" w:hAnsi="Calibri"/>
                <w:b w:val="0"/>
                <w:i w:val="0"/>
                <w:color w:val="33414F"/>
                <w:sz w:val="20"/>
              </w:rPr>
              <w:t>Setup sets your maximum frequency. Hold is a RACE and is frequency-independent — a hold violation is broken at DC and cannot be fixed by slowing the clock. You fix hold by ADDING delay (buffers) to the short path.</w:t>
            </w:r>
            <w:r>
              <w:rPr>
                <w:rFonts w:ascii="Calibri" w:hAnsi="Calibri"/>
                <w:b w:val="0"/>
                <w:i w:val="0"/>
                <w:color w:val="33414F"/>
                <w:sz w:val="20"/>
              </w:rPr>
            </w:r>
          </w:p>
        </w:tc>
      </w:tr>
    </w:tbl>
    <w:p>
      <w:pPr>
        <w:spacing w:after="40"/>
      </w:pPr>
      <w:r>
        <w:rPr>
          <w:rFonts w:ascii="Calibri" w:hAnsi="Calibri"/>
          <w:b w:val="0"/>
          <w:i w:val="0"/>
          <w:color w:val="33414F"/>
          <w:sz w:val="21"/>
        </w:rPr>
      </w:r>
    </w:p>
    <w:p>
      <w:pPr>
        <w:spacing w:after="120"/>
      </w:pPr>
      <w:r>
        <w:rPr>
          <w:rFonts w:ascii="Calibri" w:hAnsi="Calibri"/>
          <w:b/>
          <w:i w:val="0"/>
          <w:color w:val="33414F"/>
          <w:sz w:val="21"/>
        </w:rPr>
        <w:t xml:space="preserve">Slack </w:t>
      </w:r>
      <w:r>
        <w:rPr>
          <w:rFonts w:ascii="Calibri" w:hAnsi="Calibri"/>
          <w:b w:val="0"/>
          <w:i w:val="0"/>
          <w:color w:val="33414F"/>
          <w:sz w:val="21"/>
        </w:rPr>
        <w:t>= available time − required time. Positive slack means the requirement is met with margin; negative slack is a violation, and the number tells you by how much. Timing signoff is 'no negative slack on any path'.</w:t>
      </w:r>
    </w:p>
    <w:p>
      <w:pPr>
        <w:pStyle w:val="Heading3"/>
      </w:pPr>
      <w:r>
        <w:t>Worked timing calculation</w:t>
      </w:r>
    </w:p>
    <w:p>
      <w:pPr>
        <w:spacing w:after="120"/>
      </w:pPr>
      <w:r>
        <w:rPr>
          <w:rFonts w:ascii="Calibri" w:hAnsi="Calibri"/>
          <w:b w:val="0"/>
          <w:i w:val="0"/>
          <w:color w:val="33414F"/>
          <w:sz w:val="21"/>
        </w:rPr>
        <w:t>Given t_cq = 60 ps, t_setup = 50 ps, t_hold = 40 ps, skew = 25 ps (capture clock arrives LATE), jitter = 15 ps, t_logic,max = 240 ps, t_logic,min = 30 ps, and a target of 2.0 GHz:</w:t>
      </w:r>
    </w:p>
    <w:p>
      <w:pPr>
        <w:spacing w:after="40"/>
      </w:pPr>
      <w:r>
        <w:rPr>
          <w:rFonts w:ascii="Calibri" w:hAnsi="Calibri"/>
          <w:b/>
          <w:color w:val="1B9AAA"/>
          <w:sz w:val="18"/>
        </w:rPr>
        <w:t>Do setup and hold as two separate calculations, never together</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SETUP</w:t>
            </w:r>
          </w:p>
          <w:p>
            <w:pPr>
              <w:spacing w:after="0" w:line="240" w:lineRule="auto"/>
            </w:pPr>
            <w:r>
              <w:rPr>
                <w:rFonts w:ascii="Consolas" w:hAnsi="Consolas"/>
                <w:color w:val="DCE6F0"/>
                <w:sz w:val="17"/>
              </w:rPr>
              <w:t xml:space="preserve">  T_req = t_cq + t_logic,max + t_setup + t_jitter - t_skew</w:t>
            </w:r>
          </w:p>
          <w:p>
            <w:pPr>
              <w:spacing w:after="0" w:line="240" w:lineRule="auto"/>
            </w:pPr>
            <w:r>
              <w:rPr>
                <w:rFonts w:ascii="Consolas" w:hAnsi="Consolas"/>
                <w:color w:val="DCE6F0"/>
                <w:sz w:val="17"/>
              </w:rPr>
              <w:t xml:space="preserve">        = 60  + 240          + 50      + 15       - 25</w:t>
            </w:r>
          </w:p>
          <w:p>
            <w:pPr>
              <w:spacing w:after="0" w:line="240" w:lineRule="auto"/>
            </w:pPr>
            <w:r>
              <w:rPr>
                <w:rFonts w:ascii="Consolas" w:hAnsi="Consolas"/>
                <w:color w:val="DCE6F0"/>
                <w:sz w:val="17"/>
              </w:rPr>
              <w:t xml:space="preserve">        = 340 ps        -&gt;  f_max = 1/340 ps = 2.94 GHz</w:t>
            </w:r>
          </w:p>
          <w:p>
            <w:pPr>
              <w:spacing w:after="0" w:line="240" w:lineRule="auto"/>
            </w:pPr>
            <w:r>
              <w:rPr>
                <w:rFonts w:ascii="Consolas" w:hAnsi="Consolas"/>
                <w:color w:val="DCE6F0"/>
                <w:sz w:val="17"/>
              </w:rPr>
              <w:t xml:space="preserve">  Target 2.0 GHz means T_target = 500 ps</w:t>
            </w:r>
          </w:p>
          <w:p>
            <w:pPr>
              <w:spacing w:after="0" w:line="240" w:lineRule="auto"/>
            </w:pPr>
            <w:r>
              <w:rPr>
                <w:rFonts w:ascii="Consolas" w:hAnsi="Consolas"/>
                <w:color w:val="DCE6F0"/>
                <w:sz w:val="17"/>
              </w:rPr>
              <w:t xml:space="preserve">  SETUP SLACK = 500 - 340 = +160 ps        PASS</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HOLD</w:t>
            </w:r>
          </w:p>
          <w:p>
            <w:pPr>
              <w:spacing w:after="0" w:line="240" w:lineRule="auto"/>
            </w:pPr>
            <w:r>
              <w:rPr>
                <w:rFonts w:ascii="Consolas" w:hAnsi="Consolas"/>
                <w:color w:val="DCE6F0"/>
                <w:sz w:val="17"/>
              </w:rPr>
              <w:t xml:space="preserve">  Required:  t_cq + t_logic,min  &gt;=  t_hold + t_skew</w:t>
            </w:r>
          </w:p>
          <w:p>
            <w:pPr>
              <w:spacing w:after="0" w:line="240" w:lineRule="auto"/>
            </w:pPr>
            <w:r>
              <w:rPr>
                <w:rFonts w:ascii="Consolas" w:hAnsi="Consolas"/>
                <w:color w:val="DCE6F0"/>
                <w:sz w:val="17"/>
              </w:rPr>
              <w:t xml:space="preserve">             60   + 30           &gt;=  40     + 25</w:t>
            </w:r>
          </w:p>
          <w:p>
            <w:pPr>
              <w:spacing w:after="0" w:line="240" w:lineRule="auto"/>
            </w:pPr>
            <w:r>
              <w:rPr>
                <w:rFonts w:ascii="Consolas" w:hAnsi="Consolas"/>
                <w:color w:val="DCE6F0"/>
                <w:sz w:val="17"/>
              </w:rPr>
              <w:t xml:space="preserve">             90                  &gt;=  65</w:t>
            </w:r>
          </w:p>
          <w:p>
            <w:pPr>
              <w:spacing w:after="0" w:line="240" w:lineRule="auto"/>
            </w:pPr>
            <w:r>
              <w:rPr>
                <w:rFonts w:ascii="Consolas" w:hAnsi="Consolas"/>
                <w:color w:val="DCE6F0"/>
                <w:sz w:val="17"/>
              </w:rPr>
              <w:t xml:space="preserve">  HOLD SLACK = 90 - 65 = +25 ps            PASS</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FF7EC"/>
            <w:tcBorders>
              <w:top w:val="nil" w:sz="0" w:space="0" w:color="C77514"/>
              <w:bottom w:val="nil" w:sz="0" w:space="0" w:color="C77514"/>
              <w:right w:val="nil" w:sz="0" w:space="0" w:color="C77514"/>
              <w:left w:val="single" w:sz="18" w:space="0" w:color="C77514"/>
            </w:tcBorders>
          </w:tcPr>
          <w:p>
            <w:pPr>
              <w:spacing w:after="60"/>
            </w:pPr>
            <w:r/>
            <w:r>
              <w:rPr>
                <w:rFonts w:ascii="Georgia" w:hAnsi="Georgia"/>
                <w:b/>
                <w:color w:val="C77514"/>
                <w:sz w:val="21"/>
              </w:rPr>
              <w:t>The sign of skew — the classic exam mistake</w:t>
            </w:r>
          </w:p>
          <w:p>
            <w:pPr>
              <w:spacing w:after="40"/>
            </w:pPr>
            <w:r>
              <w:rPr>
                <w:rFonts w:ascii="Calibri" w:hAnsi="Calibri"/>
                <w:b w:val="0"/>
                <w:i w:val="0"/>
                <w:color w:val="33414F"/>
                <w:sz w:val="20"/>
              </w:rPr>
              <w:t>A LATE capture clock gives the data path more time, so it HELPS setup. But it also means the capture flip-flop samples later, giving the next launch more chance to corrupt it, so it HURTS hold. That is why t_skew appears with opposite signs in the two inequalities. Get the sign wrong and both answers are wrong.</w:t>
            </w:r>
          </w:p>
        </w:tc>
      </w:tr>
    </w:tbl>
    <w:p>
      <w:pPr>
        <w:spacing w:after="40"/>
      </w:pPr>
      <w:r>
        <w:rPr>
          <w:rFonts w:ascii="Calibri" w:hAnsi="Calibri"/>
          <w:b w:val="0"/>
          <w:i w:val="0"/>
          <w:color w:val="33414F"/>
          <w:sz w:val="21"/>
        </w:rPr>
      </w:r>
    </w:p>
    <w:p>
      <w:pPr>
        <w:pStyle w:val="Heading2"/>
      </w:pPr>
      <w:r>
        <w:t>3.7  Metastability and clock-domain crossing</w:t>
      </w:r>
    </w:p>
    <w:p>
      <w:pPr>
        <w:jc w:val="center"/>
      </w:pPr>
      <w:r>
        <w:drawing>
          <wp:inline xmlns:a="http://schemas.openxmlformats.org/drawingml/2006/main" xmlns:pic="http://schemas.openxmlformats.org/drawingml/2006/picture">
            <wp:extent cx="5943600" cy="2281763"/>
            <wp:docPr id="27" name="Picture 27"/>
            <wp:cNvGraphicFramePr>
              <a:graphicFrameLocks noChangeAspect="1"/>
            </wp:cNvGraphicFramePr>
            <a:graphic>
              <a:graphicData uri="http://schemas.openxmlformats.org/drawingml/2006/picture">
                <pic:pic>
                  <pic:nvPicPr>
                    <pic:cNvPr id="0" name="metastability.png"/>
                    <pic:cNvPicPr/>
                  </pic:nvPicPr>
                  <pic:blipFill>
                    <a:blip r:embed="rId36"/>
                    <a:stretch>
                      <a:fillRect/>
                    </a:stretch>
                  </pic:blipFill>
                  <pic:spPr>
                    <a:xfrm>
                      <a:off x="0" y="0"/>
                      <a:ext cx="5943600" cy="2281763"/>
                    </a:xfrm>
                    <a:prstGeom prst="rect"/>
                  </pic:spPr>
                </pic:pic>
              </a:graphicData>
            </a:graphic>
          </wp:inline>
        </w:drawing>
      </w:r>
    </w:p>
    <w:p>
      <w:pPr>
        <w:spacing w:after="160"/>
        <w:jc w:val="center"/>
      </w:pPr>
      <w:r>
        <w:rPr>
          <w:i/>
          <w:color w:val="5A6B7B"/>
          <w:sz w:val="17"/>
        </w:rPr>
        <w:t>Figure 3.8 — the failure, and the standard fix</w:t>
      </w:r>
    </w:p>
    <w:p>
      <w:pPr>
        <w:spacing w:after="120"/>
      </w:pPr>
      <w:r>
        <w:rPr>
          <w:rFonts w:ascii="Calibri" w:hAnsi="Calibri"/>
          <w:b w:val="0"/>
          <w:i w:val="0"/>
          <w:color w:val="33414F"/>
          <w:sz w:val="21"/>
        </w:rPr>
        <w:t>If data changes inside the setup/hold window, the flip-flop may enter a METASTABLE state: its output hovers at an invalid intermediate voltage, then resolves to 0 or 1 at random after an unbounded time. It cannot be prevented — only made astronomically unlikely.</w:t>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0E2A47"/>
              <w:bottom w:val="nil" w:sz="0" w:space="0" w:color="0E2A47"/>
              <w:right w:val="nil" w:sz="0" w:space="0" w:color="0E2A47"/>
              <w:left w:val="single" w:sz="18" w:space="0" w:color="0E2A47"/>
            </w:tcBorders>
          </w:tcPr>
          <w:p>
            <w:pPr>
              <w:spacing w:after="40"/>
            </w:pPr>
            <w:r/>
            <w:r>
              <w:rPr>
                <w:rFonts w:ascii="Calibri" w:hAnsi="Calibri"/>
                <w:b/>
                <w:i w:val="0"/>
                <w:color w:val="33414F"/>
                <w:sz w:val="20"/>
              </w:rPr>
              <w:t>MTBF  =  e^(t_r / τ)  /  (T₀ · f_clk · f_data)</w:t>
            </w:r>
          </w:p>
          <w:p>
            <w:pPr>
              <w:spacing w:after="40"/>
            </w:pPr>
            <w:r>
              <w:rPr>
                <w:rFonts w:ascii="Calibri" w:hAnsi="Calibri"/>
                <w:b w:val="0"/>
                <w:i w:val="0"/>
                <w:color w:val="33414F"/>
                <w:sz w:val="20"/>
              </w:rPr>
              <w:t>t_r is the resolution time you allow (usually one clock period); τ and T₀ are library constants; f_clk and f_data are the clock and data-change rates.</w:t>
            </w:r>
            <w:r>
              <w:rPr>
                <w:rFonts w:ascii="Calibri" w:hAnsi="Calibri"/>
                <w:b w:val="0"/>
                <w:i w:val="0"/>
                <w:color w:val="33414F"/>
                <w:sz w:val="20"/>
              </w:rPr>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Because t_r sits inside an exponential, adding ONE more synchroniser flip-flop typically moves MTBF from seconds to millions of years. That is why two stages is the universal minimum, and three are used for very high-speed or safety-critical crossings.</w:t>
      </w:r>
    </w:p>
    <w:tbl>
      <w:tblPr>
        <w:tblW w:type="auto" w:w="0"/>
        <w:jc w:val="center"/>
        <w:tblLook w:firstColumn="1" w:firstRow="1" w:lastColumn="0" w:lastRow="0" w:noHBand="0" w:noVBand="1" w:val="04A0"/>
      </w:tblPr>
      <w:tblGrid>
        <w:gridCol w:w="9792"/>
      </w:tblGrid>
      <w:tr>
        <w:tc>
          <w:tcPr>
            <w:tcW w:type="dxa" w:w="9792"/>
            <w:shd w:val="clear" w:color="auto" w:fill="FDECEF"/>
            <w:tcBorders>
              <w:top w:val="nil" w:sz="0" w:space="0" w:color="C01F43"/>
              <w:bottom w:val="nil" w:sz="0" w:space="0" w:color="C01F43"/>
              <w:right w:val="nil" w:sz="0" w:space="0" w:color="C01F43"/>
              <w:left w:val="single" w:sz="18" w:space="0" w:color="C01F43"/>
            </w:tcBorders>
          </w:tcPr>
          <w:p>
            <w:pPr>
              <w:spacing w:after="60"/>
            </w:pPr>
            <w:r/>
            <w:r>
              <w:rPr>
                <w:rFonts w:ascii="Georgia" w:hAnsi="Georgia"/>
                <w:b/>
                <w:color w:val="C01F43"/>
                <w:sz w:val="21"/>
              </w:rPr>
              <w:t>The rule you must never break</w:t>
            </w:r>
          </w:p>
          <w:p>
            <w:pPr>
              <w:spacing w:after="40"/>
            </w:pPr>
            <w:r>
              <w:rPr>
                <w:rFonts w:ascii="Calibri" w:hAnsi="Calibri"/>
                <w:b w:val="0"/>
                <w:i w:val="0"/>
                <w:color w:val="33414F"/>
                <w:sz w:val="20"/>
              </w:rPr>
              <w:t>Every signal entering your clock domain from outside it — another clock domain, a push-button, a sensor, an off-chip pin — MUST pass through a synchroniser first.</w:t>
            </w:r>
            <w:r>
              <w:rPr>
                <w:rFonts w:ascii="Calibri" w:hAnsi="Calibri"/>
                <w:b w:val="0"/>
                <w:i w:val="0"/>
                <w:color w:val="33414F"/>
                <w:sz w:val="20"/>
              </w:rPr>
            </w:r>
          </w:p>
          <w:p>
            <w:pPr>
              <w:spacing w:after="40"/>
            </w:pPr>
            <w:r>
              <w:rPr>
                <w:rFonts w:ascii="Calibri" w:hAnsi="Calibri"/>
                <w:b/>
                <w:i w:val="0"/>
                <w:color w:val="33414F"/>
                <w:sz w:val="20"/>
              </w:rPr>
              <w:t xml:space="preserve">For a BUS you cannot just synchronise each bit. </w:t>
            </w:r>
            <w:r>
              <w:rPr>
                <w:rFonts w:ascii="Calibri" w:hAnsi="Calibri"/>
                <w:b w:val="0"/>
                <w:i w:val="0"/>
                <w:color w:val="33414F"/>
                <w:sz w:val="20"/>
              </w:rPr>
              <w:t>Different bits will resolve on different cycles and you will read a value that never existed. Use a Gray-coded pointer (only one bit changes per step), or a handshake, or an asynchronous FIFO.</w:t>
            </w:r>
          </w:p>
          <w:p>
            <w:pPr>
              <w:spacing w:after="40"/>
            </w:pPr>
            <w:r>
              <w:rPr>
                <w:rFonts w:ascii="Calibri" w:hAnsi="Calibri"/>
                <w:b w:val="0"/>
                <w:i w:val="0"/>
                <w:color w:val="33414F"/>
                <w:sz w:val="20"/>
              </w:rPr>
              <w:t>CDC bugs are the leading cause of silicon respins, precisely because they are intermittent and pass every simulation.</w:t>
            </w:r>
            <w:r>
              <w:rPr>
                <w:rFonts w:ascii="Calibri" w:hAnsi="Calibri"/>
                <w:b w:val="0"/>
                <w:i w:val="0"/>
                <w:color w:val="33414F"/>
                <w:sz w:val="20"/>
              </w:rPr>
            </w:r>
          </w:p>
        </w:tc>
      </w:tr>
    </w:tbl>
    <w:p>
      <w:pPr>
        <w:spacing w:after="40"/>
      </w:pPr>
      <w:r>
        <w:rPr>
          <w:rFonts w:ascii="Calibri" w:hAnsi="Calibri"/>
          <w:b w:val="0"/>
          <w:i w:val="0"/>
          <w:color w:val="33414F"/>
          <w:sz w:val="21"/>
        </w:rPr>
      </w:r>
    </w:p>
    <w:p>
      <w:pPr>
        <w:pStyle w:val="Heading2"/>
      </w:pPr>
      <w:r>
        <w:t>3.8  Clock skew and jitter</w:t>
      </w:r>
    </w:p>
    <w:p>
      <w:pPr>
        <w:jc w:val="center"/>
      </w:pPr>
      <w:r>
        <w:drawing>
          <wp:inline xmlns:a="http://schemas.openxmlformats.org/drawingml/2006/main" xmlns:pic="http://schemas.openxmlformats.org/drawingml/2006/picture">
            <wp:extent cx="5943600" cy="2012126"/>
            <wp:docPr id="28" name="Picture 28"/>
            <wp:cNvGraphicFramePr>
              <a:graphicFrameLocks noChangeAspect="1"/>
            </wp:cNvGraphicFramePr>
            <a:graphic>
              <a:graphicData uri="http://schemas.openxmlformats.org/drawingml/2006/picture">
                <pic:pic>
                  <pic:nvPicPr>
                    <pic:cNvPr id="0" name="clock_skew.png"/>
                    <pic:cNvPicPr/>
                  </pic:nvPicPr>
                  <pic:blipFill>
                    <a:blip r:embed="rId37"/>
                    <a:stretch>
                      <a:fillRect/>
                    </a:stretch>
                  </pic:blipFill>
                  <pic:spPr>
                    <a:xfrm>
                      <a:off x="0" y="0"/>
                      <a:ext cx="5943600" cy="2012126"/>
                    </a:xfrm>
                    <a:prstGeom prst="rect"/>
                  </pic:spPr>
                </pic:pic>
              </a:graphicData>
            </a:graphic>
          </wp:inline>
        </w:drawing>
      </w:r>
    </w:p>
    <w:p>
      <w:pPr>
        <w:spacing w:after="160"/>
        <w:jc w:val="center"/>
      </w:pPr>
      <w:r>
        <w:rPr>
          <w:i/>
          <w:color w:val="5A6B7B"/>
          <w:sz w:val="17"/>
        </w:rPr>
        <w:t>Figure 3.9 — two ways the heartbeat goes wrong</w:t>
      </w:r>
    </w:p>
    <w:p>
      <w:pPr>
        <w:spacing w:after="60"/>
        <w:ind w:left="317"/>
      </w:pPr>
      <w:r>
        <w:rPr>
          <w:b/>
          <w:color w:val="1B9AAA"/>
          <w:sz w:val="17"/>
        </w:rPr>
        <w:t xml:space="preserve">▪  </w:t>
      </w:r>
      <w:r>
        <w:rPr>
          <w:rFonts w:ascii="Calibri" w:hAnsi="Calibri"/>
          <w:b/>
          <w:i w:val="0"/>
          <w:color w:val="33414F"/>
          <w:sz w:val="21"/>
        </w:rPr>
        <w:t xml:space="preserve">Skew </w:t>
      </w:r>
      <w:r>
        <w:rPr>
          <w:rFonts w:ascii="Calibri" w:hAnsi="Calibri"/>
          <w:b w:val="0"/>
          <w:i w:val="0"/>
          <w:color w:val="33414F"/>
          <w:sz w:val="21"/>
        </w:rPr>
        <w:t>— a FIXED difference in edge arrival time between flip-flops, caused by unequal clock-tree path lengths and loads. Fixed by clock-tree synthesis (CTS), which inserts buffers to balance every branch to within tens of picoseconds.</w:t>
      </w:r>
    </w:p>
    <w:p>
      <w:pPr>
        <w:spacing w:after="60"/>
        <w:ind w:left="317"/>
      </w:pPr>
      <w:r>
        <w:rPr>
          <w:b/>
          <w:color w:val="1B9AAA"/>
          <w:sz w:val="17"/>
        </w:rPr>
        <w:t xml:space="preserve">▪  </w:t>
      </w:r>
      <w:r>
        <w:rPr>
          <w:rFonts w:ascii="Calibri" w:hAnsi="Calibri"/>
          <w:b/>
          <w:i w:val="0"/>
          <w:color w:val="33414F"/>
          <w:sz w:val="21"/>
        </w:rPr>
        <w:t xml:space="preserve">Jitter </w:t>
      </w:r>
      <w:r>
        <w:rPr>
          <w:rFonts w:ascii="Calibri" w:hAnsi="Calibri"/>
          <w:b w:val="0"/>
          <w:i w:val="0"/>
          <w:color w:val="33414F"/>
          <w:sz w:val="21"/>
        </w:rPr>
        <w:t>— a RANDOM cycle-to-cycle variation in edge arrival, caused by PLL noise, supply droop, crosstalk and temperature. It cannot be designed out; it is budgeted as clock uncertainty in the SDC constraints and paid for out of every clock period.</w:t>
      </w:r>
    </w:p>
    <w:p>
      <w:pPr>
        <w:spacing w:after="60"/>
        <w:ind w:left="317"/>
      </w:pPr>
      <w:r>
        <w:rPr>
          <w:b/>
          <w:color w:val="1B9AAA"/>
          <w:sz w:val="17"/>
        </w:rPr>
        <w:t xml:space="preserve">▪  </w:t>
      </w:r>
      <w:r>
        <w:rPr>
          <w:rFonts w:ascii="Calibri" w:hAnsi="Calibri"/>
          <w:b/>
          <w:i w:val="0"/>
          <w:color w:val="33414F"/>
          <w:sz w:val="21"/>
        </w:rPr>
        <w:t xml:space="preserve">Useful skew </w:t>
      </w:r>
      <w:r>
        <w:rPr>
          <w:rFonts w:ascii="Calibri" w:hAnsi="Calibri"/>
          <w:b w:val="0"/>
          <w:i w:val="0"/>
          <w:color w:val="33414F"/>
          <w:sz w:val="21"/>
        </w:rPr>
        <w:t>— deliberately delaying a capture clock to borrow time for a slow path from the following stage. Powerful, and dangerous: it tightens the hold check on that same path.</w:t>
      </w:r>
    </w:p>
    <w:p>
      <w:pPr>
        <w:pStyle w:val="Heading2"/>
      </w:pPr>
      <w:r>
        <w:t>3.9  Registers and shift registers</w:t>
      </w:r>
    </w:p>
    <w:p>
      <w:pPr>
        <w:jc w:val="center"/>
      </w:pPr>
      <w:r>
        <w:drawing>
          <wp:inline xmlns:a="http://schemas.openxmlformats.org/drawingml/2006/main" xmlns:pic="http://schemas.openxmlformats.org/drawingml/2006/picture">
            <wp:extent cx="5943600" cy="2638379"/>
            <wp:docPr id="29" name="Picture 29"/>
            <wp:cNvGraphicFramePr>
              <a:graphicFrameLocks noChangeAspect="1"/>
            </wp:cNvGraphicFramePr>
            <a:graphic>
              <a:graphicData uri="http://schemas.openxmlformats.org/drawingml/2006/picture">
                <pic:pic>
                  <pic:nvPicPr>
                    <pic:cNvPr id="0" name="shift_registers.png"/>
                    <pic:cNvPicPr/>
                  </pic:nvPicPr>
                  <pic:blipFill>
                    <a:blip r:embed="rId38"/>
                    <a:stretch>
                      <a:fillRect/>
                    </a:stretch>
                  </pic:blipFill>
                  <pic:spPr>
                    <a:xfrm>
                      <a:off x="0" y="0"/>
                      <a:ext cx="5943600" cy="2638379"/>
                    </a:xfrm>
                    <a:prstGeom prst="rect"/>
                  </pic:spPr>
                </pic:pic>
              </a:graphicData>
            </a:graphic>
          </wp:inline>
        </w:drawing>
      </w:r>
    </w:p>
    <w:p>
      <w:pPr>
        <w:spacing w:after="160"/>
        <w:jc w:val="center"/>
      </w:pPr>
      <w:r>
        <w:rPr>
          <w:i/>
          <w:color w:val="5A6B7B"/>
          <w:sz w:val="17"/>
        </w:rPr>
        <w:t>Figure 3.10 — n flip-flops sharing one clock</w:t>
      </w:r>
    </w:p>
    <w:p>
      <w:pPr>
        <w:spacing w:after="120"/>
      </w:pPr>
      <w:r>
        <w:rPr>
          <w:rFonts w:ascii="Calibri" w:hAnsi="Calibri"/>
          <w:b w:val="0"/>
          <w:i w:val="0"/>
          <w:color w:val="33414F"/>
          <w:sz w:val="21"/>
        </w:rPr>
        <w:t>A register is simply n flip-flops on one clock. Wire each Q to the next D and you have a shift register.</w:t>
      </w:r>
    </w:p>
    <w:tbl>
      <w:tblPr>
        <w:tblW w:type="auto" w:w="0"/>
        <w:jc w:val="center"/>
        <w:tblLook w:firstColumn="1" w:firstRow="1" w:lastColumn="0" w:lastRow="0" w:noHBand="0" w:noVBand="1" w:val="04A0"/>
      </w:tblPr>
      <w:tblGrid>
        <w:gridCol w:w="3264"/>
        <w:gridCol w:w="3264"/>
        <w:gridCol w:w="3264"/>
      </w:tblGrid>
      <w:tr>
        <w:tc>
          <w:tcPr>
            <w:tcW w:type="dxa" w:w="115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Mode</w:t>
            </w:r>
          </w:p>
        </w:tc>
        <w:tc>
          <w:tcPr>
            <w:tcW w:type="dxa" w:w="273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Name</w:t>
            </w:r>
          </w:p>
        </w:tc>
        <w:tc>
          <w:tcPr>
            <w:tcW w:type="dxa" w:w="532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Behaviour</w:t>
            </w:r>
          </w:p>
        </w:tc>
      </w:tr>
      <w:tr>
        <w:tc>
          <w:tcPr>
            <w:tcW w:type="dxa" w:w="115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SISO</w:t>
            </w:r>
          </w:p>
        </w:tc>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serial in, serial out</w:t>
            </w:r>
          </w:p>
        </w:tc>
        <w:tc>
          <w:tcPr>
            <w:tcW w:type="dxa" w:w="532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1 bit in, 1 bit out; n cycles to traverse</w:t>
            </w:r>
          </w:p>
        </w:tc>
      </w:tr>
      <w:tr>
        <w:tc>
          <w:tcPr>
            <w:tcW w:type="dxa" w:w="115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SIPO</w:t>
            </w:r>
          </w:p>
        </w:tc>
        <w:tc>
          <w:tcPr>
            <w:tcW w:type="dxa" w:w="273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serial in, parallel out</w:t>
            </w:r>
          </w:p>
        </w:tc>
        <w:tc>
          <w:tcPr>
            <w:tcW w:type="dxa" w:w="532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shift in bit by bit, read all n at once</w:t>
            </w:r>
          </w:p>
        </w:tc>
      </w:tr>
      <w:tr>
        <w:tc>
          <w:tcPr>
            <w:tcW w:type="dxa" w:w="115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PISO</w:t>
            </w:r>
          </w:p>
        </w:tc>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parallel in, serial out</w:t>
            </w:r>
          </w:p>
        </w:tc>
        <w:tc>
          <w:tcPr>
            <w:tcW w:type="dxa" w:w="532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load all n at once, shift out bit by bit</w:t>
            </w:r>
          </w:p>
        </w:tc>
      </w:tr>
      <w:tr>
        <w:tc>
          <w:tcPr>
            <w:tcW w:type="dxa" w:w="115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PIPO</w:t>
            </w:r>
          </w:p>
        </w:tc>
        <w:tc>
          <w:tcPr>
            <w:tcW w:type="dxa" w:w="273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parallel in, parallel out</w:t>
            </w:r>
          </w:p>
        </w:tc>
        <w:tc>
          <w:tcPr>
            <w:tcW w:type="dxa" w:w="532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load and read in one edge — a plain register</w:t>
            </w:r>
          </w:p>
        </w:tc>
      </w:tr>
    </w:tbl>
    <w:p>
      <w:pPr>
        <w:spacing w:after="80"/>
      </w:pPr>
      <w:r>
        <w:rPr>
          <w:rFonts w:ascii="Calibri" w:hAnsi="Calibri"/>
          <w:b w:val="0"/>
          <w:i w:val="0"/>
          <w:color w:val="33414F"/>
          <w:sz w:val="21"/>
        </w:rPr>
      </w:r>
    </w:p>
    <w:p>
      <w:pPr>
        <w:pStyle w:val="Heading3"/>
      </w:pPr>
      <w:r>
        <w:t>Where they are actually used</w:t>
      </w:r>
    </w:p>
    <w:p>
      <w:pPr>
        <w:spacing w:after="60"/>
        <w:ind w:left="317"/>
      </w:pPr>
      <w:r>
        <w:rPr>
          <w:b/>
          <w:color w:val="1B9AAA"/>
          <w:sz w:val="17"/>
        </w:rPr>
        <w:t xml:space="preserve">▪  </w:t>
      </w:r>
      <w:r>
        <w:rPr>
          <w:rFonts w:ascii="Calibri" w:hAnsi="Calibri"/>
          <w:b/>
          <w:i w:val="0"/>
          <w:color w:val="33414F"/>
          <w:sz w:val="21"/>
        </w:rPr>
        <w:t xml:space="preserve">Serialisation </w:t>
      </w:r>
      <w:r>
        <w:rPr>
          <w:rFonts w:ascii="Calibri" w:hAnsi="Calibri"/>
          <w:b w:val="0"/>
          <w:i w:val="0"/>
          <w:color w:val="33414F"/>
          <w:sz w:val="21"/>
        </w:rPr>
        <w:t>— SPI, UART, JTAG: PISO on the transmitter, SIPO on the receiver.</w:t>
      </w:r>
    </w:p>
    <w:p>
      <w:pPr>
        <w:spacing w:after="60"/>
        <w:ind w:left="317"/>
      </w:pPr>
      <w:r>
        <w:rPr>
          <w:b/>
          <w:color w:val="1B9AAA"/>
          <w:sz w:val="17"/>
        </w:rPr>
        <w:t xml:space="preserve">▪  </w:t>
      </w:r>
      <w:r>
        <w:rPr>
          <w:rFonts w:ascii="Calibri" w:hAnsi="Calibri"/>
          <w:b/>
          <w:i w:val="0"/>
          <w:color w:val="33414F"/>
          <w:sz w:val="21"/>
        </w:rPr>
        <w:t xml:space="preserve">Delay lines </w:t>
      </w:r>
      <w:r>
        <w:rPr>
          <w:rFonts w:ascii="Calibri" w:hAnsi="Calibri"/>
          <w:b w:val="0"/>
          <w:i w:val="0"/>
          <w:color w:val="33414F"/>
          <w:sz w:val="21"/>
        </w:rPr>
        <w:t>— pipeline balancing, so two datapaths arrive at the same stage.</w:t>
      </w:r>
    </w:p>
    <w:p>
      <w:pPr>
        <w:spacing w:after="60"/>
        <w:ind w:left="317"/>
      </w:pPr>
      <w:r>
        <w:rPr>
          <w:b/>
          <w:color w:val="1B9AAA"/>
          <w:sz w:val="17"/>
        </w:rPr>
        <w:t xml:space="preserve">▪  </w:t>
      </w:r>
      <w:r>
        <w:rPr>
          <w:rFonts w:ascii="Calibri" w:hAnsi="Calibri"/>
          <w:b/>
          <w:i w:val="0"/>
          <w:color w:val="33414F"/>
          <w:sz w:val="21"/>
        </w:rPr>
        <w:t xml:space="preserve">Synchronisers </w:t>
      </w:r>
      <w:r>
        <w:rPr>
          <w:rFonts w:ascii="Calibri" w:hAnsi="Calibri"/>
          <w:b w:val="0"/>
          <w:i w:val="0"/>
          <w:color w:val="33414F"/>
          <w:sz w:val="21"/>
        </w:rPr>
        <w:t>— a 2-bit shift register IS the standard 2-flop synchroniser.</w:t>
      </w:r>
    </w:p>
    <w:p>
      <w:pPr>
        <w:spacing w:after="60"/>
        <w:ind w:left="317"/>
      </w:pPr>
      <w:r>
        <w:rPr>
          <w:b/>
          <w:color w:val="1B9AAA"/>
          <w:sz w:val="17"/>
        </w:rPr>
        <w:t xml:space="preserve">▪  </w:t>
      </w:r>
      <w:r>
        <w:rPr>
          <w:rFonts w:ascii="Calibri" w:hAnsi="Calibri"/>
          <w:b/>
          <w:i w:val="0"/>
          <w:color w:val="33414F"/>
          <w:sz w:val="21"/>
        </w:rPr>
        <w:t xml:space="preserve">Scan chains </w:t>
      </w:r>
      <w:r>
        <w:rPr>
          <w:rFonts w:ascii="Calibri" w:hAnsi="Calibri"/>
          <w:b w:val="0"/>
          <w:i w:val="0"/>
          <w:color w:val="33414F"/>
          <w:sz w:val="21"/>
        </w:rPr>
        <w:t>— during manufacturing test every flip-flop on the chip is rewired into one giant shift register, so test patterns can be loaded and results read out serially. This is how a chip is tested at all.</w:t>
      </w:r>
    </w:p>
    <w:p>
      <w:pPr>
        <w:spacing w:after="60"/>
        <w:ind w:left="317"/>
      </w:pPr>
      <w:r>
        <w:rPr>
          <w:b/>
          <w:color w:val="1B9AAA"/>
          <w:sz w:val="17"/>
        </w:rPr>
        <w:t xml:space="preserve">▪  </w:t>
      </w:r>
      <w:r>
        <w:rPr>
          <w:rFonts w:ascii="Calibri" w:hAnsi="Calibri"/>
          <w:b/>
          <w:i w:val="0"/>
          <w:color w:val="33414F"/>
          <w:sz w:val="21"/>
        </w:rPr>
        <w:t xml:space="preserve">LFSRs </w:t>
      </w:r>
      <w:r>
        <w:rPr>
          <w:rFonts w:ascii="Calibri" w:hAnsi="Calibri"/>
          <w:b w:val="0"/>
          <w:i w:val="0"/>
          <w:color w:val="33414F"/>
          <w:sz w:val="21"/>
        </w:rPr>
        <w:t>— add an XOR feedback tap and you get a pseudo-random sequence generator or a CRC engine. An n-bit maximal LFSR cycles through 2ⁿ−1 states (all except all-zeros) in a scrambled order.</w:t>
      </w:r>
    </w:p>
    <w:p>
      <w:pPr>
        <w:pStyle w:val="Heading2"/>
      </w:pPr>
      <w:r>
        <w:t>3.10  Counters</w:t>
      </w:r>
    </w:p>
    <w:p>
      <w:pPr>
        <w:jc w:val="center"/>
      </w:pPr>
      <w:r>
        <w:drawing>
          <wp:inline xmlns:a="http://schemas.openxmlformats.org/drawingml/2006/main" xmlns:pic="http://schemas.openxmlformats.org/drawingml/2006/picture">
            <wp:extent cx="5943600" cy="2638379"/>
            <wp:docPr id="30" name="Picture 30"/>
            <wp:cNvGraphicFramePr>
              <a:graphicFrameLocks noChangeAspect="1"/>
            </wp:cNvGraphicFramePr>
            <a:graphic>
              <a:graphicData uri="http://schemas.openxmlformats.org/drawingml/2006/picture">
                <pic:pic>
                  <pic:nvPicPr>
                    <pic:cNvPr id="0" name="counters.png"/>
                    <pic:cNvPicPr/>
                  </pic:nvPicPr>
                  <pic:blipFill>
                    <a:blip r:embed="rId39"/>
                    <a:stretch>
                      <a:fillRect/>
                    </a:stretch>
                  </pic:blipFill>
                  <pic:spPr>
                    <a:xfrm>
                      <a:off x="0" y="0"/>
                      <a:ext cx="5943600" cy="2638379"/>
                    </a:xfrm>
                    <a:prstGeom prst="rect"/>
                  </pic:spPr>
                </pic:pic>
              </a:graphicData>
            </a:graphic>
          </wp:inline>
        </w:drawing>
      </w:r>
    </w:p>
    <w:p>
      <w:pPr>
        <w:spacing w:after="160"/>
        <w:jc w:val="center"/>
      </w:pPr>
      <w:r>
        <w:rPr>
          <w:i/>
          <w:color w:val="5A6B7B"/>
          <w:sz w:val="17"/>
        </w:rPr>
        <w:t>Figure 3.11 — ripple versus synchronous</w:t>
      </w:r>
    </w:p>
    <w:p>
      <w:pPr>
        <w:spacing w:after="120"/>
      </w:pPr>
      <w:r>
        <w:rPr>
          <w:rFonts w:ascii="Calibri" w:hAnsi="Calibri"/>
          <w:b/>
          <w:i w:val="0"/>
          <w:color w:val="33414F"/>
          <w:sz w:val="21"/>
        </w:rPr>
        <w:t xml:space="preserve">Ripple (asynchronous): </w:t>
      </w:r>
      <w:r>
        <w:rPr>
          <w:rFonts w:ascii="Calibri" w:hAnsi="Calibri"/>
          <w:b w:val="0"/>
          <w:i w:val="0"/>
          <w:color w:val="33414F"/>
          <w:sz w:val="21"/>
        </w:rPr>
        <w:t>each flip-flop is clocked by the previous stage's output. Simple and small — and each stage adds one t_cq of skew, so an n-bit ripple counter can read out a WRONG value for up to n·t_cq after every edge. It also creates a second clock domain out of a data signal, which breaks static timing analysis entirely.</w:t>
      </w:r>
    </w:p>
    <w:p>
      <w:pPr>
        <w:spacing w:after="120"/>
      </w:pPr>
      <w:r>
        <w:rPr>
          <w:rFonts w:ascii="Calibri" w:hAnsi="Calibri"/>
          <w:b/>
          <w:i w:val="0"/>
          <w:color w:val="33414F"/>
          <w:sz w:val="21"/>
        </w:rPr>
        <w:t xml:space="preserve">Synchronous: </w:t>
      </w:r>
      <w:r>
        <w:rPr>
          <w:rFonts w:ascii="Calibri" w:hAnsi="Calibri"/>
          <w:b w:val="0"/>
          <w:i w:val="0"/>
          <w:color w:val="33414F"/>
          <w:sz w:val="21"/>
        </w:rPr>
        <w:t>every flip-flop shares one clock; AND gates decide which bits toggle. All bits change together. This is the only kind you should ever synthesise.</w:t>
      </w:r>
    </w:p>
    <w:p>
      <w:pPr>
        <w:pStyle w:val="Heading3"/>
      </w:pPr>
      <w:r>
        <w:t>Varieties</w:t>
      </w:r>
    </w:p>
    <w:p>
      <w:pPr>
        <w:spacing w:after="60"/>
        <w:ind w:left="317"/>
      </w:pPr>
      <w:r>
        <w:rPr>
          <w:b/>
          <w:color w:val="1B9AAA"/>
          <w:sz w:val="17"/>
        </w:rPr>
        <w:t xml:space="preserve">▪  </w:t>
      </w:r>
      <w:r>
        <w:rPr>
          <w:rFonts w:ascii="Calibri" w:hAnsi="Calibri"/>
          <w:b w:val="0"/>
          <w:i w:val="0"/>
          <w:color w:val="33414F"/>
          <w:sz w:val="21"/>
        </w:rPr>
        <w:t>Up / down / up-down; loadable; with enable.</w:t>
      </w:r>
    </w:p>
    <w:p>
      <w:pPr>
        <w:spacing w:after="60"/>
        <w:ind w:left="317"/>
      </w:pPr>
      <w:r>
        <w:rPr>
          <w:b/>
          <w:color w:val="1B9AAA"/>
          <w:sz w:val="17"/>
        </w:rPr>
        <w:t xml:space="preserve">▪  </w:t>
      </w:r>
      <w:r>
        <w:rPr>
          <w:rFonts w:ascii="Calibri" w:hAnsi="Calibri"/>
          <w:b w:val="0"/>
          <w:i w:val="0"/>
          <w:color w:val="33414F"/>
          <w:sz w:val="21"/>
        </w:rPr>
        <w:t>Mod-N — divide by N, wrapping at N−1. A mod-10 counter is a BCD counter.</w:t>
      </w:r>
    </w:p>
    <w:p>
      <w:pPr>
        <w:spacing w:after="60"/>
        <w:ind w:left="317"/>
      </w:pPr>
      <w:r>
        <w:rPr>
          <w:b/>
          <w:color w:val="1B9AAA"/>
          <w:sz w:val="17"/>
        </w:rPr>
        <w:t xml:space="preserve">▪  </w:t>
      </w:r>
      <w:r>
        <w:rPr>
          <w:rFonts w:ascii="Calibri" w:hAnsi="Calibri"/>
          <w:b w:val="0"/>
          <w:i w:val="0"/>
          <w:color w:val="33414F"/>
          <w:sz w:val="21"/>
        </w:rPr>
        <w:t>Ring counter — a one-hot shift register; N states from N flip-flops; self-starting only if you force a legal state.</w:t>
      </w:r>
    </w:p>
    <w:p>
      <w:pPr>
        <w:spacing w:after="60"/>
        <w:ind w:left="317"/>
      </w:pPr>
      <w:r>
        <w:rPr>
          <w:b/>
          <w:color w:val="1B9AAA"/>
          <w:sz w:val="17"/>
        </w:rPr>
        <w:t xml:space="preserve">▪  </w:t>
      </w:r>
      <w:r>
        <w:rPr>
          <w:rFonts w:ascii="Calibri" w:hAnsi="Calibri"/>
          <w:b w:val="0"/>
          <w:i w:val="0"/>
          <w:color w:val="33414F"/>
          <w:sz w:val="21"/>
        </w:rPr>
        <w:t>Johnson (twisted-ring) counter — feed back the INVERTED last bit; 2N states from N flip-flops, and only one bit changes per step.</w:t>
      </w:r>
    </w:p>
    <w:p>
      <w:pPr>
        <w:spacing w:after="60"/>
        <w:ind w:left="317"/>
      </w:pPr>
      <w:r>
        <w:rPr>
          <w:b/>
          <w:color w:val="1B9AAA"/>
          <w:sz w:val="17"/>
        </w:rPr>
        <w:t xml:space="preserve">▪  </w:t>
      </w:r>
      <w:r>
        <w:rPr>
          <w:rFonts w:ascii="Calibri" w:hAnsi="Calibri"/>
          <w:b w:val="0"/>
          <w:i w:val="0"/>
          <w:color w:val="33414F"/>
          <w:sz w:val="21"/>
        </w:rPr>
        <w:t>LFSR — 2ⁿ−1 states, maximal length, extremely cheap, but not in numeric order.</w:t>
      </w:r>
    </w:p>
    <w:p>
      <w:pPr>
        <w:pStyle w:val="Heading3"/>
      </w:pPr>
      <w:r>
        <w:t>Worked design: mod-10 (BCD) up-counter</w:t>
      </w:r>
    </w:p>
    <w:p>
      <w:pPr>
        <w:jc w:val="center"/>
      </w:pPr>
      <w:r>
        <w:drawing>
          <wp:inline xmlns:a="http://schemas.openxmlformats.org/drawingml/2006/main" xmlns:pic="http://schemas.openxmlformats.org/drawingml/2006/picture">
            <wp:extent cx="5943600" cy="2638379"/>
            <wp:docPr id="31" name="Picture 31"/>
            <wp:cNvGraphicFramePr>
              <a:graphicFrameLocks noChangeAspect="1"/>
            </wp:cNvGraphicFramePr>
            <a:graphic>
              <a:graphicData uri="http://schemas.openxmlformats.org/drawingml/2006/picture">
                <pic:pic>
                  <pic:nvPicPr>
                    <pic:cNvPr id="0" name="mod10_design.png"/>
                    <pic:cNvPicPr/>
                  </pic:nvPicPr>
                  <pic:blipFill>
                    <a:blip r:embed="rId40"/>
                    <a:stretch>
                      <a:fillRect/>
                    </a:stretch>
                  </pic:blipFill>
                  <pic:spPr>
                    <a:xfrm>
                      <a:off x="0" y="0"/>
                      <a:ext cx="5943600" cy="2638379"/>
                    </a:xfrm>
                    <a:prstGeom prst="rect"/>
                  </pic:spPr>
                </pic:pic>
              </a:graphicData>
            </a:graphic>
          </wp:inline>
        </w:drawing>
      </w:r>
    </w:p>
    <w:p>
      <w:pPr>
        <w:spacing w:after="160"/>
        <w:jc w:val="center"/>
      </w:pPr>
      <w:r>
        <w:rPr>
          <w:i/>
          <w:color w:val="5A6B7B"/>
          <w:sz w:val="17"/>
        </w:rPr>
        <w:t>Figure 3.12 — state table, gate equations, and the RTL</w:t>
      </w:r>
    </w:p>
    <w:p>
      <w:pPr>
        <w:spacing w:after="60"/>
        <w:ind w:left="317"/>
      </w:pPr>
      <w:r>
        <w:rPr>
          <w:b/>
          <w:color w:val="1B9AAA"/>
          <w:sz w:val="21"/>
        </w:rPr>
        <w:t xml:space="preserve">1.  </w:t>
      </w:r>
      <w:r>
        <w:rPr>
          <w:rFonts w:ascii="Calibri" w:hAnsi="Calibri"/>
          <w:b w:val="0"/>
          <w:i w:val="0"/>
          <w:color w:val="33414F"/>
          <w:sz w:val="21"/>
        </w:rPr>
        <w:t>Write the state table: 0000 … 1001, then wrap to 0000.</w:t>
      </w:r>
      <w:r>
        <w:rPr>
          <w:rFonts w:ascii="Calibri" w:hAnsi="Calibri"/>
          <w:b w:val="0"/>
          <w:i w:val="0"/>
          <w:color w:val="33414F"/>
          <w:sz w:val="21"/>
        </w:rPr>
      </w:r>
    </w:p>
    <w:p>
      <w:pPr>
        <w:spacing w:after="60"/>
        <w:ind w:left="317"/>
      </w:pPr>
      <w:r>
        <w:rPr>
          <w:b/>
          <w:color w:val="1B9AAA"/>
          <w:sz w:val="21"/>
        </w:rPr>
        <w:t xml:space="preserve">2.  </w:t>
      </w:r>
      <w:r>
        <w:rPr>
          <w:rFonts w:ascii="Calibri" w:hAnsi="Calibri"/>
          <w:b w:val="0"/>
          <w:i w:val="0"/>
          <w:color w:val="33414F"/>
          <w:sz w:val="21"/>
        </w:rPr>
        <w:t>For each bit, tabulate Qᵢ → Qᵢ⁺.</w:t>
      </w:r>
      <w:r>
        <w:rPr>
          <w:rFonts w:ascii="Calibri" w:hAnsi="Calibri"/>
          <w:b w:val="0"/>
          <w:i w:val="0"/>
          <w:color w:val="33414F"/>
          <w:sz w:val="21"/>
        </w:rPr>
      </w:r>
    </w:p>
    <w:p>
      <w:pPr>
        <w:spacing w:after="60"/>
        <w:ind w:left="317"/>
      </w:pPr>
      <w:r>
        <w:rPr>
          <w:b/>
          <w:color w:val="1B9AAA"/>
          <w:sz w:val="21"/>
        </w:rPr>
        <w:t xml:space="preserve">3.  </w:t>
      </w:r>
      <w:r>
        <w:rPr>
          <w:rFonts w:ascii="Calibri" w:hAnsi="Calibri"/>
          <w:b w:val="0"/>
          <w:i w:val="0"/>
          <w:color w:val="33414F"/>
          <w:sz w:val="21"/>
        </w:rPr>
        <w:t>Since D = Q⁺ for a D flip-flop, the D column IS the next-state column.</w:t>
      </w:r>
      <w:r>
        <w:rPr>
          <w:rFonts w:ascii="Calibri" w:hAnsi="Calibri"/>
          <w:b w:val="0"/>
          <w:i w:val="0"/>
          <w:color w:val="33414F"/>
          <w:sz w:val="21"/>
        </w:rPr>
      </w:r>
    </w:p>
    <w:p>
      <w:pPr>
        <w:spacing w:after="60"/>
        <w:ind w:left="317"/>
      </w:pPr>
      <w:r>
        <w:rPr>
          <w:b/>
          <w:color w:val="1B9AAA"/>
          <w:sz w:val="21"/>
        </w:rPr>
        <w:t xml:space="preserve">4.  </w:t>
      </w:r>
      <w:r>
        <w:rPr>
          <w:rFonts w:ascii="Calibri" w:hAnsi="Calibri"/>
          <w:b w:val="0"/>
          <w:i w:val="0"/>
          <w:color w:val="33414F"/>
          <w:sz w:val="21"/>
        </w:rPr>
        <w:t>K-map each Dᵢ over Q₃Q₂Q₁Q₀, treating states 1010–1111 as don't-cares.</w:t>
      </w:r>
      <w:r>
        <w:rPr>
          <w:rFonts w:ascii="Calibri" w:hAnsi="Calibri"/>
          <w:b w:val="0"/>
          <w:i w:val="0"/>
          <w:color w:val="33414F"/>
          <w:sz w:val="21"/>
        </w:rPr>
      </w:r>
    </w:p>
    <w:p>
      <w:pPr>
        <w:spacing w:after="60"/>
        <w:ind w:left="317"/>
      </w:pPr>
      <w:r>
        <w:rPr>
          <w:b/>
          <w:color w:val="1B9AAA"/>
          <w:sz w:val="21"/>
        </w:rPr>
        <w:t xml:space="preserve">5.  </w:t>
      </w:r>
      <w:r>
        <w:rPr>
          <w:rFonts w:ascii="Calibri" w:hAnsi="Calibri"/>
          <w:b w:val="0"/>
          <w:i w:val="0"/>
          <w:color w:val="33414F"/>
          <w:sz w:val="21"/>
        </w:rPr>
        <w:t>Read off the minimal SOP.</w:t>
      </w:r>
      <w:r>
        <w:rPr>
          <w:rFonts w:ascii="Calibri" w:hAnsi="Calibri"/>
          <w:b w:val="0"/>
          <w:i w:val="0"/>
          <w:color w:val="33414F"/>
          <w:sz w:val="21"/>
        </w:rPr>
      </w:r>
    </w:p>
    <w:p>
      <w:pPr>
        <w:spacing w:after="40"/>
      </w:pPr>
      <w:r>
        <w:rPr>
          <w:rFonts w:ascii="Calibri" w:hAnsi="Calibri"/>
          <w:b/>
          <w:color w:val="1B9AAA"/>
          <w:sz w:val="18"/>
        </w:rPr>
        <w:t>The four next-state equations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D0 = Q0'</w:t>
            </w:r>
          </w:p>
          <w:p>
            <w:pPr>
              <w:spacing w:after="0" w:line="240" w:lineRule="auto"/>
            </w:pPr>
            <w:r>
              <w:rPr>
                <w:rFonts w:ascii="Consolas" w:hAnsi="Consolas"/>
                <w:color w:val="DCE6F0"/>
                <w:sz w:val="17"/>
              </w:rPr>
              <w:t>D1 = Q1 XOR (Q0 . Q3')</w:t>
            </w:r>
          </w:p>
          <w:p>
            <w:pPr>
              <w:spacing w:after="0" w:line="240" w:lineRule="auto"/>
            </w:pPr>
            <w:r>
              <w:rPr>
                <w:rFonts w:ascii="Consolas" w:hAnsi="Consolas"/>
                <w:color w:val="DCE6F0"/>
                <w:sz w:val="17"/>
              </w:rPr>
              <w:t>D2 = Q2 XOR (Q1 . Q0)</w:t>
            </w:r>
          </w:p>
          <w:p>
            <w:pPr>
              <w:spacing w:after="0" w:line="240" w:lineRule="auto"/>
            </w:pPr>
            <w:r>
              <w:rPr>
                <w:rFonts w:ascii="Consolas" w:hAnsi="Consolas"/>
                <w:color w:val="DCE6F0"/>
                <w:sz w:val="17"/>
              </w:rPr>
              <w:t>D3 = Q3 XOR (Q3.Q0 + Q2.Q1.Q0)</w:t>
            </w:r>
          </w:p>
        </w:tc>
      </w:tr>
    </w:tbl>
    <w:p>
      <w:pPr>
        <w:spacing w:after="40"/>
      </w:pPr>
      <w:r>
        <w:rPr>
          <w:rFonts w:ascii="Calibri" w:hAnsi="Calibri"/>
          <w:b w:val="0"/>
          <w:i w:val="0"/>
          <w:color w:val="33414F"/>
          <w:sz w:val="21"/>
        </w:rPr>
      </w:r>
    </w:p>
    <w:p>
      <w:pPr>
        <w:spacing w:after="120"/>
      </w:pPr>
      <w:r>
        <w:rPr>
          <w:rFonts w:ascii="Calibri" w:hAnsi="Calibri"/>
          <w:b/>
          <w:i w:val="0"/>
          <w:color w:val="33414F"/>
          <w:sz w:val="21"/>
        </w:rPr>
        <w:t xml:space="preserve">Check one row by hand. </w:t>
      </w:r>
      <w:r>
        <w:rPr>
          <w:rFonts w:ascii="Calibri" w:hAnsi="Calibri"/>
          <w:b w:val="0"/>
          <w:i w:val="0"/>
          <w:color w:val="33414F"/>
          <w:sz w:val="21"/>
        </w:rPr>
        <w:t>At count 9 (Q = 1001): D0 = Q0' = 0. D1 = Q1 ⊕ (Q0·Q3') = 0 ⊕ (1·0) = 0. D2 = Q2 ⊕ (Q1·Q0) = 0 ⊕ 0 = 0. D3 = Q3 ⊕ (Q3Q0 + Q2Q1Q0) = 1 ⊕ (1+0) = 0. Next state 0000. Correct.</w:t>
      </w:r>
    </w:p>
    <w:tbl>
      <w:tblPr>
        <w:tblW w:type="auto" w:w="0"/>
        <w:jc w:val="center"/>
        <w:tblLook w:firstColumn="1" w:firstRow="1" w:lastColumn="0" w:lastRow="0" w:noHBand="0" w:noVBand="1" w:val="04A0"/>
      </w:tblPr>
      <w:tblGrid>
        <w:gridCol w:w="9792"/>
      </w:tblGrid>
      <w:tr>
        <w:tc>
          <w:tcPr>
            <w:tcW w:type="dxa" w:w="9792"/>
            <w:shd w:val="clear" w:color="auto" w:fill="FDECEF"/>
            <w:tcBorders>
              <w:top w:val="nil" w:sz="0" w:space="0" w:color="C01F43"/>
              <w:bottom w:val="nil" w:sz="0" w:space="0" w:color="C01F43"/>
              <w:right w:val="nil" w:sz="0" w:space="0" w:color="C01F43"/>
              <w:left w:val="single" w:sz="18" w:space="0" w:color="C01F43"/>
            </w:tcBorders>
          </w:tcPr>
          <w:p>
            <w:pPr>
              <w:spacing w:after="60"/>
            </w:pPr>
            <w:r/>
            <w:r>
              <w:rPr>
                <w:rFonts w:ascii="Georgia" w:hAnsi="Georgia"/>
                <w:b/>
                <w:color w:val="C01F43"/>
                <w:sz w:val="21"/>
              </w:rPr>
              <w:t>The trap: unreachable states are not impossible states</w:t>
            </w:r>
          </w:p>
          <w:p>
            <w:pPr>
              <w:spacing w:after="40"/>
            </w:pPr>
            <w:r>
              <w:rPr>
                <w:rFonts w:ascii="Calibri" w:hAnsi="Calibri"/>
                <w:b w:val="0"/>
                <w:i w:val="0"/>
                <w:color w:val="33414F"/>
                <w:sz w:val="20"/>
              </w:rPr>
              <w:t>States 1010–1111 are unreachable in normal operation, but a glitch, a single-event upset or a marginal reset can land the counter in one of them. Because we treated them as don't-cares, the tool may have mapped them anywhere — including into a loop the counter can never leave.</w:t>
            </w:r>
          </w:p>
          <w:p>
            <w:pPr>
              <w:spacing w:after="40"/>
            </w:pPr>
            <w:r>
              <w:rPr>
                <w:rFonts w:ascii="Calibri" w:hAnsi="Calibri"/>
                <w:b/>
                <w:i w:val="0"/>
                <w:color w:val="33414F"/>
                <w:sz w:val="20"/>
              </w:rPr>
              <w:t xml:space="preserve">A SAFE counter </w:t>
            </w:r>
            <w:r>
              <w:rPr>
                <w:rFonts w:ascii="Calibri" w:hAnsi="Calibri"/>
                <w:b w:val="0"/>
                <w:i w:val="0"/>
                <w:color w:val="33414F"/>
                <w:sz w:val="20"/>
              </w:rPr>
              <w:t xml:space="preserve">forces any illegal state explicitly back to 0000. In RTL that is a </w:t>
            </w:r>
            <w:r>
              <w:rPr>
                <w:rFonts w:ascii="Consolas" w:hAnsi="Consolas"/>
                <w:b w:val="0"/>
                <w:i w:val="0"/>
                <w:color w:val="33414F"/>
                <w:sz w:val="20"/>
              </w:rPr>
              <w:t>default</w:t>
            </w:r>
            <w:r>
              <w:rPr>
                <w:rFonts w:ascii="Calibri" w:hAnsi="Calibri"/>
                <w:b w:val="0"/>
                <w:i w:val="0"/>
                <w:color w:val="33414F"/>
                <w:sz w:val="20"/>
              </w:rPr>
              <w:t xml:space="preserve"> branch, exactly as in a safe FSM.</w:t>
            </w:r>
          </w:p>
        </w:tc>
      </w:tr>
    </w:tbl>
    <w:p>
      <w:pPr>
        <w:spacing w:after="40"/>
      </w:pPr>
      <w:r>
        <w:rPr>
          <w:rFonts w:ascii="Calibri" w:hAnsi="Calibri"/>
          <w:b w:val="0"/>
          <w:i w:val="0"/>
          <w:color w:val="33414F"/>
          <w:sz w:val="21"/>
        </w:rPr>
      </w:r>
    </w:p>
    <w:p>
      <w:pPr>
        <w:pStyle w:val="Heading2"/>
      </w:pPr>
      <w:r>
        <w:t>3.11  Finite state machines</w:t>
      </w:r>
    </w:p>
    <w:p>
      <w:pPr>
        <w:spacing w:after="120"/>
      </w:pPr>
      <w:r>
        <w:rPr>
          <w:rFonts w:ascii="Calibri" w:hAnsi="Calibri"/>
          <w:b w:val="0"/>
          <w:i w:val="0"/>
          <w:color w:val="33414F"/>
          <w:sz w:val="21"/>
        </w:rPr>
        <w:t>An FSM is the formal name for a circuit that remembers where it is in a sequence. Formally it is a six-tuple (S, S₀, X, Y, δ, λ): a finite set of states, a start state, an input alphabet, an output alphabet, a next-state function δ, and an output function λ.</w:t>
      </w:r>
    </w:p>
    <w:p>
      <w:pPr>
        <w:pStyle w:val="Heading3"/>
      </w:pPr>
      <w:r>
        <w:t>The three pieces of hardware</w:t>
      </w:r>
    </w:p>
    <w:p>
      <w:pPr>
        <w:spacing w:after="60"/>
        <w:ind w:left="317"/>
      </w:pPr>
      <w:r>
        <w:rPr>
          <w:b/>
          <w:color w:val="1B9AAA"/>
          <w:sz w:val="21"/>
        </w:rPr>
        <w:t xml:space="preserve">1.  </w:t>
      </w:r>
      <w:r>
        <w:rPr>
          <w:rFonts w:ascii="Calibri" w:hAnsi="Calibri"/>
          <w:b w:val="0"/>
          <w:i w:val="0"/>
          <w:color w:val="33414F"/>
          <w:sz w:val="21"/>
        </w:rPr>
        <w:t>STATE REGISTER — n flip-flops holding the present state.</w:t>
      </w:r>
      <w:r>
        <w:rPr>
          <w:rFonts w:ascii="Calibri" w:hAnsi="Calibri"/>
          <w:b w:val="0"/>
          <w:i w:val="0"/>
          <w:color w:val="33414F"/>
          <w:sz w:val="21"/>
        </w:rPr>
      </w:r>
    </w:p>
    <w:p>
      <w:pPr>
        <w:spacing w:after="60"/>
        <w:ind w:left="317"/>
      </w:pPr>
      <w:r>
        <w:rPr>
          <w:b/>
          <w:color w:val="1B9AAA"/>
          <w:sz w:val="21"/>
        </w:rPr>
        <w:t xml:space="preserve">2.  </w:t>
      </w:r>
      <w:r>
        <w:rPr>
          <w:rFonts w:ascii="Calibri" w:hAnsi="Calibri"/>
          <w:b w:val="0"/>
          <w:i w:val="0"/>
          <w:color w:val="33414F"/>
          <w:sz w:val="21"/>
        </w:rPr>
        <w:t>NEXT-STATE LOGIC — combinational; computes δ(present state, inputs).</w:t>
      </w:r>
      <w:r>
        <w:rPr>
          <w:rFonts w:ascii="Calibri" w:hAnsi="Calibri"/>
          <w:b w:val="0"/>
          <w:i w:val="0"/>
          <w:color w:val="33414F"/>
          <w:sz w:val="21"/>
        </w:rPr>
      </w:r>
    </w:p>
    <w:p>
      <w:pPr>
        <w:spacing w:after="60"/>
        <w:ind w:left="317"/>
      </w:pPr>
      <w:r>
        <w:rPr>
          <w:b/>
          <w:color w:val="1B9AAA"/>
          <w:sz w:val="21"/>
        </w:rPr>
        <w:t xml:space="preserve">3.  </w:t>
      </w:r>
      <w:r>
        <w:rPr>
          <w:rFonts w:ascii="Calibri" w:hAnsi="Calibri"/>
          <w:b w:val="0"/>
          <w:i w:val="0"/>
          <w:color w:val="33414F"/>
          <w:sz w:val="21"/>
        </w:rPr>
        <w:t>OUTPUT LOGIC — combinational; computes λ.</w:t>
      </w:r>
      <w:r>
        <w:rPr>
          <w:rFonts w:ascii="Calibri" w:hAnsi="Calibri"/>
          <w:b w:val="0"/>
          <w:i w:val="0"/>
          <w:color w:val="33414F"/>
          <w:sz w:val="21"/>
        </w:rPr>
      </w:r>
    </w:p>
    <w:p>
      <w:pPr>
        <w:spacing w:after="120"/>
      </w:pPr>
      <w:r>
        <w:rPr>
          <w:rFonts w:ascii="Calibri" w:hAnsi="Calibri"/>
          <w:b w:val="0"/>
          <w:i w:val="0"/>
          <w:color w:val="33414F"/>
          <w:sz w:val="21"/>
        </w:rPr>
        <w:t>Drawn with the state register in a feedback loop, this is the HUFFMAN MODEL of a sequential circuit. Every sequential circuit, however complicated, reduces to it.</w:t>
      </w:r>
    </w:p>
    <w:p>
      <w:pPr>
        <w:pStyle w:val="Heading3"/>
      </w:pPr>
      <w:r>
        <w:t>What counts as a 'state'</w:t>
      </w:r>
    </w:p>
    <w:p>
      <w:pPr>
        <w:spacing w:after="120"/>
      </w:pPr>
      <w:r>
        <w:rPr>
          <w:rFonts w:ascii="Calibri" w:hAnsi="Calibri"/>
          <w:b w:val="0"/>
          <w:i w:val="0"/>
          <w:color w:val="33414F"/>
          <w:sz w:val="21"/>
        </w:rPr>
        <w:t>A state is an equivalence class of input HISTORIES: two histories are the same state if the machine will behave identically from now on. This is why a '1011' detector needs five states and not thirty-two — you only have to remember how much of the pattern currently matches, not what you actually received.</w:t>
      </w:r>
    </w:p>
    <w:p>
      <w:pPr>
        <w:spacing w:after="120"/>
      </w:pPr>
      <w:r>
        <w:rPr>
          <w:rFonts w:ascii="Calibri" w:hAnsi="Calibri"/>
          <w:b/>
          <w:i w:val="0"/>
          <w:color w:val="33414F"/>
          <w:sz w:val="21"/>
        </w:rPr>
        <w:t xml:space="preserve">What FSMs cannot do. </w:t>
      </w:r>
      <w:r>
        <w:rPr>
          <w:rFonts w:ascii="Calibri" w:hAnsi="Calibri"/>
          <w:b w:val="0"/>
          <w:i w:val="0"/>
          <w:color w:val="33414F"/>
          <w:sz w:val="21"/>
        </w:rPr>
        <w:t>Finite states means finite memory, so an FSM cannot count arbitrarily high or match arbitrarily deep nesting. For that you add a datapath — a counter, a stack — alongside it, which is the FSMD idea in §3.14.</w:t>
      </w:r>
    </w:p>
    <w:p>
      <w:pPr>
        <w:pStyle w:val="Heading3"/>
      </w:pPr>
      <w:r>
        <w:t>Moore versus Mealy</w:t>
      </w:r>
    </w:p>
    <w:p>
      <w:pPr>
        <w:jc w:val="center"/>
      </w:pPr>
      <w:r>
        <w:drawing>
          <wp:inline xmlns:a="http://schemas.openxmlformats.org/drawingml/2006/main" xmlns:pic="http://schemas.openxmlformats.org/drawingml/2006/picture">
            <wp:extent cx="5943600" cy="2371641"/>
            <wp:docPr id="32" name="Picture 32"/>
            <wp:cNvGraphicFramePr>
              <a:graphicFrameLocks noChangeAspect="1"/>
            </wp:cNvGraphicFramePr>
            <a:graphic>
              <a:graphicData uri="http://schemas.openxmlformats.org/drawingml/2006/picture">
                <pic:pic>
                  <pic:nvPicPr>
                    <pic:cNvPr id="0" name="moore_mealy.png"/>
                    <pic:cNvPicPr/>
                  </pic:nvPicPr>
                  <pic:blipFill>
                    <a:blip r:embed="rId41"/>
                    <a:stretch>
                      <a:fillRect/>
                    </a:stretch>
                  </pic:blipFill>
                  <pic:spPr>
                    <a:xfrm>
                      <a:off x="0" y="0"/>
                      <a:ext cx="5943600" cy="2371641"/>
                    </a:xfrm>
                    <a:prstGeom prst="rect"/>
                  </pic:spPr>
                </pic:pic>
              </a:graphicData>
            </a:graphic>
          </wp:inline>
        </w:drawing>
      </w:r>
    </w:p>
    <w:p>
      <w:pPr>
        <w:spacing w:after="160"/>
        <w:jc w:val="center"/>
      </w:pPr>
      <w:r>
        <w:rPr>
          <w:i/>
          <w:color w:val="5A6B7B"/>
          <w:sz w:val="17"/>
        </w:rPr>
        <w:t>Figure 3.13 — where the output logic gets its inputs</w:t>
      </w:r>
    </w:p>
    <w:tbl>
      <w:tblPr>
        <w:tblW w:type="auto" w:w="0"/>
        <w:jc w:val="center"/>
        <w:tblLook w:firstColumn="1" w:firstRow="1" w:lastColumn="0" w:lastRow="0" w:noHBand="0" w:noVBand="1" w:val="04A0"/>
      </w:tblPr>
      <w:tblGrid>
        <w:gridCol w:w="3264"/>
        <w:gridCol w:w="3264"/>
        <w:gridCol w:w="3264"/>
      </w:tblGrid>
      <w:tr>
        <w:tc>
          <w:tcPr>
            <w:tcW w:type="dxa" w:w="216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r>
          </w:p>
        </w:tc>
        <w:tc>
          <w:tcPr>
            <w:tcW w:type="dxa" w:w="360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Moore</w:t>
            </w:r>
          </w:p>
        </w:tc>
        <w:tc>
          <w:tcPr>
            <w:tcW w:type="dxa" w:w="403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Mealy</w:t>
            </w:r>
          </w:p>
        </w:tc>
      </w:tr>
      <w:tr>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Output is</w:t>
            </w:r>
          </w:p>
        </w:tc>
        <w:tc>
          <w:tcPr>
            <w:tcW w:type="dxa" w:w="360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λ(state)</w:t>
            </w:r>
          </w:p>
        </w:tc>
        <w:tc>
          <w:tcPr>
            <w:tcW w:type="dxa" w:w="403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λ(state, input)</w:t>
            </w:r>
          </w:p>
        </w:tc>
      </w:tr>
      <w:tr>
        <w:tc>
          <w:tcPr>
            <w:tcW w:type="dxa" w:w="21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Output changes</w:t>
            </w:r>
          </w:p>
        </w:tc>
        <w:tc>
          <w:tcPr>
            <w:tcW w:type="dxa" w:w="360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only just after a clock edge</w:t>
            </w:r>
          </w:p>
        </w:tc>
        <w:tc>
          <w:tcPr>
            <w:tcW w:type="dxa" w:w="403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the moment the input does</w:t>
            </w:r>
          </w:p>
        </w:tc>
      </w:tr>
      <w:tr>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Glitches</w:t>
            </w:r>
          </w:p>
        </w:tc>
        <w:tc>
          <w:tcPr>
            <w:tcW w:type="dxa" w:w="360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none — comes straight off flip-flops</w:t>
            </w:r>
          </w:p>
        </w:tc>
        <w:tc>
          <w:tcPr>
            <w:tcW w:type="dxa" w:w="403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possible — combinational</w:t>
            </w:r>
          </w:p>
        </w:tc>
      </w:tr>
      <w:tr>
        <w:tc>
          <w:tcPr>
            <w:tcW w:type="dxa" w:w="21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State count</w:t>
            </w:r>
          </w:p>
        </w:tc>
        <w:tc>
          <w:tcPr>
            <w:tcW w:type="dxa" w:w="360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usually more</w:t>
            </w:r>
          </w:p>
        </w:tc>
        <w:tc>
          <w:tcPr>
            <w:tcW w:type="dxa" w:w="403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usually fewer</w:t>
            </w:r>
          </w:p>
        </w:tc>
      </w:tr>
      <w:tr>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Reaction time</w:t>
            </w:r>
          </w:p>
        </w:tc>
        <w:tc>
          <w:tcPr>
            <w:tcW w:type="dxa" w:w="360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one cycle later</w:t>
            </w:r>
          </w:p>
        </w:tc>
        <w:tc>
          <w:tcPr>
            <w:tcW w:type="dxa" w:w="403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same cycle</w:t>
            </w:r>
          </w:p>
        </w:tc>
      </w:tr>
      <w:tr>
        <w:tc>
          <w:tcPr>
            <w:tcW w:type="dxa" w:w="21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Drawn on the diagram</w:t>
            </w:r>
          </w:p>
        </w:tc>
        <w:tc>
          <w:tcPr>
            <w:tcW w:type="dxa" w:w="360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output written INSIDE the state bubble</w:t>
            </w:r>
          </w:p>
        </w:tc>
        <w:tc>
          <w:tcPr>
            <w:tcW w:type="dxa" w:w="403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output written ON the transition arc</w:t>
            </w:r>
          </w:p>
        </w:tc>
      </w:tr>
    </w:tbl>
    <w:p>
      <w:pPr>
        <w:spacing w:after="8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Which should you use?</w:t>
            </w:r>
          </w:p>
          <w:p>
            <w:pPr>
              <w:spacing w:after="40"/>
            </w:pPr>
            <w:r>
              <w:rPr>
                <w:rFonts w:ascii="Calibri" w:hAnsi="Calibri"/>
                <w:b w:val="0"/>
                <w:i w:val="0"/>
                <w:color w:val="33414F"/>
                <w:sz w:val="20"/>
              </w:rPr>
              <w:t>Default to Moore. Its outputs come straight off flip-flops, so they are glitch-free and trivially timeable. Use Mealy when you genuinely need the one-cycle-earlier response — and then REGISTER the Mealy output before it leaves the block, which of course turns it back into a Moore output one cycle later. That is not a contradiction; it is the point.</w:t>
            </w:r>
          </w:p>
        </w:tc>
      </w:tr>
    </w:tbl>
    <w:p>
      <w:pPr>
        <w:spacing w:after="40"/>
      </w:pPr>
      <w:r>
        <w:rPr>
          <w:rFonts w:ascii="Calibri" w:hAnsi="Calibri"/>
          <w:b w:val="0"/>
          <w:i w:val="0"/>
          <w:color w:val="33414F"/>
          <w:sz w:val="21"/>
        </w:rPr>
      </w:r>
    </w:p>
    <w:p>
      <w:pPr>
        <w:pStyle w:val="Heading2"/>
      </w:pPr>
      <w:r>
        <w:t>3.12  The FSM design procedure</w:t>
      </w:r>
    </w:p>
    <w:p>
      <w:pPr>
        <w:jc w:val="center"/>
      </w:pPr>
      <w:r>
        <w:drawing>
          <wp:inline xmlns:a="http://schemas.openxmlformats.org/drawingml/2006/main" xmlns:pic="http://schemas.openxmlformats.org/drawingml/2006/picture">
            <wp:extent cx="5852160" cy="1895529"/>
            <wp:docPr id="33" name="Picture 33"/>
            <wp:cNvGraphicFramePr>
              <a:graphicFrameLocks noChangeAspect="1"/>
            </wp:cNvGraphicFramePr>
            <a:graphic>
              <a:graphicData uri="http://schemas.openxmlformats.org/drawingml/2006/picture">
                <pic:pic>
                  <pic:nvPicPr>
                    <pic:cNvPr id="0" name="fsm_procedure.png"/>
                    <pic:cNvPicPr/>
                  </pic:nvPicPr>
                  <pic:blipFill>
                    <a:blip r:embed="rId42"/>
                    <a:stretch>
                      <a:fillRect/>
                    </a:stretch>
                  </pic:blipFill>
                  <pic:spPr>
                    <a:xfrm>
                      <a:off x="0" y="0"/>
                      <a:ext cx="5852160" cy="1895529"/>
                    </a:xfrm>
                    <a:prstGeom prst="rect"/>
                  </pic:spPr>
                </pic:pic>
              </a:graphicData>
            </a:graphic>
          </wp:inline>
        </w:drawing>
      </w:r>
    </w:p>
    <w:p>
      <w:pPr>
        <w:spacing w:after="160"/>
        <w:jc w:val="center"/>
      </w:pPr>
      <w:r>
        <w:rPr>
          <w:i/>
          <w:color w:val="5A6B7B"/>
          <w:sz w:val="17"/>
        </w:rPr>
        <w:t>Figure 3.14 — six steps, in this order</w:t>
      </w:r>
    </w:p>
    <w:p>
      <w:pPr>
        <w:spacing w:after="60"/>
        <w:ind w:left="317"/>
      </w:pPr>
      <w:r>
        <w:rPr>
          <w:b/>
          <w:color w:val="1B9AAA"/>
          <w:sz w:val="21"/>
        </w:rPr>
        <w:t xml:space="preserve">1.  </w:t>
      </w:r>
      <w:r>
        <w:rPr>
          <w:rFonts w:ascii="Calibri" w:hAnsi="Calibri"/>
          <w:b w:val="0"/>
          <w:i w:val="0"/>
          <w:color w:val="33414F"/>
          <w:sz w:val="21"/>
        </w:rPr>
        <w:t>Draw the state diagram — one bubble per thing the machine must remember.</w:t>
      </w:r>
      <w:r>
        <w:rPr>
          <w:rFonts w:ascii="Calibri" w:hAnsi="Calibri"/>
          <w:b w:val="0"/>
          <w:i w:val="0"/>
          <w:color w:val="33414F"/>
          <w:sz w:val="21"/>
        </w:rPr>
      </w:r>
    </w:p>
    <w:p>
      <w:pPr>
        <w:spacing w:after="60"/>
        <w:ind w:left="317"/>
      </w:pPr>
      <w:r>
        <w:rPr>
          <w:b/>
          <w:color w:val="1B9AAA"/>
          <w:sz w:val="21"/>
        </w:rPr>
        <w:t xml:space="preserve">2.  </w:t>
      </w:r>
      <w:r>
        <w:rPr>
          <w:rFonts w:ascii="Calibri" w:hAnsi="Calibri"/>
          <w:b w:val="0"/>
          <w:i w:val="0"/>
          <w:color w:val="33414F"/>
          <w:sz w:val="21"/>
        </w:rPr>
        <w:t>Write the state table — present state + input → next state + output.</w:t>
      </w:r>
      <w:r>
        <w:rPr>
          <w:rFonts w:ascii="Calibri" w:hAnsi="Calibri"/>
          <w:b w:val="0"/>
          <w:i w:val="0"/>
          <w:color w:val="33414F"/>
          <w:sz w:val="21"/>
        </w:rPr>
      </w:r>
    </w:p>
    <w:p>
      <w:pPr>
        <w:spacing w:after="60"/>
        <w:ind w:left="317"/>
      </w:pPr>
      <w:r>
        <w:rPr>
          <w:b/>
          <w:color w:val="1B9AAA"/>
          <w:sz w:val="21"/>
        </w:rPr>
        <w:t xml:space="preserve">3.  </w:t>
      </w:r>
      <w:r>
        <w:rPr>
          <w:rFonts w:ascii="Calibri" w:hAnsi="Calibri"/>
          <w:b w:val="0"/>
          <w:i w:val="0"/>
          <w:color w:val="33414F"/>
          <w:sz w:val="21"/>
        </w:rPr>
        <w:t>Minimise states (optional; merge equivalent states).</w:t>
      </w:r>
      <w:r>
        <w:rPr>
          <w:rFonts w:ascii="Calibri" w:hAnsi="Calibri"/>
          <w:b w:val="0"/>
          <w:i w:val="0"/>
          <w:color w:val="33414F"/>
          <w:sz w:val="21"/>
        </w:rPr>
      </w:r>
    </w:p>
    <w:p>
      <w:pPr>
        <w:spacing w:after="60"/>
        <w:ind w:left="317"/>
      </w:pPr>
      <w:r>
        <w:rPr>
          <w:b/>
          <w:color w:val="1B9AAA"/>
          <w:sz w:val="21"/>
        </w:rPr>
        <w:t xml:space="preserve">4.  </w:t>
      </w:r>
      <w:r>
        <w:rPr>
          <w:rFonts w:ascii="Calibri" w:hAnsi="Calibri"/>
          <w:b w:val="0"/>
          <w:i w:val="0"/>
          <w:color w:val="33414F"/>
          <w:sz w:val="21"/>
        </w:rPr>
        <w:t>Assign an encoding — binary, Gray or one-hot.</w:t>
      </w:r>
      <w:r>
        <w:rPr>
          <w:rFonts w:ascii="Calibri" w:hAnsi="Calibri"/>
          <w:b w:val="0"/>
          <w:i w:val="0"/>
          <w:color w:val="33414F"/>
          <w:sz w:val="21"/>
        </w:rPr>
      </w:r>
    </w:p>
    <w:p>
      <w:pPr>
        <w:spacing w:after="60"/>
        <w:ind w:left="317"/>
      </w:pPr>
      <w:r>
        <w:rPr>
          <w:b/>
          <w:color w:val="1B9AAA"/>
          <w:sz w:val="21"/>
        </w:rPr>
        <w:t xml:space="preserve">5.  </w:t>
      </w:r>
      <w:r>
        <w:rPr>
          <w:rFonts w:ascii="Calibri" w:hAnsi="Calibri"/>
          <w:b w:val="0"/>
          <w:i w:val="0"/>
          <w:color w:val="33414F"/>
          <w:sz w:val="21"/>
        </w:rPr>
        <w:t>Derive the next-state and output equations, one per state bit.</w:t>
      </w:r>
      <w:r>
        <w:rPr>
          <w:rFonts w:ascii="Calibri" w:hAnsi="Calibri"/>
          <w:b w:val="0"/>
          <w:i w:val="0"/>
          <w:color w:val="33414F"/>
          <w:sz w:val="21"/>
        </w:rPr>
      </w:r>
    </w:p>
    <w:p>
      <w:pPr>
        <w:spacing w:after="60"/>
        <w:ind w:left="317"/>
      </w:pPr>
      <w:r>
        <w:rPr>
          <w:b/>
          <w:color w:val="1B9AAA"/>
          <w:sz w:val="21"/>
        </w:rPr>
        <w:t xml:space="preserve">6.  </w:t>
      </w:r>
      <w:r>
        <w:rPr>
          <w:rFonts w:ascii="Calibri" w:hAnsi="Calibri"/>
          <w:b w:val="0"/>
          <w:i w:val="0"/>
          <w:color w:val="33414F"/>
          <w:sz w:val="21"/>
        </w:rPr>
        <w:t>Implement and verify.</w:t>
      </w: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FF7EC"/>
            <w:tcBorders>
              <w:top w:val="nil" w:sz="0" w:space="0" w:color="C77514"/>
              <w:bottom w:val="nil" w:sz="0" w:space="0" w:color="C77514"/>
              <w:right w:val="nil" w:sz="0" w:space="0" w:color="C77514"/>
              <w:left w:val="single" w:sz="18" w:space="0" w:color="C77514"/>
            </w:tcBorders>
          </w:tcPr>
          <w:p>
            <w:pPr>
              <w:spacing w:after="60"/>
            </w:pPr>
            <w:r/>
            <w:r>
              <w:rPr>
                <w:rFonts w:ascii="Georgia" w:hAnsi="Georgia"/>
                <w:b/>
                <w:color w:val="C77514"/>
                <w:sz w:val="21"/>
              </w:rPr>
              <w:t>Two checks to run on the diagram BEFORE writing any code</w:t>
            </w:r>
          </w:p>
          <w:p>
            <w:pPr>
              <w:spacing w:after="40"/>
            </w:pPr>
            <w:r>
              <w:rPr>
                <w:rFonts w:ascii="Calibri" w:hAnsi="Calibri"/>
                <w:b/>
                <w:i w:val="0"/>
                <w:color w:val="33414F"/>
                <w:sz w:val="20"/>
              </w:rPr>
              <w:t xml:space="preserve">Completeness: </w:t>
            </w:r>
            <w:r>
              <w:rPr>
                <w:rFonts w:ascii="Calibri" w:hAnsi="Calibri"/>
                <w:b w:val="0"/>
                <w:i w:val="0"/>
                <w:color w:val="33414F"/>
                <w:sz w:val="20"/>
              </w:rPr>
              <w:t>from every state, is there exactly one outgoing arc for EVERY possible input value? A missing arc is an undefined transition — in hardware, an inferred latch or a lock-up. For s states and one binary input there must be exactly 2s arcs; count them.</w:t>
            </w:r>
          </w:p>
          <w:p>
            <w:pPr>
              <w:spacing w:after="40"/>
            </w:pPr>
            <w:r>
              <w:rPr>
                <w:rFonts w:ascii="Calibri" w:hAnsi="Calibri"/>
                <w:b/>
                <w:i w:val="0"/>
                <w:color w:val="33414F"/>
                <w:sz w:val="20"/>
              </w:rPr>
              <w:t xml:space="preserve">Determinism: </w:t>
            </w:r>
            <w:r>
              <w:rPr>
                <w:rFonts w:ascii="Calibri" w:hAnsi="Calibri"/>
                <w:b w:val="0"/>
                <w:i w:val="0"/>
                <w:color w:val="33414F"/>
                <w:sz w:val="20"/>
              </w:rPr>
              <w:t>is there AT MOST one arc per input value? Two arcs labelled '1' leaving one state is not a circuit, it is a contradiction.</w:t>
            </w:r>
          </w:p>
        </w:tc>
      </w:tr>
    </w:tbl>
    <w:p>
      <w:pPr>
        <w:spacing w:after="40"/>
      </w:pPr>
      <w:r>
        <w:rPr>
          <w:rFonts w:ascii="Calibri" w:hAnsi="Calibri"/>
          <w:b w:val="0"/>
          <w:i w:val="0"/>
          <w:color w:val="33414F"/>
          <w:sz w:val="21"/>
        </w:rPr>
      </w:r>
    </w:p>
    <w:p>
      <w:pPr>
        <w:pStyle w:val="Heading3"/>
      </w:pPr>
      <w:r>
        <w:t>State encoding</w:t>
      </w:r>
    </w:p>
    <w:p>
      <w:pPr>
        <w:jc w:val="center"/>
      </w:pPr>
      <w:r>
        <w:drawing>
          <wp:inline xmlns:a="http://schemas.openxmlformats.org/drawingml/2006/main" xmlns:pic="http://schemas.openxmlformats.org/drawingml/2006/picture">
            <wp:extent cx="5943600" cy="2102005"/>
            <wp:docPr id="34" name="Picture 34"/>
            <wp:cNvGraphicFramePr>
              <a:graphicFrameLocks noChangeAspect="1"/>
            </wp:cNvGraphicFramePr>
            <a:graphic>
              <a:graphicData uri="http://schemas.openxmlformats.org/drawingml/2006/picture">
                <pic:pic>
                  <pic:nvPicPr>
                    <pic:cNvPr id="0" name="state_encoding.png"/>
                    <pic:cNvPicPr/>
                  </pic:nvPicPr>
                  <pic:blipFill>
                    <a:blip r:embed="rId43"/>
                    <a:stretch>
                      <a:fillRect/>
                    </a:stretch>
                  </pic:blipFill>
                  <pic:spPr>
                    <a:xfrm>
                      <a:off x="0" y="0"/>
                      <a:ext cx="5943600" cy="2102005"/>
                    </a:xfrm>
                    <a:prstGeom prst="rect"/>
                  </pic:spPr>
                </pic:pic>
              </a:graphicData>
            </a:graphic>
          </wp:inline>
        </w:drawing>
      </w:r>
    </w:p>
    <w:p>
      <w:pPr>
        <w:spacing w:after="160"/>
        <w:jc w:val="center"/>
      </w:pPr>
      <w:r>
        <w:rPr>
          <w:i/>
          <w:color w:val="5A6B7B"/>
          <w:sz w:val="17"/>
        </w:rPr>
        <w:t>Figure 3.15 — three encodings, three silicon costs</w:t>
      </w:r>
    </w:p>
    <w:tbl>
      <w:tblPr>
        <w:tblW w:type="auto" w:w="0"/>
        <w:jc w:val="center"/>
        <w:tblLook w:firstColumn="1" w:firstRow="1" w:lastColumn="0" w:lastRow="0" w:noHBand="0" w:noVBand="1" w:val="04A0"/>
      </w:tblPr>
      <w:tblGrid>
        <w:gridCol w:w="2448"/>
        <w:gridCol w:w="2448"/>
        <w:gridCol w:w="2448"/>
        <w:gridCol w:w="2448"/>
      </w:tblGrid>
      <w:tr>
        <w:tc>
          <w:tcPr>
            <w:tcW w:type="dxa" w:w="158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Encoding</w:t>
            </w:r>
          </w:p>
        </w:tc>
        <w:tc>
          <w:tcPr>
            <w:tcW w:type="dxa" w:w="273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Flip-flops for n states</w:t>
            </w:r>
          </w:p>
        </w:tc>
        <w:tc>
          <w:tcPr>
            <w:tcW w:type="dxa" w:w="259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Next-state logic</w:t>
            </w:r>
          </w:p>
        </w:tc>
        <w:tc>
          <w:tcPr>
            <w:tcW w:type="dxa" w:w="288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Best for</w:t>
            </w:r>
          </w:p>
        </w:tc>
      </w:tr>
      <w:tr>
        <w:tc>
          <w:tcPr>
            <w:tcW w:type="dxa" w:w="15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Binary</w:t>
            </w:r>
          </w:p>
        </w:tc>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⌈log₂ n⌉ — fewest</w:t>
            </w:r>
          </w:p>
        </w:tc>
        <w:tc>
          <w:tcPr>
            <w:tcW w:type="dxa" w:w="259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most complex</w:t>
            </w:r>
          </w:p>
        </w:tc>
        <w:tc>
          <w:tcPr>
            <w:tcW w:type="dxa" w:w="288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large FSMs on an ASIC</w:t>
            </w:r>
          </w:p>
        </w:tc>
      </w:tr>
      <w:tr>
        <w:tc>
          <w:tcPr>
            <w:tcW w:type="dxa" w:w="158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Gray</w:t>
            </w:r>
          </w:p>
        </w:tc>
        <w:tc>
          <w:tcPr>
            <w:tcW w:type="dxa" w:w="273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⌈log₂ n⌉</w:t>
            </w:r>
          </w:p>
        </w:tc>
        <w:tc>
          <w:tcPr>
            <w:tcW w:type="dxa" w:w="259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similar to binary</w:t>
            </w:r>
          </w:p>
        </w:tc>
        <w:tc>
          <w:tcPr>
            <w:tcW w:type="dxa" w:w="288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low power; crossing clock domains</w:t>
            </w:r>
          </w:p>
        </w:tc>
      </w:tr>
      <w:tr>
        <w:tc>
          <w:tcPr>
            <w:tcW w:type="dxa" w:w="15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One-hot</w:t>
            </w:r>
          </w:p>
        </w:tc>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n — most</w:t>
            </w:r>
          </w:p>
        </w:tc>
        <w:tc>
          <w:tcPr>
            <w:tcW w:type="dxa" w:w="259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trivial, one level deep</w:t>
            </w:r>
          </w:p>
        </w:tc>
        <w:tc>
          <w:tcPr>
            <w:tcW w:type="dxa" w:w="288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FPGAs; speed-critical FSMs</w:t>
            </w:r>
          </w:p>
        </w:tc>
      </w:tr>
    </w:tbl>
    <w:p>
      <w:pPr>
        <w:spacing w:after="80"/>
      </w:pPr>
      <w:r>
        <w:rPr>
          <w:rFonts w:ascii="Calibri" w:hAnsi="Calibri"/>
          <w:b w:val="0"/>
          <w:i w:val="0"/>
          <w:color w:val="33414F"/>
          <w:sz w:val="21"/>
        </w:rPr>
      </w:r>
    </w:p>
    <w:p>
      <w:pPr>
        <w:spacing w:after="120"/>
      </w:pPr>
      <w:r>
        <w:rPr>
          <w:rFonts w:ascii="Calibri" w:hAnsi="Calibri"/>
          <w:b/>
          <w:i w:val="0"/>
          <w:color w:val="33414F"/>
          <w:sz w:val="21"/>
        </w:rPr>
        <w:t xml:space="preserve">In Verilog: </w:t>
      </w:r>
      <w:r>
        <w:rPr>
          <w:rFonts w:ascii="Calibri" w:hAnsi="Calibri"/>
          <w:b w:val="0"/>
          <w:i w:val="0"/>
          <w:color w:val="33414F"/>
          <w:sz w:val="21"/>
        </w:rPr>
        <w:t xml:space="preserve">declare state names with </w:t>
      </w:r>
      <w:r>
        <w:rPr>
          <w:rFonts w:ascii="Consolas" w:hAnsi="Consolas"/>
          <w:b w:val="0"/>
          <w:i w:val="0"/>
          <w:color w:val="33414F"/>
          <w:sz w:val="21"/>
        </w:rPr>
        <w:t>localparam</w:t>
      </w:r>
      <w:r>
        <w:rPr>
          <w:rFonts w:ascii="Calibri" w:hAnsi="Calibri"/>
          <w:b w:val="0"/>
          <w:i w:val="0"/>
          <w:color w:val="33414F"/>
          <w:sz w:val="21"/>
        </w:rPr>
        <w:t xml:space="preserve"> (or an enum in SystemVerilog) and let the tool choose the encoding — then CHECK the synthesis report to see what it actually chose.</w:t>
      </w:r>
    </w:p>
    <w:p>
      <w:pPr>
        <w:pStyle w:val="Heading2"/>
      </w:pPr>
      <w:r>
        <w:t>3.13  Worked FSM: the '1011' sequence detector</w:t>
      </w:r>
    </w:p>
    <w:p>
      <w:pPr>
        <w:spacing w:after="120"/>
      </w:pPr>
      <w:r>
        <w:rPr>
          <w:rFonts w:ascii="Calibri" w:hAnsi="Calibri"/>
          <w:b/>
          <w:i w:val="0"/>
          <w:color w:val="33414F"/>
          <w:sz w:val="21"/>
        </w:rPr>
        <w:t xml:space="preserve">Specification. </w:t>
      </w:r>
      <w:r>
        <w:rPr>
          <w:rFonts w:ascii="Calibri" w:hAnsi="Calibri"/>
          <w:b w:val="0"/>
          <w:i w:val="0"/>
          <w:color w:val="33414F"/>
          <w:sz w:val="21"/>
        </w:rPr>
        <w:t>A serial input X arrives one bit per clock. Assert Z whenever the last four bits received were 1, 0, 1, 1. Overlapping sequences count, so the stream 1011011 contains TWO occurrences.</w:t>
      </w:r>
    </w:p>
    <w:p>
      <w:pPr>
        <w:pStyle w:val="Heading3"/>
      </w:pPr>
      <w:r>
        <w:t>Step 1 — the state diagram</w:t>
      </w:r>
    </w:p>
    <w:p>
      <w:pPr>
        <w:jc w:val="center"/>
      </w:pPr>
      <w:r>
        <w:drawing>
          <wp:inline xmlns:a="http://schemas.openxmlformats.org/drawingml/2006/main" xmlns:pic="http://schemas.openxmlformats.org/drawingml/2006/picture">
            <wp:extent cx="5943600" cy="2638379"/>
            <wp:docPr id="35" name="Picture 35"/>
            <wp:cNvGraphicFramePr>
              <a:graphicFrameLocks noChangeAspect="1"/>
            </wp:cNvGraphicFramePr>
            <a:graphic>
              <a:graphicData uri="http://schemas.openxmlformats.org/drawingml/2006/picture">
                <pic:pic>
                  <pic:nvPicPr>
                    <pic:cNvPr id="0" name="fsm_1011.png"/>
                    <pic:cNvPicPr/>
                  </pic:nvPicPr>
                  <pic:blipFill>
                    <a:blip r:embed="rId44"/>
                    <a:stretch>
                      <a:fillRect/>
                    </a:stretch>
                  </pic:blipFill>
                  <pic:spPr>
                    <a:xfrm>
                      <a:off x="0" y="0"/>
                      <a:ext cx="5943600" cy="2638379"/>
                    </a:xfrm>
                    <a:prstGeom prst="rect"/>
                  </pic:spPr>
                </pic:pic>
              </a:graphicData>
            </a:graphic>
          </wp:inline>
        </w:drawing>
      </w:r>
    </w:p>
    <w:p>
      <w:pPr>
        <w:spacing w:after="160"/>
        <w:jc w:val="center"/>
      </w:pPr>
      <w:r>
        <w:rPr>
          <w:i/>
          <w:color w:val="5A6B7B"/>
          <w:sz w:val="17"/>
        </w:rPr>
        <w:t>Figure 3.16 — the Moore machine, five states</w:t>
      </w:r>
    </w:p>
    <w:p>
      <w:pPr>
        <w:spacing w:after="120"/>
      </w:pPr>
      <w:r>
        <w:rPr>
          <w:rFonts w:ascii="Calibri" w:hAnsi="Calibri"/>
          <w:b/>
          <w:i w:val="0"/>
          <w:color w:val="33414F"/>
          <w:sz w:val="21"/>
        </w:rPr>
        <w:t xml:space="preserve">How the states were chosen. </w:t>
      </w:r>
      <w:r>
        <w:rPr>
          <w:rFonts w:ascii="Calibri" w:hAnsi="Calibri"/>
          <w:b w:val="0"/>
          <w:i w:val="0"/>
          <w:color w:val="33414F"/>
          <w:sz w:val="21"/>
        </w:rPr>
        <w:t>Ask: 'what is the longest PREFIX of 1011 that is currently a SUFFIX of what I have received?' That question has exactly five answers — none, 1, 10, 101, 1011 — so there are five states, and the answer to the question IS the state. This suffix-matching insight generalises to any pattern detector.</w:t>
      </w:r>
    </w:p>
    <w:p>
      <w:pPr>
        <w:pStyle w:val="Heading3"/>
      </w:pPr>
      <w:r>
        <w:t>Step 2 — the state table</w:t>
      </w:r>
    </w:p>
    <w:tbl>
      <w:tblPr>
        <w:tblW w:type="auto" w:w="0"/>
        <w:jc w:val="center"/>
        <w:tblLook w:firstColumn="1" w:firstRow="1" w:lastColumn="0" w:lastRow="0" w:noHBand="0" w:noVBand="1" w:val="04A0"/>
      </w:tblPr>
      <w:tblGrid>
        <w:gridCol w:w="1958"/>
        <w:gridCol w:w="1958"/>
        <w:gridCol w:w="1958"/>
        <w:gridCol w:w="1958"/>
        <w:gridCol w:w="1958"/>
      </w:tblGrid>
      <w:tr>
        <w:tc>
          <w:tcPr>
            <w:tcW w:type="dxa" w:w="230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Present state</w:t>
            </w:r>
          </w:p>
        </w:tc>
        <w:tc>
          <w:tcPr>
            <w:tcW w:type="dxa" w:w="187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Encoding Q₂Q₁Q₀</w:t>
            </w:r>
          </w:p>
        </w:tc>
        <w:tc>
          <w:tcPr>
            <w:tcW w:type="dxa" w:w="172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Next (X=0)</w:t>
            </w:r>
          </w:p>
        </w:tc>
        <w:tc>
          <w:tcPr>
            <w:tcW w:type="dxa" w:w="172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Next (X=1)</w:t>
            </w:r>
          </w:p>
        </w:tc>
        <w:tc>
          <w:tcPr>
            <w:tcW w:type="dxa" w:w="72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Z</w:t>
            </w:r>
          </w:p>
        </w:tc>
      </w:tr>
      <w:tr>
        <w:tc>
          <w:tcPr>
            <w:tcW w:type="dxa" w:w="230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S0  (start)</w:t>
            </w:r>
          </w:p>
        </w:tc>
        <w:tc>
          <w:tcPr>
            <w:tcW w:type="dxa" w:w="18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000</w:t>
            </w:r>
          </w:p>
        </w:tc>
        <w:tc>
          <w:tcPr>
            <w:tcW w:type="dxa" w:w="172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S0  000</w:t>
            </w:r>
          </w:p>
        </w:tc>
        <w:tc>
          <w:tcPr>
            <w:tcW w:type="dxa" w:w="172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S1  001</w:t>
            </w:r>
          </w:p>
        </w:tc>
        <w:tc>
          <w:tcPr>
            <w:tcW w:type="dxa" w:w="72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0</w:t>
            </w:r>
          </w:p>
        </w:tc>
      </w:tr>
      <w:tr>
        <w:tc>
          <w:tcPr>
            <w:tcW w:type="dxa" w:w="230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S1  (seen 1)</w:t>
            </w:r>
          </w:p>
        </w:tc>
        <w:tc>
          <w:tcPr>
            <w:tcW w:type="dxa" w:w="187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001</w:t>
            </w:r>
          </w:p>
        </w:tc>
        <w:tc>
          <w:tcPr>
            <w:tcW w:type="dxa" w:w="172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S2  010</w:t>
            </w:r>
          </w:p>
        </w:tc>
        <w:tc>
          <w:tcPr>
            <w:tcW w:type="dxa" w:w="172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S1  001</w:t>
            </w:r>
          </w:p>
        </w:tc>
        <w:tc>
          <w:tcPr>
            <w:tcW w:type="dxa" w:w="72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0</w:t>
            </w:r>
          </w:p>
        </w:tc>
      </w:tr>
      <w:tr>
        <w:tc>
          <w:tcPr>
            <w:tcW w:type="dxa" w:w="230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S2  (seen 10)</w:t>
            </w:r>
          </w:p>
        </w:tc>
        <w:tc>
          <w:tcPr>
            <w:tcW w:type="dxa" w:w="18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010</w:t>
            </w:r>
          </w:p>
        </w:tc>
        <w:tc>
          <w:tcPr>
            <w:tcW w:type="dxa" w:w="172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S0  000</w:t>
            </w:r>
          </w:p>
        </w:tc>
        <w:tc>
          <w:tcPr>
            <w:tcW w:type="dxa" w:w="172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S3  011</w:t>
            </w:r>
          </w:p>
        </w:tc>
        <w:tc>
          <w:tcPr>
            <w:tcW w:type="dxa" w:w="72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0</w:t>
            </w:r>
          </w:p>
        </w:tc>
      </w:tr>
      <w:tr>
        <w:tc>
          <w:tcPr>
            <w:tcW w:type="dxa" w:w="230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S3  (seen 101)</w:t>
            </w:r>
          </w:p>
        </w:tc>
        <w:tc>
          <w:tcPr>
            <w:tcW w:type="dxa" w:w="187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011</w:t>
            </w:r>
          </w:p>
        </w:tc>
        <w:tc>
          <w:tcPr>
            <w:tcW w:type="dxa" w:w="172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S2  010</w:t>
            </w:r>
          </w:p>
        </w:tc>
        <w:tc>
          <w:tcPr>
            <w:tcW w:type="dxa" w:w="172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S4  100</w:t>
            </w:r>
          </w:p>
        </w:tc>
        <w:tc>
          <w:tcPr>
            <w:tcW w:type="dxa" w:w="72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0</w:t>
            </w:r>
          </w:p>
        </w:tc>
      </w:tr>
      <w:tr>
        <w:tc>
          <w:tcPr>
            <w:tcW w:type="dxa" w:w="230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S4  (seen 1011)</w:t>
            </w:r>
          </w:p>
        </w:tc>
        <w:tc>
          <w:tcPr>
            <w:tcW w:type="dxa" w:w="18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100</w:t>
            </w:r>
          </w:p>
        </w:tc>
        <w:tc>
          <w:tcPr>
            <w:tcW w:type="dxa" w:w="172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S2  010</w:t>
            </w:r>
          </w:p>
        </w:tc>
        <w:tc>
          <w:tcPr>
            <w:tcW w:type="dxa" w:w="172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S1  001</w:t>
            </w:r>
          </w:p>
        </w:tc>
        <w:tc>
          <w:tcPr>
            <w:tcW w:type="dxa" w:w="72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1</w:t>
            </w:r>
          </w:p>
        </w:tc>
      </w:tr>
    </w:tbl>
    <w:p>
      <w:pPr>
        <w:spacing w:after="80"/>
      </w:pPr>
      <w:r>
        <w:rPr>
          <w:rFonts w:ascii="Calibri" w:hAnsi="Calibri"/>
          <w:b w:val="0"/>
          <w:i w:val="0"/>
          <w:color w:val="33414F"/>
          <w:sz w:val="21"/>
        </w:rPr>
      </w:r>
    </w:p>
    <w:p>
      <w:pPr>
        <w:pStyle w:val="Heading3"/>
      </w:pPr>
      <w:r>
        <w:t>Steps 4–5 — encoding and equations</w:t>
      </w:r>
    </w:p>
    <w:p>
      <w:pPr>
        <w:spacing w:after="40"/>
      </w:pPr>
      <w:r>
        <w:rPr>
          <w:rFonts w:ascii="Calibri" w:hAnsi="Calibri"/>
          <w:b/>
          <w:color w:val="1B9AAA"/>
          <w:sz w:val="18"/>
        </w:rPr>
        <w:t>Derived next-state and output equations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K-map each D bit over Q2 Q1 Q0 X, treating codes 101/110/111 as don't-cares:</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D2 = Q1 . Q0 . X                     only S3 (011) with X=1 reaches S4</w:t>
            </w:r>
          </w:p>
          <w:p>
            <w:pPr>
              <w:spacing w:after="0" w:line="240" w:lineRule="auto"/>
            </w:pPr>
            <w:r>
              <w:rPr>
                <w:rFonts w:ascii="Consolas" w:hAnsi="Consolas"/>
                <w:color w:val="DCE6F0"/>
                <w:sz w:val="17"/>
              </w:rPr>
              <w:t xml:space="preserve">  D1 = X' . (Q2 + Q0)  +  Q1 . Q0' . X</w:t>
            </w:r>
          </w:p>
          <w:p>
            <w:pPr>
              <w:spacing w:after="0" w:line="240" w:lineRule="auto"/>
            </w:pPr>
            <w:r>
              <w:rPr>
                <w:rFonts w:ascii="Consolas" w:hAnsi="Consolas"/>
                <w:color w:val="DCE6F0"/>
                <w:sz w:val="17"/>
              </w:rPr>
              <w:t xml:space="preserve">  D0 = X . (Q1 . Q0)'</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Z  = Q2                              S4 is the only code with Q2 = 1</w:t>
            </w:r>
          </w:p>
        </w:tc>
      </w:tr>
    </w:tbl>
    <w:p>
      <w:pPr>
        <w:spacing w:after="40"/>
      </w:pPr>
      <w:r>
        <w:rPr>
          <w:rFonts w:ascii="Calibri" w:hAnsi="Calibri"/>
          <w:b w:val="0"/>
          <w:i w:val="0"/>
          <w:color w:val="33414F"/>
          <w:sz w:val="21"/>
        </w:rPr>
      </w:r>
    </w:p>
    <w:p>
      <w:pPr>
        <w:spacing w:after="120"/>
      </w:pPr>
      <w:r>
        <w:rPr>
          <w:rFonts w:ascii="Calibri" w:hAnsi="Calibri"/>
          <w:b/>
          <w:i w:val="0"/>
          <w:color w:val="33414F"/>
          <w:sz w:val="21"/>
        </w:rPr>
        <w:t xml:space="preserve">Always re-check row by row. </w:t>
      </w:r>
      <w:r>
        <w:rPr>
          <w:rFonts w:ascii="Calibri" w:hAnsi="Calibri"/>
          <w:b w:val="0"/>
          <w:i w:val="0"/>
          <w:color w:val="33414F"/>
          <w:sz w:val="21"/>
        </w:rPr>
        <w:t>S3 = 011 with X = 1: D₂ = 1·1·1 = 1; D₁ = 0·(…) + 1·0·1 = 0; D₀ = 1·(1·1)' = 0. Next state 100 = S4. Correct. Note that Z = Q₂ fell out for free because the encoding was chosen well — a different assignment would have needed real output logic.</w:t>
      </w:r>
    </w:p>
    <w:p>
      <w:pPr>
        <w:pStyle w:val="Heading3"/>
      </w:pPr>
      <w:r>
        <w:t>Step 6 — the RTL</w:t>
      </w:r>
    </w:p>
    <w:p>
      <w:pPr>
        <w:spacing w:after="40"/>
      </w:pPr>
      <w:r>
        <w:rPr>
          <w:rFonts w:ascii="Calibri" w:hAnsi="Calibri"/>
          <w:b/>
          <w:color w:val="1B9AAA"/>
          <w:sz w:val="18"/>
        </w:rPr>
        <w:t>The three-always-block template — use this shape for EVERY FSM</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module seq_detect_1011 (input clk, input rst_n, input x, output reg z);</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localparam S0=3'd0, S1=3'd1, S2=3'd2, S3=3'd3, S4=3'd4;</w:t>
            </w:r>
          </w:p>
          <w:p>
            <w:pPr>
              <w:spacing w:after="0" w:line="240" w:lineRule="auto"/>
            </w:pPr>
            <w:r>
              <w:rPr>
                <w:rFonts w:ascii="Consolas" w:hAnsi="Consolas"/>
                <w:color w:val="DCE6F0"/>
                <w:sz w:val="17"/>
              </w:rPr>
              <w:t xml:space="preserve">    reg [2:0] state, next;</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 ---- BLOCK 1 : state register  (sequential, non-blocking) ----</w:t>
            </w:r>
          </w:p>
          <w:p>
            <w:pPr>
              <w:spacing w:after="0" w:line="240" w:lineRule="auto"/>
            </w:pPr>
            <w:r>
              <w:rPr>
                <w:rFonts w:ascii="Consolas" w:hAnsi="Consolas"/>
                <w:color w:val="DCE6F0"/>
                <w:sz w:val="17"/>
              </w:rPr>
              <w:t xml:space="preserve">    always @(posedge clk or negedge rst_n)</w:t>
            </w:r>
          </w:p>
          <w:p>
            <w:pPr>
              <w:spacing w:after="0" w:line="240" w:lineRule="auto"/>
            </w:pPr>
            <w:r>
              <w:rPr>
                <w:rFonts w:ascii="Consolas" w:hAnsi="Consolas"/>
                <w:color w:val="DCE6F0"/>
                <w:sz w:val="17"/>
              </w:rPr>
              <w:t xml:space="preserve">        if (!rst_n) state &lt;= S0;</w:t>
            </w:r>
          </w:p>
          <w:p>
            <w:pPr>
              <w:spacing w:after="0" w:line="240" w:lineRule="auto"/>
            </w:pPr>
            <w:r>
              <w:rPr>
                <w:rFonts w:ascii="Consolas" w:hAnsi="Consolas"/>
                <w:color w:val="DCE6F0"/>
                <w:sz w:val="17"/>
              </w:rPr>
              <w:t xml:space="preserve">        else        state &lt;= next;</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 ---- BLOCK 2 : next-state logic  (combinational, blocking) ----</w:t>
            </w:r>
          </w:p>
          <w:p>
            <w:pPr>
              <w:spacing w:after="0" w:line="240" w:lineRule="auto"/>
            </w:pPr>
            <w:r>
              <w:rPr>
                <w:rFonts w:ascii="Consolas" w:hAnsi="Consolas"/>
                <w:color w:val="DCE6F0"/>
                <w:sz w:val="17"/>
              </w:rPr>
              <w:t xml:space="preserve">    always @(*) begin</w:t>
            </w:r>
          </w:p>
          <w:p>
            <w:pPr>
              <w:spacing w:after="0" w:line="240" w:lineRule="auto"/>
            </w:pPr>
            <w:r>
              <w:rPr>
                <w:rFonts w:ascii="Consolas" w:hAnsi="Consolas"/>
                <w:color w:val="DCE6F0"/>
                <w:sz w:val="17"/>
              </w:rPr>
              <w:t xml:space="preserve">        next = state;                    // default: no inferred latch</w:t>
            </w:r>
          </w:p>
          <w:p>
            <w:pPr>
              <w:spacing w:after="0" w:line="240" w:lineRule="auto"/>
            </w:pPr>
            <w:r>
              <w:rPr>
                <w:rFonts w:ascii="Consolas" w:hAnsi="Consolas"/>
                <w:color w:val="DCE6F0"/>
                <w:sz w:val="17"/>
              </w:rPr>
              <w:t xml:space="preserve">        case (state)</w:t>
            </w:r>
          </w:p>
          <w:p>
            <w:pPr>
              <w:spacing w:after="0" w:line="240" w:lineRule="auto"/>
            </w:pPr>
            <w:r>
              <w:rPr>
                <w:rFonts w:ascii="Consolas" w:hAnsi="Consolas"/>
                <w:color w:val="DCE6F0"/>
                <w:sz w:val="17"/>
              </w:rPr>
              <w:t xml:space="preserve">            S0: next = x ? S1 : S0;</w:t>
            </w:r>
          </w:p>
          <w:p>
            <w:pPr>
              <w:spacing w:after="0" w:line="240" w:lineRule="auto"/>
            </w:pPr>
            <w:r>
              <w:rPr>
                <w:rFonts w:ascii="Consolas" w:hAnsi="Consolas"/>
                <w:color w:val="DCE6F0"/>
                <w:sz w:val="17"/>
              </w:rPr>
              <w:t xml:space="preserve">            S1: next = x ? S1 : S2;</w:t>
            </w:r>
          </w:p>
          <w:p>
            <w:pPr>
              <w:spacing w:after="0" w:line="240" w:lineRule="auto"/>
            </w:pPr>
            <w:r>
              <w:rPr>
                <w:rFonts w:ascii="Consolas" w:hAnsi="Consolas"/>
                <w:color w:val="DCE6F0"/>
                <w:sz w:val="17"/>
              </w:rPr>
              <w:t xml:space="preserve">            S2: next = x ? S3 : S0;</w:t>
            </w:r>
          </w:p>
          <w:p>
            <w:pPr>
              <w:spacing w:after="0" w:line="240" w:lineRule="auto"/>
            </w:pPr>
            <w:r>
              <w:rPr>
                <w:rFonts w:ascii="Consolas" w:hAnsi="Consolas"/>
                <w:color w:val="DCE6F0"/>
                <w:sz w:val="17"/>
              </w:rPr>
              <w:t xml:space="preserve">            S3: next = x ? S4 : S2;</w:t>
            </w:r>
          </w:p>
          <w:p>
            <w:pPr>
              <w:spacing w:after="0" w:line="240" w:lineRule="auto"/>
            </w:pPr>
            <w:r>
              <w:rPr>
                <w:rFonts w:ascii="Consolas" w:hAnsi="Consolas"/>
                <w:color w:val="DCE6F0"/>
                <w:sz w:val="17"/>
              </w:rPr>
              <w:t xml:space="preserve">            S4: next = x ? S1 : S2;      // overlapping: reuse the suffix</w:t>
            </w:r>
          </w:p>
          <w:p>
            <w:pPr>
              <w:spacing w:after="0" w:line="240" w:lineRule="auto"/>
            </w:pPr>
            <w:r>
              <w:rPr>
                <w:rFonts w:ascii="Consolas" w:hAnsi="Consolas"/>
                <w:color w:val="DCE6F0"/>
                <w:sz w:val="17"/>
              </w:rPr>
              <w:t xml:space="preserve">            default: next = S0;          // SAFE FSM</w:t>
            </w:r>
          </w:p>
          <w:p>
            <w:pPr>
              <w:spacing w:after="0" w:line="240" w:lineRule="auto"/>
            </w:pPr>
            <w:r>
              <w:rPr>
                <w:rFonts w:ascii="Consolas" w:hAnsi="Consolas"/>
                <w:color w:val="DCE6F0"/>
                <w:sz w:val="17"/>
              </w:rPr>
              <w:t xml:space="preserve">        endcase</w:t>
            </w:r>
          </w:p>
          <w:p>
            <w:pPr>
              <w:spacing w:after="0" w:line="240" w:lineRule="auto"/>
            </w:pPr>
            <w:r>
              <w:rPr>
                <w:rFonts w:ascii="Consolas" w:hAnsi="Consolas"/>
                <w:color w:val="DCE6F0"/>
                <w:sz w:val="17"/>
              </w:rPr>
              <w:t xml:space="preserve">    end</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 ---- BLOCK 3 : output logic  (Moore - state only) ----</w:t>
            </w:r>
          </w:p>
          <w:p>
            <w:pPr>
              <w:spacing w:after="0" w:line="240" w:lineRule="auto"/>
            </w:pPr>
            <w:r>
              <w:rPr>
                <w:rFonts w:ascii="Consolas" w:hAnsi="Consolas"/>
                <w:color w:val="DCE6F0"/>
                <w:sz w:val="17"/>
              </w:rPr>
              <w:t xml:space="preserve">    always @(*) z = (state == S4);</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endmodule</w:t>
            </w:r>
          </w:p>
        </w:tc>
      </w:tr>
    </w:tbl>
    <w:p>
      <w:pPr>
        <w:spacing w:after="40"/>
      </w:pPr>
      <w:r>
        <w:rPr>
          <w:rFonts w:ascii="Calibri" w:hAnsi="Calibri"/>
          <w:b w:val="0"/>
          <w:i w:val="0"/>
          <w:color w:val="33414F"/>
          <w:sz w:val="21"/>
        </w:rPr>
      </w:r>
    </w:p>
    <w:p>
      <w:pPr>
        <w:spacing w:after="120"/>
      </w:pPr>
      <w:r>
        <w:rPr>
          <w:rFonts w:ascii="Calibri" w:hAnsi="Calibri"/>
          <w:b/>
          <w:i w:val="0"/>
          <w:color w:val="33414F"/>
          <w:sz w:val="21"/>
        </w:rPr>
        <w:t xml:space="preserve">Why three blocks and not one. </w:t>
      </w:r>
      <w:r>
        <w:rPr>
          <w:rFonts w:ascii="Calibri" w:hAnsi="Calibri"/>
          <w:b w:val="0"/>
          <w:i w:val="0"/>
          <w:color w:val="33414F"/>
          <w:sz w:val="21"/>
        </w:rPr>
        <w:t>It separates the clocked element from the combinational logic, so the synthesised hardware matches the Huffman model exactly. It makes the reset behaviour explicit, keeps each block short enough to read, and makes latch inference impossible so long as you keep the default assignment. One-block FSMs are legal and much harder to debug.</w:t>
      </w:r>
    </w:p>
    <w:p>
      <w:pPr>
        <w:pStyle w:val="Heading3"/>
      </w:pPr>
      <w:r>
        <w:t>Moore versus Mealy on the same stream</w:t>
      </w:r>
    </w:p>
    <w:p>
      <w:pPr>
        <w:jc w:val="center"/>
      </w:pPr>
      <w:r>
        <w:drawing>
          <wp:inline xmlns:a="http://schemas.openxmlformats.org/drawingml/2006/main" xmlns:pic="http://schemas.openxmlformats.org/drawingml/2006/picture">
            <wp:extent cx="5943600" cy="2281763"/>
            <wp:docPr id="36" name="Picture 36"/>
            <wp:cNvGraphicFramePr>
              <a:graphicFrameLocks noChangeAspect="1"/>
            </wp:cNvGraphicFramePr>
            <a:graphic>
              <a:graphicData uri="http://schemas.openxmlformats.org/drawingml/2006/picture">
                <pic:pic>
                  <pic:nvPicPr>
                    <pic:cNvPr id="0" name="fsm_1011_timing.png"/>
                    <pic:cNvPicPr/>
                  </pic:nvPicPr>
                  <pic:blipFill>
                    <a:blip r:embed="rId45"/>
                    <a:stretch>
                      <a:fillRect/>
                    </a:stretch>
                  </pic:blipFill>
                  <pic:spPr>
                    <a:xfrm>
                      <a:off x="0" y="0"/>
                      <a:ext cx="5943600" cy="2281763"/>
                    </a:xfrm>
                    <a:prstGeom prst="rect"/>
                  </pic:spPr>
                </pic:pic>
              </a:graphicData>
            </a:graphic>
          </wp:inline>
        </w:drawing>
      </w:r>
    </w:p>
    <w:p>
      <w:pPr>
        <w:spacing w:after="160"/>
        <w:jc w:val="center"/>
      </w:pPr>
      <w:r>
        <w:rPr>
          <w:i/>
          <w:color w:val="5A6B7B"/>
          <w:sz w:val="17"/>
        </w:rPr>
        <w:t>Figure 3.17 — Moore asserts one cycle after Mealy</w:t>
      </w:r>
    </w:p>
    <w:p>
      <w:pPr>
        <w:spacing w:after="120"/>
      </w:pPr>
      <w:r>
        <w:rPr>
          <w:rFonts w:ascii="Calibri" w:hAnsi="Calibri"/>
          <w:b w:val="0"/>
          <w:i w:val="0"/>
          <w:color w:val="33414F"/>
          <w:sz w:val="21"/>
        </w:rPr>
        <w:t>Both machines see the fourth bit complete the pattern. Mealy asserts Z DURING that cycle, combinationally, the moment X goes high while the state is S3. Moore asserts Z in the NEXT cycle, once the clock edge has actually moved the register into S4. Overlapping means the trailing '11' is reused, so the pattern completes again on bit 7 and both machines fire a second time.</w:t>
      </w:r>
    </w:p>
    <w:p>
      <w:pPr>
        <w:pStyle w:val="Heading3"/>
      </w:pPr>
      <w:r>
        <w:t>Five ways an FSM goes wrong in silicon</w:t>
      </w:r>
    </w:p>
    <w:tbl>
      <w:tblPr>
        <w:tblW w:type="auto" w:w="0"/>
        <w:jc w:val="center"/>
        <w:tblLook w:firstColumn="1" w:firstRow="1" w:lastColumn="0" w:lastRow="0" w:noHBand="0" w:noVBand="1" w:val="04A0"/>
      </w:tblPr>
      <w:tblGrid>
        <w:gridCol w:w="3264"/>
        <w:gridCol w:w="3264"/>
        <w:gridCol w:w="3264"/>
      </w:tblGrid>
      <w:tr>
        <w:tc>
          <w:tcPr>
            <w:tcW w:type="dxa" w:w="230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7"/>
              </w:rPr>
              <w:t>Failure</w:t>
            </w:r>
          </w:p>
        </w:tc>
        <w:tc>
          <w:tcPr>
            <w:tcW w:type="dxa" w:w="432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7"/>
              </w:rPr>
              <w:t>What happens</w:t>
            </w:r>
          </w:p>
        </w:tc>
        <w:tc>
          <w:tcPr>
            <w:tcW w:type="dxa" w:w="316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7"/>
              </w:rPr>
              <w:t>Prevention</w:t>
            </w:r>
          </w:p>
        </w:tc>
      </w:tr>
      <w:tr>
        <w:tc>
          <w:tcPr>
            <w:tcW w:type="dxa" w:w="230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7"/>
              </w:rPr>
              <w:t>Unreachable / illegal states</w:t>
            </w:r>
          </w:p>
        </w:tc>
        <w:tc>
          <w:tcPr>
            <w:tcW w:type="dxa" w:w="432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5 states in 3 bits leaves codes 101–111 existing in hardware but not in your diagram; a glitch or SEU lands you there</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a `default` branch that returns to a safe state</w:t>
            </w:r>
          </w:p>
        </w:tc>
      </w:tr>
      <w:tr>
        <w:tc>
          <w:tcPr>
            <w:tcW w:type="dxa" w:w="230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7"/>
              </w:rPr>
              <w:t>Deadlock / lock-up</w:t>
            </w:r>
          </w:p>
        </w:tc>
        <w:tc>
          <w:tcPr>
            <w:tcW w:type="dxa" w:w="432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a group of states with no path back to normal operation; only a reset recovers</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prove reachability — from every state a path to S0 must exist</w:t>
            </w:r>
          </w:p>
        </w:tc>
      </w:tr>
      <w:tr>
        <w:tc>
          <w:tcPr>
            <w:tcW w:type="dxa" w:w="230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7"/>
              </w:rPr>
              <w:t>Incomplete transitions</w:t>
            </w:r>
          </w:p>
        </w:tc>
        <w:tc>
          <w:tcPr>
            <w:tcW w:type="dxa" w:w="432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a state with no arc for some input; in RTL this becomes an inferred latch</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assign `next` a default value at the top of the block</w:t>
            </w:r>
          </w:p>
        </w:tc>
      </w:tr>
      <w:tr>
        <w:tc>
          <w:tcPr>
            <w:tcW w:type="dxa" w:w="230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7"/>
              </w:rPr>
              <w:t>Unregistered Mealy output</w:t>
            </w:r>
          </w:p>
        </w:tc>
        <w:tc>
          <w:tcPr>
            <w:tcW w:type="dxa" w:w="432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a glitchy combinational output drives a clock enable or a memory write</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register the output, or use Moore</w:t>
            </w:r>
          </w:p>
        </w:tc>
      </w:tr>
      <w:tr>
        <w:tc>
          <w:tcPr>
            <w:tcW w:type="dxa" w:w="230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7"/>
              </w:rPr>
              <w:t>Asynchronous input into the FSM</w:t>
            </w:r>
          </w:p>
        </w:tc>
        <w:tc>
          <w:tcPr>
            <w:tcW w:type="dxa" w:w="432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a button or another clock domain violates setup/hold and the FSM enters an illegal state</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two-flop synchroniser on EVERY asynchronous input</w:t>
            </w:r>
          </w:p>
        </w:tc>
      </w:tr>
    </w:tbl>
    <w:p>
      <w:pPr>
        <w:spacing w:after="80"/>
      </w:pPr>
      <w:r>
        <w:rPr>
          <w:rFonts w:ascii="Calibri" w:hAnsi="Calibri"/>
          <w:b w:val="0"/>
          <w:i w:val="0"/>
          <w:color w:val="33414F"/>
          <w:sz w:val="21"/>
        </w:rPr>
      </w:r>
    </w:p>
    <w:p>
      <w:pPr>
        <w:pStyle w:val="Heading2"/>
      </w:pPr>
      <w:r>
        <w:t>3.14  Sequential logic in Verilog: blocking versus non-blocking</w:t>
      </w:r>
    </w:p>
    <w:p>
      <w:pPr>
        <w:spacing w:after="120"/>
      </w:pPr>
      <w:r>
        <w:rPr>
          <w:rFonts w:ascii="Calibri" w:hAnsi="Calibri"/>
          <w:b w:val="0"/>
          <w:i w:val="0"/>
          <w:color w:val="33414F"/>
          <w:sz w:val="21"/>
        </w:rPr>
        <w:t>This is the single most common Verilog error in the industry. Both versions below simulate; only one synthesises to what you meant, and simulation and hardware then disagree — the worst class of bug there is.</w:t>
      </w:r>
    </w:p>
    <w:p>
      <w:pPr>
        <w:spacing w:after="40"/>
      </w:pPr>
      <w:r>
        <w:rPr>
          <w:rFonts w:ascii="Calibri" w:hAnsi="Calibri"/>
          <w:b/>
          <w:color w:val="1B9AAA"/>
          <w:sz w:val="18"/>
        </w:rPr>
        <w:t>Same intent, different hardware</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CORRECT - non-blocking (&lt;=) gives a true two-stage shift register</w:t>
            </w:r>
          </w:p>
          <w:p>
            <w:pPr>
              <w:spacing w:after="0" w:line="240" w:lineRule="auto"/>
            </w:pPr>
            <w:r>
              <w:rPr>
                <w:rFonts w:ascii="Consolas" w:hAnsi="Consolas"/>
                <w:color w:val="DCE6F0"/>
                <w:sz w:val="17"/>
              </w:rPr>
              <w:t>always @(posedge clk) begin</w:t>
            </w:r>
          </w:p>
          <w:p>
            <w:pPr>
              <w:spacing w:after="0" w:line="240" w:lineRule="auto"/>
            </w:pPr>
            <w:r>
              <w:rPr>
                <w:rFonts w:ascii="Consolas" w:hAnsi="Consolas"/>
                <w:color w:val="DCE6F0"/>
                <w:sz w:val="17"/>
              </w:rPr>
              <w:t xml:space="preserve">    q1 &lt;= d;</w:t>
            </w:r>
          </w:p>
          <w:p>
            <w:pPr>
              <w:spacing w:after="0" w:line="240" w:lineRule="auto"/>
            </w:pPr>
            <w:r>
              <w:rPr>
                <w:rFonts w:ascii="Consolas" w:hAnsi="Consolas"/>
                <w:color w:val="DCE6F0"/>
                <w:sz w:val="17"/>
              </w:rPr>
              <w:t xml:space="preserve">    q2 &lt;= q1;        // q2 gets the OLD q1  -&gt;  two flip-flops in series</w:t>
            </w:r>
          </w:p>
          <w:p>
            <w:pPr>
              <w:spacing w:after="0" w:line="240" w:lineRule="auto"/>
            </w:pPr>
            <w:r>
              <w:rPr>
                <w:rFonts w:ascii="Consolas" w:hAnsi="Consolas"/>
                <w:color w:val="DCE6F0"/>
                <w:sz w:val="17"/>
              </w:rPr>
              <w:t>end</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WRONG - blocking (=) makes q1 update immediately</w:t>
            </w:r>
          </w:p>
          <w:p>
            <w:pPr>
              <w:spacing w:after="0" w:line="240" w:lineRule="auto"/>
            </w:pPr>
            <w:r>
              <w:rPr>
                <w:rFonts w:ascii="Consolas" w:hAnsi="Consolas"/>
                <w:color w:val="DCE6F0"/>
                <w:sz w:val="17"/>
              </w:rPr>
              <w:t>always @(posedge clk) begin</w:t>
            </w:r>
          </w:p>
          <w:p>
            <w:pPr>
              <w:spacing w:after="0" w:line="240" w:lineRule="auto"/>
            </w:pPr>
            <w:r>
              <w:rPr>
                <w:rFonts w:ascii="Consolas" w:hAnsi="Consolas"/>
                <w:color w:val="DCE6F0"/>
                <w:sz w:val="17"/>
              </w:rPr>
              <w:t xml:space="preserve">    q1 = d;</w:t>
            </w:r>
          </w:p>
          <w:p>
            <w:pPr>
              <w:spacing w:after="0" w:line="240" w:lineRule="auto"/>
            </w:pPr>
            <w:r>
              <w:rPr>
                <w:rFonts w:ascii="Consolas" w:hAnsi="Consolas"/>
                <w:color w:val="DCE6F0"/>
                <w:sz w:val="17"/>
              </w:rPr>
              <w:t xml:space="preserve">    q2 = q1;         // q2 gets d  -&gt;  ONE flip-flop, and a race in simulation</w:t>
            </w:r>
          </w:p>
          <w:p>
            <w:pPr>
              <w:spacing w:after="0" w:line="240" w:lineRule="auto"/>
            </w:pPr>
            <w:r>
              <w:rPr>
                <w:rFonts w:ascii="Consolas" w:hAnsi="Consolas"/>
                <w:color w:val="DCE6F0"/>
                <w:sz w:val="17"/>
              </w:rPr>
              <w:t>end</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The rule — no exceptions</w:t>
            </w:r>
          </w:p>
          <w:p>
            <w:pPr>
              <w:spacing w:after="40"/>
            </w:pPr>
            <w:r>
              <w:rPr>
                <w:rFonts w:ascii="Calibri" w:hAnsi="Calibri"/>
                <w:b/>
                <w:i w:val="0"/>
                <w:color w:val="33414F"/>
                <w:sz w:val="20"/>
              </w:rPr>
              <w:t xml:space="preserve">Non-blocking </w:t>
            </w:r>
            <w:r>
              <w:rPr>
                <w:rFonts w:ascii="Consolas" w:hAnsi="Consolas"/>
                <w:b w:val="0"/>
                <w:i w:val="0"/>
                <w:color w:val="33414F"/>
                <w:sz w:val="20"/>
              </w:rPr>
              <w:t>&lt;=</w:t>
            </w:r>
            <w:r>
              <w:rPr>
                <w:rFonts w:ascii="Calibri" w:hAnsi="Calibri"/>
                <w:b w:val="0"/>
                <w:i w:val="0"/>
                <w:color w:val="33414F"/>
                <w:sz w:val="20"/>
              </w:rPr>
              <w:t xml:space="preserve">  in every </w:t>
            </w:r>
            <w:r>
              <w:rPr>
                <w:rFonts w:ascii="Consolas" w:hAnsi="Consolas"/>
                <w:b w:val="0"/>
                <w:i w:val="0"/>
                <w:color w:val="33414F"/>
                <w:sz w:val="20"/>
              </w:rPr>
              <w:t>always @(posedge clk)</w:t>
            </w:r>
            <w:r>
              <w:rPr>
                <w:rFonts w:ascii="Calibri" w:hAnsi="Calibri"/>
                <w:b w:val="0"/>
                <w:i w:val="0"/>
                <w:color w:val="33414F"/>
                <w:sz w:val="20"/>
              </w:rPr>
              <w:t xml:space="preserve"> block.</w:t>
            </w:r>
          </w:p>
          <w:p>
            <w:pPr>
              <w:spacing w:after="40"/>
            </w:pPr>
            <w:r>
              <w:rPr>
                <w:rFonts w:ascii="Calibri" w:hAnsi="Calibri"/>
                <w:b/>
                <w:i w:val="0"/>
                <w:color w:val="33414F"/>
                <w:sz w:val="20"/>
              </w:rPr>
              <w:t xml:space="preserve">Blocking </w:t>
            </w:r>
            <w:r>
              <w:rPr>
                <w:rFonts w:ascii="Consolas" w:hAnsi="Consolas"/>
                <w:b w:val="0"/>
                <w:i w:val="0"/>
                <w:color w:val="33414F"/>
                <w:sz w:val="20"/>
              </w:rPr>
              <w:t>=</w:t>
            </w:r>
            <w:r>
              <w:rPr>
                <w:rFonts w:ascii="Calibri" w:hAnsi="Calibri"/>
                <w:b w:val="0"/>
                <w:i w:val="0"/>
                <w:color w:val="33414F"/>
                <w:sz w:val="20"/>
              </w:rPr>
              <w:t xml:space="preserve">  in every </w:t>
            </w:r>
            <w:r>
              <w:rPr>
                <w:rFonts w:ascii="Consolas" w:hAnsi="Consolas"/>
                <w:b w:val="0"/>
                <w:i w:val="0"/>
                <w:color w:val="33414F"/>
                <w:sz w:val="20"/>
              </w:rPr>
              <w:t>always @(*)</w:t>
            </w:r>
            <w:r>
              <w:rPr>
                <w:rFonts w:ascii="Calibri" w:hAnsi="Calibri"/>
                <w:b w:val="0"/>
                <w:i w:val="0"/>
                <w:color w:val="33414F"/>
                <w:sz w:val="20"/>
              </w:rPr>
              <w:t xml:space="preserve"> block.</w:t>
            </w:r>
          </w:p>
          <w:p>
            <w:pPr>
              <w:spacing w:after="40"/>
            </w:pPr>
            <w:r>
              <w:rPr>
                <w:rFonts w:ascii="Calibri" w:hAnsi="Calibri"/>
                <w:b w:val="0"/>
                <w:i w:val="0"/>
                <w:color w:val="33414F"/>
                <w:sz w:val="20"/>
              </w:rPr>
              <w:t>Never mix the two in one block. Never assign the same signal from two blocks.</w:t>
            </w:r>
            <w:r>
              <w:rPr>
                <w:rFonts w:ascii="Calibri" w:hAnsi="Calibri"/>
                <w:b w:val="0"/>
                <w:i w:val="0"/>
                <w:color w:val="33414F"/>
                <w:sz w:val="20"/>
              </w:rPr>
            </w:r>
          </w:p>
          <w:p>
            <w:pPr>
              <w:spacing w:after="40"/>
            </w:pPr>
            <w:r>
              <w:rPr>
                <w:rFonts w:ascii="Calibri" w:hAnsi="Calibri"/>
                <w:b/>
                <w:i w:val="0"/>
                <w:color w:val="33414F"/>
                <w:sz w:val="20"/>
              </w:rPr>
              <w:t xml:space="preserve">Why the rule exists: </w:t>
            </w:r>
            <w:r>
              <w:rPr>
                <w:rFonts w:ascii="Calibri" w:hAnsi="Calibri"/>
                <w:b w:val="0"/>
                <w:i w:val="0"/>
                <w:color w:val="33414F"/>
                <w:sz w:val="20"/>
              </w:rPr>
              <w:t>non-blocking assignments all sample their right-hand sides first and then update together at the end of the time step — which is exactly what a bank of flip-flops does on a clock edge. Blocking assignments execute in order, like software, which models a wire, not a register.</w:t>
            </w:r>
          </w:p>
        </w:tc>
      </w:tr>
    </w:tbl>
    <w:p>
      <w:pPr>
        <w:spacing w:after="40"/>
      </w:pPr>
      <w:r>
        <w:rPr>
          <w:rFonts w:ascii="Calibri" w:hAnsi="Calibri"/>
          <w:b w:val="0"/>
          <w:i w:val="0"/>
          <w:color w:val="33414F"/>
          <w:sz w:val="21"/>
        </w:rPr>
      </w:r>
    </w:p>
    <w:p>
      <w:pPr>
        <w:pStyle w:val="Heading2"/>
      </w:pPr>
      <w:r>
        <w:t>3.15  Controller plus datapath — the FSMD view</w:t>
      </w:r>
    </w:p>
    <w:p>
      <w:pPr>
        <w:jc w:val="center"/>
      </w:pPr>
      <w:r>
        <w:drawing>
          <wp:inline xmlns:a="http://schemas.openxmlformats.org/drawingml/2006/main" xmlns:pic="http://schemas.openxmlformats.org/drawingml/2006/picture">
            <wp:extent cx="5943600" cy="2191884"/>
            <wp:docPr id="37" name="Picture 37"/>
            <wp:cNvGraphicFramePr>
              <a:graphicFrameLocks noChangeAspect="1"/>
            </wp:cNvGraphicFramePr>
            <a:graphic>
              <a:graphicData uri="http://schemas.openxmlformats.org/drawingml/2006/picture">
                <pic:pic>
                  <pic:nvPicPr>
                    <pic:cNvPr id="0" name="fsmd.png"/>
                    <pic:cNvPicPr/>
                  </pic:nvPicPr>
                  <pic:blipFill>
                    <a:blip r:embed="rId46"/>
                    <a:stretch>
                      <a:fillRect/>
                    </a:stretch>
                  </pic:blipFill>
                  <pic:spPr>
                    <a:xfrm>
                      <a:off x="0" y="0"/>
                      <a:ext cx="5943600" cy="2191884"/>
                    </a:xfrm>
                    <a:prstGeom prst="rect"/>
                  </pic:spPr>
                </pic:pic>
              </a:graphicData>
            </a:graphic>
          </wp:inline>
        </w:drawing>
      </w:r>
    </w:p>
    <w:p>
      <w:pPr>
        <w:spacing w:after="160"/>
        <w:jc w:val="center"/>
      </w:pPr>
      <w:r>
        <w:rPr>
          <w:i/>
          <w:color w:val="5A6B7B"/>
          <w:sz w:val="17"/>
        </w:rPr>
        <w:t>Figure 3.18 — how every non-trivial block is organised</w:t>
      </w:r>
    </w:p>
    <w:p>
      <w:pPr>
        <w:spacing w:after="120"/>
      </w:pPr>
      <w:r>
        <w:rPr>
          <w:rFonts w:ascii="Calibri" w:hAnsi="Calibri"/>
          <w:b w:val="0"/>
          <w:i w:val="0"/>
          <w:color w:val="33414F"/>
          <w:sz w:val="21"/>
        </w:rPr>
        <w:t>The combinational blocks from Part 2 form the DATAPATH; the FSM from Part 3 forms the CONTROLLER. Control signals (load, shift, select, enable) go one way; status flags (zero, negative, done, terminal count) come back. The controller decides WHEN; the datapath decides WHAT.</w:t>
      </w:r>
    </w:p>
    <w:p>
      <w:pPr>
        <w:pStyle w:val="Heading3"/>
      </w:pPr>
      <w:r>
        <w:t>A concrete example you can build in an afternoon</w:t>
      </w:r>
    </w:p>
    <w:p>
      <w:pPr>
        <w:spacing w:after="120"/>
      </w:pPr>
      <w:r>
        <w:rPr>
          <w:rFonts w:ascii="Calibri" w:hAnsi="Calibri"/>
          <w:b/>
          <w:i w:val="0"/>
          <w:color w:val="33414F"/>
          <w:sz w:val="21"/>
        </w:rPr>
        <w:t>A serial (shift-and-add) multiplier.</w:t>
      </w:r>
    </w:p>
    <w:p>
      <w:pPr>
        <w:spacing w:after="60"/>
        <w:ind w:left="317"/>
      </w:pPr>
      <w:r>
        <w:rPr>
          <w:b/>
          <w:color w:val="1B9AAA"/>
          <w:sz w:val="17"/>
        </w:rPr>
        <w:t xml:space="preserve">▪  </w:t>
      </w:r>
      <w:r>
        <w:rPr>
          <w:rFonts w:ascii="Calibri" w:hAnsi="Calibri"/>
          <w:b/>
          <w:i w:val="0"/>
          <w:color w:val="33414F"/>
          <w:sz w:val="21"/>
        </w:rPr>
        <w:t xml:space="preserve">Datapath: </w:t>
      </w:r>
      <w:r>
        <w:rPr>
          <w:rFonts w:ascii="Calibri" w:hAnsi="Calibri"/>
          <w:b w:val="0"/>
          <w:i w:val="0"/>
          <w:color w:val="33414F"/>
          <w:sz w:val="21"/>
        </w:rPr>
        <w:t>a shift register holding the multiplier, an adder, an accumulator register, and a counter for the loop.</w:t>
      </w:r>
    </w:p>
    <w:p>
      <w:pPr>
        <w:spacing w:after="60"/>
        <w:ind w:left="317"/>
      </w:pPr>
      <w:r>
        <w:rPr>
          <w:b/>
          <w:color w:val="1B9AAA"/>
          <w:sz w:val="17"/>
        </w:rPr>
        <w:t xml:space="preserve">▪  </w:t>
      </w:r>
      <w:r>
        <w:rPr>
          <w:rFonts w:ascii="Calibri" w:hAnsi="Calibri"/>
          <w:b/>
          <w:i w:val="0"/>
          <w:color w:val="33414F"/>
          <w:sz w:val="21"/>
        </w:rPr>
        <w:t xml:space="preserve">Controller: </w:t>
      </w:r>
      <w:r>
        <w:rPr>
          <w:rFonts w:ascii="Calibri" w:hAnsi="Calibri"/>
          <w:b w:val="0"/>
          <w:i w:val="0"/>
          <w:color w:val="33414F"/>
          <w:sz w:val="21"/>
        </w:rPr>
        <w:t>an FSM with states IDLE → LOAD → ADD/SHIFT (looping) → DONE.</w:t>
      </w:r>
    </w:p>
    <w:p>
      <w:pPr>
        <w:spacing w:after="60"/>
        <w:ind w:left="317"/>
      </w:pPr>
      <w:r>
        <w:rPr>
          <w:b/>
          <w:color w:val="1B9AAA"/>
          <w:sz w:val="17"/>
        </w:rPr>
        <w:t xml:space="preserve">▪  </w:t>
      </w:r>
      <w:r>
        <w:rPr>
          <w:rFonts w:ascii="Calibri" w:hAnsi="Calibri"/>
          <w:b/>
          <w:i w:val="0"/>
          <w:color w:val="33414F"/>
          <w:sz w:val="21"/>
        </w:rPr>
        <w:t xml:space="preserve">The interface: </w:t>
      </w:r>
      <w:r>
        <w:rPr>
          <w:rFonts w:ascii="Calibri" w:hAnsi="Calibri"/>
          <w:b w:val="0"/>
          <w:i w:val="0"/>
          <w:color w:val="33414F"/>
          <w:sz w:val="21"/>
        </w:rPr>
        <w:t>the FSM asserts load, add_en and shift_en; the counter asserts a 'terminal count' status flag that tells the FSM when to leave the loop.</w:t>
      </w:r>
    </w:p>
    <w:p>
      <w:pPr>
        <w:spacing w:after="120"/>
      </w:pPr>
      <w:r>
        <w:rPr>
          <w:rFonts w:ascii="Calibri" w:hAnsi="Calibri"/>
          <w:b w:val="0"/>
          <w:i/>
          <w:color w:val="33414F"/>
          <w:sz w:val="21"/>
        </w:rPr>
        <w:t>Every processor, DMA engine, UART, SPI controller and memory controller you will ever write has exactly this shape.</w:t>
      </w:r>
    </w:p>
    <w:p>
      <w:r>
        <w:br w:type="page"/>
      </w:r>
    </w:p>
    <w:p>
      <w:pPr>
        <w:pStyle w:val="Heading1"/>
      </w:pPr>
      <w:r>
        <w:t>Part 4 · Guided Tutorials</w:t>
      </w:r>
    </w:p>
    <w:p>
      <w:pPr>
        <w:spacing w:after="120"/>
      </w:pPr>
      <w:r>
        <w:rPr>
          <w:rFonts w:ascii="Calibri" w:hAnsi="Calibri"/>
          <w:b w:val="0"/>
          <w:i w:val="0"/>
          <w:color w:val="33414F"/>
          <w:sz w:val="21"/>
        </w:rPr>
        <w:t>Everything from here is done at a keyboard. The tools are free, open-source, cross-platform and take about fifteen minutes to install. Every command and every expected output in this part has been run and verified.</w:t>
      </w:r>
    </w:p>
    <w:p>
      <w:pPr>
        <w:pStyle w:val="Heading2"/>
      </w:pPr>
      <w:r>
        <w:t>4.0  Installing the toolchain</w:t>
      </w:r>
    </w:p>
    <w:p>
      <w:pPr>
        <w:jc w:val="center"/>
      </w:pPr>
      <w:r>
        <w:drawing>
          <wp:inline xmlns:a="http://schemas.openxmlformats.org/drawingml/2006/main" xmlns:pic="http://schemas.openxmlformats.org/drawingml/2006/picture">
            <wp:extent cx="5943600" cy="2191884"/>
            <wp:docPr id="38" name="Picture 38"/>
            <wp:cNvGraphicFramePr>
              <a:graphicFrameLocks noChangeAspect="1"/>
            </wp:cNvGraphicFramePr>
            <a:graphic>
              <a:graphicData uri="http://schemas.openxmlformats.org/drawingml/2006/picture">
                <pic:pic>
                  <pic:nvPicPr>
                    <pic:cNvPr id="0" name="toolchain.png"/>
                    <pic:cNvPicPr/>
                  </pic:nvPicPr>
                  <pic:blipFill>
                    <a:blip r:embed="rId47"/>
                    <a:stretch>
                      <a:fillRect/>
                    </a:stretch>
                  </pic:blipFill>
                  <pic:spPr>
                    <a:xfrm>
                      <a:off x="0" y="0"/>
                      <a:ext cx="5943600" cy="2191884"/>
                    </a:xfrm>
                    <a:prstGeom prst="rect"/>
                  </pic:spPr>
                </pic:pic>
              </a:graphicData>
            </a:graphic>
          </wp:inline>
        </w:drawing>
      </w:r>
    </w:p>
    <w:p>
      <w:pPr>
        <w:spacing w:after="160"/>
        <w:jc w:val="center"/>
      </w:pPr>
      <w:r>
        <w:rPr>
          <w:i/>
          <w:color w:val="5A6B7B"/>
          <w:sz w:val="17"/>
        </w:rPr>
        <w:t>Figure 4.1 — one flow: draw it, describe it, simulate it, look at it, synthesise it</w:t>
      </w:r>
    </w:p>
    <w:tbl>
      <w:tblPr>
        <w:tblW w:type="auto" w:w="0"/>
        <w:jc w:val="center"/>
        <w:tblLook w:firstColumn="1" w:firstRow="1" w:lastColumn="0" w:lastRow="0" w:noHBand="0" w:noVBand="1" w:val="04A0"/>
      </w:tblPr>
      <w:tblGrid>
        <w:gridCol w:w="3264"/>
        <w:gridCol w:w="3264"/>
        <w:gridCol w:w="3264"/>
      </w:tblGrid>
      <w:tr>
        <w:tc>
          <w:tcPr>
            <w:tcW w:type="dxa" w:w="230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Tool</w:t>
            </w:r>
          </w:p>
        </w:tc>
        <w:tc>
          <w:tcPr>
            <w:tcW w:type="dxa" w:w="360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What it is for</w:t>
            </w:r>
          </w:p>
        </w:tc>
        <w:tc>
          <w:tcPr>
            <w:tcW w:type="dxa" w:w="360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Answers the question</w:t>
            </w:r>
          </w:p>
        </w:tc>
      </w:tr>
      <w:tr>
        <w:tc>
          <w:tcPr>
            <w:tcW w:type="dxa" w:w="230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Logisim-Evolution</w:t>
            </w:r>
          </w:p>
        </w:tc>
        <w:tc>
          <w:tcPr>
            <w:tcW w:type="dxa" w:w="360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draw and click logic circuits</w:t>
            </w:r>
          </w:p>
        </w:tc>
        <w:tc>
          <w:tcPr>
            <w:tcW w:type="dxa" w:w="360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what does this circuit DO?</w:t>
            </w:r>
          </w:p>
        </w:tc>
      </w:tr>
      <w:tr>
        <w:tc>
          <w:tcPr>
            <w:tcW w:type="dxa" w:w="230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Icarus Verilog</w:t>
            </w:r>
          </w:p>
        </w:tc>
        <w:tc>
          <w:tcPr>
            <w:tcW w:type="dxa" w:w="360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compile and simulate Verilog</w:t>
            </w:r>
          </w:p>
        </w:tc>
        <w:tc>
          <w:tcPr>
            <w:tcW w:type="dxa" w:w="360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does my code behave correctly?</w:t>
            </w:r>
          </w:p>
        </w:tc>
      </w:tr>
      <w:tr>
        <w:tc>
          <w:tcPr>
            <w:tcW w:type="dxa" w:w="230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GTKWave</w:t>
            </w:r>
          </w:p>
        </w:tc>
        <w:tc>
          <w:tcPr>
            <w:tcW w:type="dxa" w:w="360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view the .vcd waveform dump</w:t>
            </w:r>
          </w:p>
        </w:tc>
        <w:tc>
          <w:tcPr>
            <w:tcW w:type="dxa" w:w="360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why did it do that?</w:t>
            </w:r>
          </w:p>
        </w:tc>
      </w:tr>
      <w:tr>
        <w:tc>
          <w:tcPr>
            <w:tcW w:type="dxa" w:w="230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Yosys</w:t>
            </w:r>
          </w:p>
        </w:tc>
        <w:tc>
          <w:tcPr>
            <w:tcW w:type="dxa" w:w="360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synthesise RTL to a gate netlist</w:t>
            </w:r>
          </w:p>
        </w:tc>
        <w:tc>
          <w:tcPr>
            <w:tcW w:type="dxa" w:w="360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what hardware did I actually write?</w:t>
            </w:r>
          </w:p>
        </w:tc>
      </w:tr>
    </w:tbl>
    <w:p>
      <w:pPr>
        <w:spacing w:after="80"/>
      </w:pPr>
      <w:r>
        <w:rPr>
          <w:rFonts w:ascii="Calibri" w:hAnsi="Calibri"/>
          <w:b w:val="0"/>
          <w:i w:val="0"/>
          <w:color w:val="33414F"/>
          <w:sz w:val="21"/>
        </w:rPr>
      </w:r>
    </w:p>
    <w:p>
      <w:pPr>
        <w:pStyle w:val="Heading3"/>
      </w:pPr>
      <w:r>
        <w:t>Ubuntu, Debian or WSL</w:t>
      </w:r>
    </w:p>
    <w:p>
      <w:pPr>
        <w:spacing w:after="40"/>
      </w:pPr>
      <w:r>
        <w:rPr>
          <w:rFonts w:ascii="Calibri" w:hAnsi="Calibri"/>
          <w:b/>
          <w:color w:val="1B9AAA"/>
          <w:sz w:val="18"/>
        </w:rPr>
        <w:t>Linux / WSL install</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sudo apt update</w:t>
            </w:r>
          </w:p>
          <w:p>
            <w:pPr>
              <w:spacing w:after="0" w:line="240" w:lineRule="auto"/>
            </w:pPr>
            <w:r>
              <w:rPr>
                <w:rFonts w:ascii="Consolas" w:hAnsi="Consolas"/>
                <w:color w:val="DCE6F0"/>
                <w:sz w:val="17"/>
              </w:rPr>
              <w:t>sudo apt install -y iverilog gtkwave yosys graphviz default-jre</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Logisim-Evolution: download the .jar from its GitHub releases page, then</w:t>
            </w:r>
          </w:p>
          <w:p>
            <w:pPr>
              <w:spacing w:after="0" w:line="240" w:lineRule="auto"/>
            </w:pPr>
            <w:r>
              <w:rPr>
                <w:rFonts w:ascii="Consolas" w:hAnsi="Consolas"/>
                <w:color w:val="DCE6F0"/>
                <w:sz w:val="17"/>
              </w:rPr>
              <w:t>java -jar logisim-evolution.jar</w:t>
            </w:r>
          </w:p>
        </w:tc>
      </w:tr>
    </w:tbl>
    <w:p>
      <w:pPr>
        <w:spacing w:after="40"/>
      </w:pPr>
      <w:r>
        <w:rPr>
          <w:rFonts w:ascii="Calibri" w:hAnsi="Calibri"/>
          <w:b w:val="0"/>
          <w:i w:val="0"/>
          <w:color w:val="33414F"/>
          <w:sz w:val="21"/>
        </w:rPr>
      </w:r>
    </w:p>
    <w:p>
      <w:pPr>
        <w:pStyle w:val="Heading3"/>
      </w:pPr>
      <w:r>
        <w:t>Windows</w:t>
      </w:r>
    </w:p>
    <w:p>
      <w:pPr>
        <w:spacing w:after="60"/>
        <w:ind w:left="317"/>
      </w:pPr>
      <w:r>
        <w:rPr>
          <w:b/>
          <w:color w:val="1B9AAA"/>
          <w:sz w:val="21"/>
        </w:rPr>
        <w:t xml:space="preserve">1.  </w:t>
      </w:r>
      <w:r>
        <w:rPr>
          <w:rFonts w:ascii="Calibri" w:hAnsi="Calibri"/>
          <w:b w:val="0"/>
          <w:i w:val="0"/>
          <w:color w:val="33414F"/>
          <w:sz w:val="21"/>
        </w:rPr>
        <w:t xml:space="preserve">Open PowerShell as Administrator and run </w:t>
      </w:r>
      <w:r>
        <w:rPr>
          <w:rFonts w:ascii="Consolas" w:hAnsi="Consolas"/>
          <w:b w:val="0"/>
          <w:i w:val="0"/>
          <w:color w:val="33414F"/>
          <w:sz w:val="21"/>
        </w:rPr>
        <w:t>wsl --install -d Ubuntu</w:t>
      </w:r>
      <w:r>
        <w:rPr>
          <w:rFonts w:ascii="Calibri" w:hAnsi="Calibri"/>
          <w:b w:val="0"/>
          <w:i w:val="0"/>
          <w:color w:val="33414F"/>
          <w:sz w:val="21"/>
        </w:rPr>
        <w:t>.</w:t>
      </w:r>
    </w:p>
    <w:p>
      <w:pPr>
        <w:spacing w:after="60"/>
        <w:ind w:left="317"/>
      </w:pPr>
      <w:r>
        <w:rPr>
          <w:b/>
          <w:color w:val="1B9AAA"/>
          <w:sz w:val="21"/>
        </w:rPr>
        <w:t xml:space="preserve">2.  </w:t>
      </w:r>
      <w:r>
        <w:rPr>
          <w:rFonts w:ascii="Calibri" w:hAnsi="Calibri"/>
          <w:b w:val="0"/>
          <w:i w:val="0"/>
          <w:color w:val="33414F"/>
          <w:sz w:val="21"/>
        </w:rPr>
        <w:t>Reboot, open the Ubuntu terminal, and follow the Linux commands above.</w:t>
      </w:r>
      <w:r>
        <w:rPr>
          <w:rFonts w:ascii="Calibri" w:hAnsi="Calibri"/>
          <w:b w:val="0"/>
          <w:i w:val="0"/>
          <w:color w:val="33414F"/>
          <w:sz w:val="21"/>
        </w:rPr>
      </w:r>
    </w:p>
    <w:p>
      <w:pPr>
        <w:spacing w:after="60"/>
        <w:ind w:left="317"/>
      </w:pPr>
      <w:r>
        <w:rPr>
          <w:b/>
          <w:color w:val="1B9AAA"/>
          <w:sz w:val="21"/>
        </w:rPr>
        <w:t xml:space="preserve">3.  </w:t>
      </w:r>
      <w:r>
        <w:rPr>
          <w:rFonts w:ascii="Calibri" w:hAnsi="Calibri"/>
          <w:b w:val="0"/>
          <w:i w:val="0"/>
          <w:color w:val="33414F"/>
          <w:sz w:val="21"/>
        </w:rPr>
        <w:t>For GTKWave graphics use WSLg (Windows 11) or install VcXsrv (Windows 10).</w:t>
      </w:r>
      <w:r>
        <w:rPr>
          <w:rFonts w:ascii="Calibri" w:hAnsi="Calibri"/>
          <w:b w:val="0"/>
          <w:i w:val="0"/>
          <w:color w:val="33414F"/>
          <w:sz w:val="21"/>
        </w:rPr>
      </w:r>
    </w:p>
    <w:p>
      <w:pPr>
        <w:spacing w:after="60"/>
        <w:ind w:left="317"/>
      </w:pPr>
      <w:r>
        <w:rPr>
          <w:b/>
          <w:color w:val="1B9AAA"/>
          <w:sz w:val="21"/>
        </w:rPr>
        <w:t xml:space="preserve">4.  </w:t>
      </w:r>
      <w:r>
        <w:rPr>
          <w:rFonts w:ascii="Calibri" w:hAnsi="Calibri"/>
          <w:b w:val="0"/>
          <w:i w:val="0"/>
          <w:color w:val="33414F"/>
          <w:sz w:val="21"/>
        </w:rPr>
        <w:t>Alternative without WSL: download the OSS CAD Suite ZIP, unzip it, and run environment.bat before using the tools.</w:t>
      </w:r>
      <w:r>
        <w:rPr>
          <w:rFonts w:ascii="Calibri" w:hAnsi="Calibri"/>
          <w:b w:val="0"/>
          <w:i w:val="0"/>
          <w:color w:val="33414F"/>
          <w:sz w:val="21"/>
        </w:rPr>
      </w:r>
    </w:p>
    <w:p>
      <w:pPr>
        <w:pStyle w:val="Heading3"/>
      </w:pPr>
      <w:r>
        <w:t>macOS</w:t>
      </w:r>
    </w:p>
    <w:p>
      <w:pPr>
        <w:spacing w:after="40"/>
      </w:pPr>
      <w:r>
        <w:rPr>
          <w:rFonts w:ascii="Calibri" w:hAnsi="Calibri"/>
          <w:b/>
          <w:color w:val="1B9AAA"/>
          <w:sz w:val="18"/>
        </w:rPr>
        <w:t>macOS install via Homebrew</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/bin/bash -c "$(curl -fsSL https://raw.githubusercontent.com/Homebrew/install/HEAD/install.sh)"</w:t>
            </w:r>
          </w:p>
          <w:p>
            <w:pPr>
              <w:spacing w:after="0" w:line="240" w:lineRule="auto"/>
            </w:pPr>
            <w:r>
              <w:rPr>
                <w:rFonts w:ascii="Consolas" w:hAnsi="Consolas"/>
                <w:color w:val="DCE6F0"/>
                <w:sz w:val="17"/>
              </w:rPr>
              <w:t>brew install icarus-verilog gtkwave yosys graphviz temurin</w:t>
            </w:r>
          </w:p>
        </w:tc>
      </w:tr>
    </w:tbl>
    <w:p>
      <w:pPr>
        <w:spacing w:after="40"/>
      </w:pPr>
      <w:r>
        <w:rPr>
          <w:rFonts w:ascii="Calibri" w:hAnsi="Calibri"/>
          <w:b w:val="0"/>
          <w:i w:val="0"/>
          <w:color w:val="33414F"/>
          <w:sz w:val="21"/>
        </w:rPr>
      </w:r>
    </w:p>
    <w:p>
      <w:pPr>
        <w:pStyle w:val="Heading3"/>
      </w:pPr>
      <w:r>
        <w:t>Verify before the lab, not during it</w:t>
      </w:r>
    </w:p>
    <w:p>
      <w:pPr>
        <w:spacing w:after="40"/>
      </w:pPr>
      <w:r>
        <w:rPr>
          <w:rFonts w:ascii="Calibri" w:hAnsi="Calibri"/>
          <w:b/>
          <w:color w:val="1B9AAA"/>
          <w:sz w:val="18"/>
        </w:rPr>
        <w:t>Each of these must print a version</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iverilog -V | head -1        # Icarus Verilog version 11.x or 12.x</w:t>
            </w:r>
          </w:p>
          <w:p>
            <w:pPr>
              <w:spacing w:after="0" w:line="240" w:lineRule="auto"/>
            </w:pPr>
            <w:r>
              <w:rPr>
                <w:rFonts w:ascii="Consolas" w:hAnsi="Consolas"/>
                <w:color w:val="DCE6F0"/>
                <w:sz w:val="17"/>
              </w:rPr>
              <w:t>vvp -V      | head -1        # the Icarus runtime engine</w:t>
            </w:r>
          </w:p>
          <w:p>
            <w:pPr>
              <w:spacing w:after="0" w:line="240" w:lineRule="auto"/>
            </w:pPr>
            <w:r>
              <w:rPr>
                <w:rFonts w:ascii="Consolas" w:hAnsi="Consolas"/>
                <w:color w:val="DCE6F0"/>
                <w:sz w:val="17"/>
              </w:rPr>
              <w:t>gtkwave --version | head -1  # GTKWave Analyzer v3.3.x</w:t>
            </w:r>
          </w:p>
          <w:p>
            <w:pPr>
              <w:spacing w:after="0" w:line="240" w:lineRule="auto"/>
            </w:pPr>
            <w:r>
              <w:rPr>
                <w:rFonts w:ascii="Consolas" w:hAnsi="Consolas"/>
                <w:color w:val="DCE6F0"/>
                <w:sz w:val="17"/>
              </w:rPr>
              <w:t>yosys -V                     # Yosys 0.3x</w:t>
            </w:r>
          </w:p>
          <w:p>
            <w:pPr>
              <w:spacing w:after="0" w:line="240" w:lineRule="auto"/>
            </w:pPr>
            <w:r>
              <w:rPr>
                <w:rFonts w:ascii="Consolas" w:hAnsi="Consolas"/>
                <w:color w:val="DCE6F0"/>
                <w:sz w:val="17"/>
              </w:rPr>
              <w:t>java -version                # openjdk 17 or later</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FF7EC"/>
            <w:tcBorders>
              <w:top w:val="nil" w:sz="0" w:space="0" w:color="C77514"/>
              <w:bottom w:val="nil" w:sz="0" w:space="0" w:color="C77514"/>
              <w:right w:val="nil" w:sz="0" w:space="0" w:color="C77514"/>
              <w:left w:val="single" w:sz="18" w:space="0" w:color="C77514"/>
            </w:tcBorders>
          </w:tcPr>
          <w:p>
            <w:pPr>
              <w:spacing w:after="60"/>
            </w:pPr>
            <w:r/>
            <w:r>
              <w:rPr>
                <w:rFonts w:ascii="Georgia" w:hAnsi="Georgia"/>
                <w:b/>
                <w:color w:val="C77514"/>
                <w:sz w:val="21"/>
              </w:rPr>
              <w:t>Troubleshooting</w:t>
            </w:r>
          </w:p>
          <w:p>
            <w:pPr>
              <w:spacing w:after="40"/>
            </w:pPr>
            <w:r>
              <w:rPr>
                <w:rFonts w:ascii="Calibri" w:hAnsi="Calibri"/>
                <w:b/>
                <w:i w:val="0"/>
                <w:color w:val="33414F"/>
                <w:sz w:val="20"/>
              </w:rPr>
              <w:t xml:space="preserve">'command not found' after apt succeeded </w:t>
            </w:r>
            <w:r>
              <w:rPr>
                <w:rFonts w:ascii="Calibri" w:hAnsi="Calibri"/>
                <w:b w:val="0"/>
                <w:i w:val="0"/>
                <w:color w:val="33414F"/>
                <w:sz w:val="20"/>
              </w:rPr>
              <w:t>→ close and reopen the terminal.</w:t>
            </w:r>
          </w:p>
          <w:p>
            <w:pPr>
              <w:spacing w:after="40"/>
            </w:pPr>
            <w:r>
              <w:rPr>
                <w:rFonts w:ascii="Calibri" w:hAnsi="Calibri"/>
                <w:b/>
                <w:i w:val="0"/>
                <w:color w:val="33414F"/>
                <w:sz w:val="20"/>
              </w:rPr>
              <w:t xml:space="preserve">GTKWave opens but shows nothing </w:t>
            </w:r>
            <w:r>
              <w:rPr>
                <w:rFonts w:ascii="Calibri" w:hAnsi="Calibri"/>
                <w:b w:val="0"/>
                <w:i w:val="0"/>
                <w:color w:val="33414F"/>
                <w:sz w:val="20"/>
              </w:rPr>
              <w:t xml:space="preserve">→ you forgot </w:t>
            </w:r>
            <w:r>
              <w:rPr>
                <w:rFonts w:ascii="Consolas" w:hAnsi="Consolas"/>
                <w:b w:val="0"/>
                <w:i w:val="0"/>
                <w:color w:val="33414F"/>
                <w:sz w:val="20"/>
              </w:rPr>
              <w:t>$dumpfile</w:t>
            </w:r>
            <w:r>
              <w:rPr>
                <w:rFonts w:ascii="Calibri" w:hAnsi="Calibri"/>
                <w:b w:val="0"/>
                <w:i w:val="0"/>
                <w:color w:val="33414F"/>
                <w:sz w:val="20"/>
              </w:rPr>
              <w:t xml:space="preserve"> and </w:t>
            </w:r>
            <w:r>
              <w:rPr>
                <w:rFonts w:ascii="Consolas" w:hAnsi="Consolas"/>
                <w:b w:val="0"/>
                <w:i w:val="0"/>
                <w:color w:val="33414F"/>
                <w:sz w:val="20"/>
              </w:rPr>
              <w:t>$dumpvars</w:t>
            </w:r>
            <w:r>
              <w:rPr>
                <w:rFonts w:ascii="Calibri" w:hAnsi="Calibri"/>
                <w:b w:val="0"/>
                <w:i w:val="0"/>
                <w:color w:val="33414F"/>
                <w:sz w:val="20"/>
              </w:rPr>
              <w:t xml:space="preserve"> in the testbench.</w:t>
            </w:r>
          </w:p>
          <w:p>
            <w:pPr>
              <w:spacing w:after="40"/>
            </w:pPr>
            <w:r>
              <w:rPr>
                <w:rFonts w:ascii="Calibri" w:hAnsi="Calibri"/>
                <w:b/>
                <w:i w:val="0"/>
                <w:color w:val="33414F"/>
                <w:sz w:val="20"/>
              </w:rPr>
              <w:t xml:space="preserve">Yosys says 'read_verilog: syntax error' </w:t>
            </w:r>
            <w:r>
              <w:rPr>
                <w:rFonts w:ascii="Calibri" w:hAnsi="Calibri"/>
                <w:b w:val="0"/>
                <w:i w:val="0"/>
                <w:color w:val="33414F"/>
                <w:sz w:val="20"/>
              </w:rPr>
              <w:t>→ Icarus accepts some non-standard code that Yosys rejects. Fix the RTL; do not work around it.</w:t>
            </w:r>
          </w:p>
          <w:p>
            <w:pPr>
              <w:spacing w:after="40"/>
            </w:pPr>
            <w:r>
              <w:rPr>
                <w:rFonts w:ascii="Calibri" w:hAnsi="Calibri"/>
                <w:b/>
                <w:i w:val="0"/>
                <w:color w:val="33414F"/>
                <w:sz w:val="20"/>
              </w:rPr>
              <w:t xml:space="preserve">Simulation runs forever </w:t>
            </w:r>
            <w:r>
              <w:rPr>
                <w:rFonts w:ascii="Calibri" w:hAnsi="Calibri"/>
                <w:b w:val="0"/>
                <w:i w:val="0"/>
                <w:color w:val="33414F"/>
                <w:sz w:val="20"/>
              </w:rPr>
              <w:t xml:space="preserve">→ you have no </w:t>
            </w:r>
            <w:r>
              <w:rPr>
                <w:rFonts w:ascii="Consolas" w:hAnsi="Consolas"/>
                <w:b w:val="0"/>
                <w:i w:val="0"/>
                <w:color w:val="33414F"/>
                <w:sz w:val="20"/>
              </w:rPr>
              <w:t>$finish</w:t>
            </w:r>
            <w:r>
              <w:rPr>
                <w:rFonts w:ascii="Calibri" w:hAnsi="Calibri"/>
                <w:b w:val="0"/>
                <w:i w:val="0"/>
                <w:color w:val="33414F"/>
                <w:sz w:val="20"/>
              </w:rPr>
              <w:t xml:space="preserve"> , or a clock generator with no timescale.</w:t>
            </w:r>
          </w:p>
        </w:tc>
      </w:tr>
    </w:tbl>
    <w:p>
      <w:pPr>
        <w:spacing w:after="40"/>
      </w:pPr>
      <w:r>
        <w:rPr>
          <w:rFonts w:ascii="Calibri" w:hAnsi="Calibri"/>
          <w:b w:val="0"/>
          <w:i w:val="0"/>
          <w:color w:val="33414F"/>
          <w:sz w:val="21"/>
        </w:rPr>
      </w:r>
    </w:p>
    <w:p>
      <w:pPr>
        <w:pStyle w:val="Heading2"/>
      </w:pPr>
      <w:r>
        <w:t>4.1  Tutorial T1 — Logisim-Evolution: see the logic before you code it</w:t>
      </w:r>
    </w:p>
    <w:p>
      <w:pPr>
        <w:spacing w:after="120"/>
      </w:pPr>
      <w:r>
        <w:rPr>
          <w:rFonts w:ascii="Calibri" w:hAnsi="Calibri"/>
          <w:b/>
          <w:i w:val="0"/>
          <w:color w:val="33414F"/>
          <w:sz w:val="21"/>
        </w:rPr>
        <w:t xml:space="preserve">Goal. </w:t>
      </w:r>
      <w:r>
        <w:rPr>
          <w:rFonts w:ascii="Calibri" w:hAnsi="Calibri"/>
          <w:b w:val="0"/>
          <w:i w:val="0"/>
          <w:color w:val="33414F"/>
          <w:sz w:val="21"/>
        </w:rPr>
        <w:t>Build three circuits by clicking, poke the inputs, and watch the wires change colour. Thirty minutes here saves hours of confusion later.</w:t>
      </w:r>
    </w:p>
    <w:p>
      <w:pPr>
        <w:spacing w:after="120"/>
      </w:pPr>
      <w:r>
        <w:rPr>
          <w:rFonts w:ascii="Calibri" w:hAnsi="Calibri"/>
          <w:b/>
          <w:i w:val="0"/>
          <w:color w:val="33414F"/>
          <w:sz w:val="21"/>
        </w:rPr>
        <w:t xml:space="preserve">Deliverable. </w:t>
      </w:r>
      <w:r>
        <w:rPr>
          <w:rFonts w:ascii="Calibri" w:hAnsi="Calibri"/>
          <w:b w:val="0"/>
          <w:i w:val="0"/>
          <w:color w:val="33414F"/>
          <w:sz w:val="21"/>
        </w:rPr>
        <w:t>Three .circ files plus a screenshot of each truth table.</w:t>
      </w:r>
    </w:p>
    <w:p>
      <w:pPr>
        <w:pStyle w:val="Heading3"/>
      </w:pPr>
      <w:r>
        <w:t>T1.1  A half adder from scratch  (10 min)</w:t>
      </w:r>
    </w:p>
    <w:p>
      <w:pPr>
        <w:spacing w:after="60"/>
        <w:ind w:left="317"/>
      </w:pPr>
      <w:r>
        <w:rPr>
          <w:b/>
          <w:color w:val="1B9AAA"/>
          <w:sz w:val="21"/>
        </w:rPr>
        <w:t xml:space="preserve">1.  </w:t>
      </w:r>
      <w:r>
        <w:rPr>
          <w:rFonts w:ascii="Calibri" w:hAnsi="Calibri"/>
          <w:b w:val="0"/>
          <w:i w:val="0"/>
          <w:color w:val="33414F"/>
          <w:sz w:val="21"/>
        </w:rPr>
        <w:t xml:space="preserve">Launch: </w:t>
      </w:r>
      <w:r>
        <w:rPr>
          <w:rFonts w:ascii="Consolas" w:hAnsi="Consolas"/>
          <w:b w:val="0"/>
          <w:i w:val="0"/>
          <w:color w:val="33414F"/>
          <w:sz w:val="21"/>
        </w:rPr>
        <w:t>java -jar logisim-evolution.jar</w:t>
      </w:r>
    </w:p>
    <w:p>
      <w:pPr>
        <w:spacing w:after="60"/>
        <w:ind w:left="317"/>
      </w:pPr>
      <w:r>
        <w:rPr>
          <w:b/>
          <w:color w:val="1B9AAA"/>
          <w:sz w:val="21"/>
        </w:rPr>
        <w:t xml:space="preserve">2.  </w:t>
      </w:r>
      <w:r>
        <w:rPr>
          <w:rFonts w:ascii="Calibri" w:hAnsi="Calibri"/>
          <w:b w:val="0"/>
          <w:i w:val="0"/>
          <w:color w:val="33414F"/>
          <w:sz w:val="21"/>
        </w:rPr>
        <w:t>From the toolbar place two Input pins. Right-click each → Edit label → name them A and B.</w:t>
      </w:r>
      <w:r>
        <w:rPr>
          <w:rFonts w:ascii="Calibri" w:hAnsi="Calibri"/>
          <w:b w:val="0"/>
          <w:i w:val="0"/>
          <w:color w:val="33414F"/>
          <w:sz w:val="21"/>
        </w:rPr>
      </w:r>
    </w:p>
    <w:p>
      <w:pPr>
        <w:spacing w:after="60"/>
        <w:ind w:left="317"/>
      </w:pPr>
      <w:r>
        <w:rPr>
          <w:b/>
          <w:color w:val="1B9AAA"/>
          <w:sz w:val="21"/>
        </w:rPr>
        <w:t xml:space="preserve">3.  </w:t>
      </w:r>
      <w:r>
        <w:rPr>
          <w:rFonts w:ascii="Calibri" w:hAnsi="Calibri"/>
          <w:b w:val="0"/>
          <w:i w:val="0"/>
          <w:color w:val="33414F"/>
          <w:sz w:val="21"/>
        </w:rPr>
        <w:t>From the Gates library in the left-hand tree, drag in one XOR gate and one AND gate.</w:t>
      </w:r>
      <w:r>
        <w:rPr>
          <w:rFonts w:ascii="Calibri" w:hAnsi="Calibri"/>
          <w:b w:val="0"/>
          <w:i w:val="0"/>
          <w:color w:val="33414F"/>
          <w:sz w:val="21"/>
        </w:rPr>
      </w:r>
    </w:p>
    <w:p>
      <w:pPr>
        <w:spacing w:after="60"/>
        <w:ind w:left="317"/>
      </w:pPr>
      <w:r>
        <w:rPr>
          <w:b/>
          <w:color w:val="1B9AAA"/>
          <w:sz w:val="21"/>
        </w:rPr>
        <w:t xml:space="preserve">4.  </w:t>
      </w:r>
      <w:r>
        <w:rPr>
          <w:rFonts w:ascii="Calibri" w:hAnsi="Calibri"/>
          <w:b w:val="0"/>
          <w:i w:val="0"/>
          <w:color w:val="33414F"/>
          <w:sz w:val="21"/>
        </w:rPr>
        <w:t>Place two Output pins and label them S and C.</w:t>
      </w:r>
      <w:r>
        <w:rPr>
          <w:rFonts w:ascii="Calibri" w:hAnsi="Calibri"/>
          <w:b w:val="0"/>
          <w:i w:val="0"/>
          <w:color w:val="33414F"/>
          <w:sz w:val="21"/>
        </w:rPr>
      </w:r>
    </w:p>
    <w:p>
      <w:pPr>
        <w:spacing w:after="60"/>
        <w:ind w:left="317"/>
      </w:pPr>
      <w:r>
        <w:rPr>
          <w:b/>
          <w:color w:val="1B9AAA"/>
          <w:sz w:val="21"/>
        </w:rPr>
        <w:t xml:space="preserve">5.  </w:t>
      </w:r>
      <w:r>
        <w:rPr>
          <w:rFonts w:ascii="Calibri" w:hAnsi="Calibri"/>
          <w:b w:val="0"/>
          <w:i w:val="0"/>
          <w:color w:val="33414F"/>
          <w:sz w:val="21"/>
        </w:rPr>
        <w:t>Wire A and B to BOTH gates. Connect XOR → S and AND → C.</w:t>
      </w:r>
      <w:r>
        <w:rPr>
          <w:rFonts w:ascii="Calibri" w:hAnsi="Calibri"/>
          <w:b w:val="0"/>
          <w:i w:val="0"/>
          <w:color w:val="33414F"/>
          <w:sz w:val="21"/>
        </w:rPr>
      </w:r>
    </w:p>
    <w:p>
      <w:pPr>
        <w:spacing w:after="60"/>
        <w:ind w:left="317"/>
      </w:pPr>
      <w:r>
        <w:rPr>
          <w:b/>
          <w:color w:val="1B9AAA"/>
          <w:sz w:val="21"/>
        </w:rPr>
        <w:t xml:space="preserve">6.  </w:t>
      </w:r>
      <w:r>
        <w:rPr>
          <w:rFonts w:ascii="Calibri" w:hAnsi="Calibri"/>
          <w:b w:val="0"/>
          <w:i w:val="0"/>
          <w:color w:val="33414F"/>
          <w:sz w:val="21"/>
        </w:rPr>
        <w:t>Select the poke tool (the hand). Click A and B to toggle them and read S and C.</w:t>
      </w:r>
      <w:r>
        <w:rPr>
          <w:rFonts w:ascii="Calibri" w:hAnsi="Calibri"/>
          <w:b w:val="0"/>
          <w:i w:val="0"/>
          <w:color w:val="33414F"/>
          <w:sz w:val="21"/>
        </w:rPr>
      </w:r>
    </w:p>
    <w:p>
      <w:pPr>
        <w:spacing w:after="60"/>
        <w:ind w:left="317"/>
      </w:pPr>
      <w:r>
        <w:rPr>
          <w:b/>
          <w:color w:val="1B9AAA"/>
          <w:sz w:val="21"/>
        </w:rPr>
        <w:t xml:space="preserve">7.  </w:t>
      </w:r>
      <w:r>
        <w:rPr>
          <w:rFonts w:ascii="Calibri" w:hAnsi="Calibri"/>
          <w:b w:val="0"/>
          <w:i w:val="0"/>
          <w:color w:val="33414F"/>
          <w:sz w:val="21"/>
        </w:rPr>
        <w:t>Verify all four rows against the half-adder truth table in §2.3.</w:t>
      </w: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1B9AAA"/>
              <w:bottom w:val="nil" w:sz="0" w:space="0" w:color="1B9AAA"/>
              <w:right w:val="nil" w:sz="0" w:space="0" w:color="1B9AAA"/>
              <w:left w:val="single" w:sz="18" w:space="0" w:color="1B9AAA"/>
            </w:tcBorders>
          </w:tcPr>
          <w:p>
            <w:pPr>
              <w:spacing w:after="60"/>
            </w:pPr>
            <w:r/>
            <w:r>
              <w:rPr>
                <w:rFonts w:ascii="Georgia" w:hAnsi="Georgia"/>
                <w:b/>
                <w:color w:val="1B9AAA"/>
                <w:sz w:val="21"/>
              </w:rPr>
              <w:t>What you should notice</w:t>
            </w:r>
          </w:p>
          <w:p>
            <w:pPr>
              <w:spacing w:after="40"/>
            </w:pPr>
            <w:r>
              <w:rPr>
                <w:rFonts w:ascii="Calibri" w:hAnsi="Calibri"/>
                <w:b w:val="0"/>
                <w:i w:val="0"/>
                <w:color w:val="33414F"/>
                <w:sz w:val="20"/>
              </w:rPr>
              <w:t>Wires are green when carrying 0, bright green when carrying 1, and RED when they are in conflict — two outputs driving one wire. Red wires are the visual equivalent of an X in simulation, and you will meet the same failure in Verilog when two always blocks drive the same signal.</w:t>
            </w:r>
          </w:p>
        </w:tc>
      </w:tr>
    </w:tbl>
    <w:p>
      <w:pPr>
        <w:spacing w:after="40"/>
      </w:pPr>
      <w:r>
        <w:rPr>
          <w:rFonts w:ascii="Calibri" w:hAnsi="Calibri"/>
          <w:b w:val="0"/>
          <w:i w:val="0"/>
          <w:color w:val="33414F"/>
          <w:sz w:val="21"/>
        </w:rPr>
      </w:r>
    </w:p>
    <w:p>
      <w:pPr>
        <w:pStyle w:val="Heading3"/>
      </w:pPr>
      <w:r>
        <w:t>T1.2  A 4-bit ripple-carry adder  (15 min)</w:t>
      </w:r>
    </w:p>
    <w:p>
      <w:pPr>
        <w:spacing w:after="60"/>
        <w:ind w:left="317"/>
      </w:pPr>
      <w:r>
        <w:rPr>
          <w:b/>
          <w:color w:val="1B9AAA"/>
          <w:sz w:val="21"/>
        </w:rPr>
        <w:t xml:space="preserve">1.  </w:t>
      </w:r>
      <w:r>
        <w:rPr>
          <w:rFonts w:ascii="Calibri" w:hAnsi="Calibri"/>
          <w:b w:val="0"/>
          <w:i w:val="0"/>
          <w:color w:val="33414F"/>
          <w:sz w:val="21"/>
        </w:rPr>
        <w:t xml:space="preserve">Project → Add Circuit… and name it </w:t>
      </w:r>
      <w:r>
        <w:rPr>
          <w:rFonts w:ascii="Consolas" w:hAnsi="Consolas"/>
          <w:b w:val="0"/>
          <w:i w:val="0"/>
          <w:color w:val="33414F"/>
          <w:sz w:val="21"/>
        </w:rPr>
        <w:t>full_adder</w:t>
      </w:r>
      <w:r>
        <w:rPr>
          <w:rFonts w:ascii="Calibri" w:hAnsi="Calibri"/>
          <w:b w:val="0"/>
          <w:i w:val="0"/>
          <w:color w:val="33414F"/>
          <w:sz w:val="21"/>
        </w:rPr>
        <w:t>. Build it from two half adders and an OR gate, as in Figure 2.3.</w:t>
      </w:r>
    </w:p>
    <w:p>
      <w:pPr>
        <w:spacing w:after="60"/>
        <w:ind w:left="317"/>
      </w:pPr>
      <w:r>
        <w:rPr>
          <w:b/>
          <w:color w:val="1B9AAA"/>
          <w:sz w:val="21"/>
        </w:rPr>
        <w:t xml:space="preserve">2.  </w:t>
      </w:r>
      <w:r>
        <w:rPr>
          <w:rFonts w:ascii="Calibri" w:hAnsi="Calibri"/>
          <w:b w:val="0"/>
          <w:i w:val="0"/>
          <w:color w:val="33414F"/>
          <w:sz w:val="21"/>
        </w:rPr>
        <w:t>Return to the main circuit. Your full_adder now appears in the project tree — drag in four copies.</w:t>
      </w:r>
      <w:r>
        <w:rPr>
          <w:rFonts w:ascii="Calibri" w:hAnsi="Calibri"/>
          <w:b w:val="0"/>
          <w:i w:val="0"/>
          <w:color w:val="33414F"/>
          <w:sz w:val="21"/>
        </w:rPr>
      </w:r>
    </w:p>
    <w:p>
      <w:pPr>
        <w:spacing w:after="60"/>
        <w:ind w:left="317"/>
      </w:pPr>
      <w:r>
        <w:rPr>
          <w:b/>
          <w:color w:val="1B9AAA"/>
          <w:sz w:val="21"/>
        </w:rPr>
        <w:t xml:space="preserve">3.  </w:t>
      </w:r>
      <w:r>
        <w:rPr>
          <w:rFonts w:ascii="Calibri" w:hAnsi="Calibri"/>
          <w:b w:val="0"/>
          <w:i w:val="0"/>
          <w:color w:val="33414F"/>
          <w:sz w:val="21"/>
        </w:rPr>
        <w:t>Chain them: Cout of stage i to Cin of stage i+1. Tie the first Cin to a constant 0.</w:t>
      </w:r>
      <w:r>
        <w:rPr>
          <w:rFonts w:ascii="Calibri" w:hAnsi="Calibri"/>
          <w:b w:val="0"/>
          <w:i w:val="0"/>
          <w:color w:val="33414F"/>
          <w:sz w:val="21"/>
        </w:rPr>
      </w:r>
    </w:p>
    <w:p>
      <w:pPr>
        <w:spacing w:after="60"/>
        <w:ind w:left="317"/>
      </w:pPr>
      <w:r>
        <w:rPr>
          <w:b/>
          <w:color w:val="1B9AAA"/>
          <w:sz w:val="21"/>
        </w:rPr>
        <w:t xml:space="preserve">4.  </w:t>
      </w:r>
      <w:r>
        <w:rPr>
          <w:rFonts w:ascii="Calibri" w:hAnsi="Calibri"/>
          <w:b w:val="0"/>
          <w:i w:val="0"/>
          <w:color w:val="33414F"/>
          <w:sz w:val="21"/>
        </w:rPr>
        <w:t>Drive A and B from two 4-bit input pins (set Data Bits = 4 in the pin's properties) and split them with a Splitter from the Wiring library.</w:t>
      </w:r>
      <w:r>
        <w:rPr>
          <w:rFonts w:ascii="Calibri" w:hAnsi="Calibri"/>
          <w:b w:val="0"/>
          <w:i w:val="0"/>
          <w:color w:val="33414F"/>
          <w:sz w:val="21"/>
        </w:rPr>
      </w:r>
    </w:p>
    <w:p>
      <w:pPr>
        <w:spacing w:after="60"/>
        <w:ind w:left="317"/>
      </w:pPr>
      <w:r>
        <w:rPr>
          <w:b/>
          <w:color w:val="1B9AAA"/>
          <w:sz w:val="21"/>
        </w:rPr>
        <w:t xml:space="preserve">5.  </w:t>
      </w:r>
      <w:r>
        <w:rPr>
          <w:rFonts w:ascii="Calibri" w:hAnsi="Calibri"/>
          <w:b w:val="0"/>
          <w:i w:val="0"/>
          <w:color w:val="33414F"/>
          <w:sz w:val="21"/>
        </w:rPr>
        <w:t>Test: 5 + 3 should give 8 with Cout = 0. Then try 15 + 1 and confirm Cout goes high while the sum wraps to 0.</w:t>
      </w:r>
      <w:r>
        <w:rPr>
          <w:rFonts w:ascii="Calibri" w:hAnsi="Calibri"/>
          <w:b w:val="0"/>
          <w:i w:val="0"/>
          <w:color w:val="33414F"/>
          <w:sz w:val="21"/>
        </w:rPr>
      </w:r>
    </w:p>
    <w:p>
      <w:pPr>
        <w:pStyle w:val="Heading3"/>
      </w:pPr>
      <w:r>
        <w:t>T1.3  The '1011' detector  (20 min)</w:t>
      </w:r>
    </w:p>
    <w:p>
      <w:pPr>
        <w:spacing w:after="60"/>
        <w:ind w:left="317"/>
      </w:pPr>
      <w:r>
        <w:rPr>
          <w:b/>
          <w:color w:val="1B9AAA"/>
          <w:sz w:val="21"/>
        </w:rPr>
        <w:t xml:space="preserve">1.  </w:t>
      </w:r>
      <w:r>
        <w:rPr>
          <w:rFonts w:ascii="Calibri" w:hAnsi="Calibri"/>
          <w:b w:val="0"/>
          <w:i w:val="0"/>
          <w:color w:val="33414F"/>
          <w:sz w:val="21"/>
        </w:rPr>
        <w:t>Place a 3-bit Register and a Clock, both from the Memory / Wiring libraries.</w:t>
      </w:r>
      <w:r>
        <w:rPr>
          <w:rFonts w:ascii="Calibri" w:hAnsi="Calibri"/>
          <w:b w:val="0"/>
          <w:i w:val="0"/>
          <w:color w:val="33414F"/>
          <w:sz w:val="21"/>
        </w:rPr>
      </w:r>
    </w:p>
    <w:p>
      <w:pPr>
        <w:spacing w:after="60"/>
        <w:ind w:left="317"/>
      </w:pPr>
      <w:r>
        <w:rPr>
          <w:b/>
          <w:color w:val="1B9AAA"/>
          <w:sz w:val="21"/>
        </w:rPr>
        <w:t xml:space="preserve">2.  </w:t>
      </w:r>
      <w:r>
        <w:rPr>
          <w:rFonts w:ascii="Calibri" w:hAnsi="Calibri"/>
          <w:b w:val="0"/>
          <w:i w:val="0"/>
          <w:color w:val="33414F"/>
          <w:sz w:val="21"/>
        </w:rPr>
        <w:t>Implement the three next-state equations from §3.13 with gates, feeding the register's D input.</w:t>
      </w:r>
      <w:r>
        <w:rPr>
          <w:rFonts w:ascii="Calibri" w:hAnsi="Calibri"/>
          <w:b w:val="0"/>
          <w:i w:val="0"/>
          <w:color w:val="33414F"/>
          <w:sz w:val="21"/>
        </w:rPr>
      </w:r>
    </w:p>
    <w:p>
      <w:pPr>
        <w:spacing w:after="60"/>
        <w:ind w:left="317"/>
      </w:pPr>
      <w:r>
        <w:rPr>
          <w:b/>
          <w:color w:val="1B9AAA"/>
          <w:sz w:val="21"/>
        </w:rPr>
        <w:t xml:space="preserve">3.  </w:t>
      </w:r>
      <w:r>
        <w:rPr>
          <w:rFonts w:ascii="Calibri" w:hAnsi="Calibri"/>
          <w:b w:val="0"/>
          <w:i w:val="0"/>
          <w:color w:val="33414F"/>
          <w:sz w:val="21"/>
        </w:rPr>
        <w:t>Drive X from an input pin and take Z from the register's Q2 bit.</w:t>
      </w:r>
      <w:r>
        <w:rPr>
          <w:rFonts w:ascii="Calibri" w:hAnsi="Calibri"/>
          <w:b w:val="0"/>
          <w:i w:val="0"/>
          <w:color w:val="33414F"/>
          <w:sz w:val="21"/>
        </w:rPr>
      </w:r>
    </w:p>
    <w:p>
      <w:pPr>
        <w:spacing w:after="60"/>
        <w:ind w:left="317"/>
      </w:pPr>
      <w:r>
        <w:rPr>
          <w:b/>
          <w:color w:val="1B9AAA"/>
          <w:sz w:val="21"/>
        </w:rPr>
        <w:t xml:space="preserve">4.  </w:t>
      </w:r>
      <w:r>
        <w:rPr>
          <w:rFonts w:ascii="Calibri" w:hAnsi="Calibri"/>
          <w:b w:val="0"/>
          <w:i w:val="0"/>
          <w:color w:val="33414F"/>
          <w:sz w:val="21"/>
        </w:rPr>
        <w:t>Simulate → Tick Enabled. Set X by hand before each tick and step through 1, 0, 1, 1.</w:t>
      </w:r>
      <w:r>
        <w:rPr>
          <w:rFonts w:ascii="Calibri" w:hAnsi="Calibri"/>
          <w:b w:val="0"/>
          <w:i w:val="0"/>
          <w:color w:val="33414F"/>
          <w:sz w:val="21"/>
        </w:rPr>
      </w:r>
    </w:p>
    <w:p>
      <w:pPr>
        <w:spacing w:after="60"/>
        <w:ind w:left="317"/>
      </w:pPr>
      <w:r>
        <w:rPr>
          <w:b/>
          <w:color w:val="1B9AAA"/>
          <w:sz w:val="21"/>
        </w:rPr>
        <w:t xml:space="preserve">5.  </w:t>
      </w:r>
      <w:r>
        <w:rPr>
          <w:rFonts w:ascii="Calibri" w:hAnsi="Calibri"/>
          <w:b/>
          <w:i w:val="0"/>
          <w:color w:val="33414F"/>
          <w:sz w:val="21"/>
        </w:rPr>
        <w:t xml:space="preserve">Watch Z pulse. </w:t>
      </w:r>
      <w:r>
        <w:rPr>
          <w:rFonts w:ascii="Calibri" w:hAnsi="Calibri"/>
          <w:b w:val="0"/>
          <w:i w:val="0"/>
          <w:color w:val="33414F"/>
          <w:sz w:val="21"/>
        </w:rPr>
        <w:t>Then continue with 0, 1, 1 and confirm the OVERLAPPING second detection.</w:t>
      </w:r>
    </w:p>
    <w:tbl>
      <w:tblPr>
        <w:tblW w:type="auto" w:w="0"/>
        <w:jc w:val="center"/>
        <w:tblLook w:firstColumn="1" w:firstRow="1" w:lastColumn="0" w:lastRow="0" w:noHBand="0" w:noVBand="1" w:val="04A0"/>
      </w:tblPr>
      <w:tblGrid>
        <w:gridCol w:w="9792"/>
      </w:tblGrid>
      <w:tr>
        <w:tc>
          <w:tcPr>
            <w:tcW w:type="dxa" w:w="9792"/>
            <w:shd w:val="clear" w:color="auto" w:fill="FDECEF"/>
            <w:tcBorders>
              <w:top w:val="nil" w:sz="0" w:space="0" w:color="C01F43"/>
              <w:bottom w:val="nil" w:sz="0" w:space="0" w:color="C01F43"/>
              <w:right w:val="nil" w:sz="0" w:space="0" w:color="C01F43"/>
              <w:left w:val="single" w:sz="18" w:space="0" w:color="C01F43"/>
            </w:tcBorders>
          </w:tcPr>
          <w:p>
            <w:pPr>
              <w:spacing w:after="60"/>
            </w:pPr>
            <w:r/>
            <w:r>
              <w:rPr>
                <w:rFonts w:ascii="Georgia" w:hAnsi="Georgia"/>
                <w:b/>
                <w:color w:val="C01F43"/>
                <w:sz w:val="21"/>
              </w:rPr>
              <w:t>Checkpoint question</w:t>
            </w:r>
          </w:p>
          <w:p>
            <w:pPr>
              <w:spacing w:after="40"/>
            </w:pPr>
            <w:r>
              <w:rPr>
                <w:rFonts w:ascii="Calibri" w:hAnsi="Calibri"/>
                <w:b w:val="0"/>
                <w:i w:val="0"/>
                <w:color w:val="33414F"/>
                <w:sz w:val="20"/>
              </w:rPr>
              <w:t>In T1.3, what happens if you change X at the same moment you tick the clock? Relate your answer to §3.7. (Logisim will usually resolve it one way or the other deterministically — real silicon will not.)</w:t>
            </w:r>
          </w:p>
        </w:tc>
      </w:tr>
    </w:tbl>
    <w:p>
      <w:pPr>
        <w:spacing w:after="40"/>
      </w:pPr>
      <w:r>
        <w:rPr>
          <w:rFonts w:ascii="Calibri" w:hAnsi="Calibri"/>
          <w:b w:val="0"/>
          <w:i w:val="0"/>
          <w:color w:val="33414F"/>
          <w:sz w:val="21"/>
        </w:rPr>
      </w:r>
    </w:p>
    <w:p>
      <w:pPr>
        <w:pStyle w:val="Heading2"/>
      </w:pPr>
      <w:r>
        <w:t>4.2  Tutorial T2 — Icarus Verilog and GTKWave</w:t>
      </w:r>
    </w:p>
    <w:p>
      <w:pPr>
        <w:spacing w:after="120"/>
      </w:pPr>
      <w:r>
        <w:rPr>
          <w:rFonts w:ascii="Calibri" w:hAnsi="Calibri"/>
          <w:b/>
          <w:i w:val="0"/>
          <w:color w:val="33414F"/>
          <w:sz w:val="21"/>
        </w:rPr>
        <w:t xml:space="preserve">Goal. </w:t>
      </w:r>
      <w:r>
        <w:rPr>
          <w:rFonts w:ascii="Calibri" w:hAnsi="Calibri"/>
          <w:b w:val="0"/>
          <w:i w:val="0"/>
          <w:color w:val="33414F"/>
          <w:sz w:val="21"/>
        </w:rPr>
        <w:t>Take the circuit you clicked together in T1, describe it in Verilog, prove it correct with a self-checking testbench, and look at the waveform.</w:t>
      </w:r>
    </w:p>
    <w:p>
      <w:pPr>
        <w:spacing w:after="40"/>
      </w:pPr>
      <w:r>
        <w:rPr>
          <w:rFonts w:ascii="Calibri" w:hAnsi="Calibri"/>
          <w:b/>
          <w:color w:val="1B9AAA"/>
          <w:sz w:val="18"/>
        </w:rPr>
        <w:t>The design</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 rtl/full_adder.v ----------</w:t>
            </w:r>
          </w:p>
          <w:p>
            <w:pPr>
              <w:spacing w:after="0" w:line="240" w:lineRule="auto"/>
            </w:pPr>
            <w:r>
              <w:rPr>
                <w:rFonts w:ascii="Consolas" w:hAnsi="Consolas"/>
                <w:color w:val="DCE6F0"/>
                <w:sz w:val="17"/>
              </w:rPr>
              <w:t>`timescale 1ns / 1ps</w:t>
            </w:r>
          </w:p>
          <w:p>
            <w:pPr>
              <w:spacing w:after="0" w:line="240" w:lineRule="auto"/>
            </w:pPr>
            <w:r>
              <w:rPr>
                <w:rFonts w:ascii="Consolas" w:hAnsi="Consolas"/>
                <w:color w:val="DCE6F0"/>
                <w:sz w:val="17"/>
              </w:rPr>
              <w:t>module full_adder (input a, input b, input cin, output sum, output cout);</w:t>
            </w:r>
          </w:p>
          <w:p>
            <w:pPr>
              <w:spacing w:after="0" w:line="240" w:lineRule="auto"/>
            </w:pPr>
            <w:r>
              <w:rPr>
                <w:rFonts w:ascii="Consolas" w:hAnsi="Consolas"/>
                <w:color w:val="DCE6F0"/>
                <w:sz w:val="17"/>
              </w:rPr>
              <w:t xml:space="preserve">    assign sum  = a ^ b ^ cin;</w:t>
            </w:r>
          </w:p>
          <w:p>
            <w:pPr>
              <w:spacing w:after="0" w:line="240" w:lineRule="auto"/>
            </w:pPr>
            <w:r>
              <w:rPr>
                <w:rFonts w:ascii="Consolas" w:hAnsi="Consolas"/>
                <w:color w:val="DCE6F0"/>
                <w:sz w:val="17"/>
              </w:rPr>
              <w:t xml:space="preserve">    assign cout = (a &amp; b) | (cin &amp; (a ^ b));</w:t>
            </w:r>
          </w:p>
          <w:p>
            <w:pPr>
              <w:spacing w:after="0" w:line="240" w:lineRule="auto"/>
            </w:pPr>
            <w:r>
              <w:rPr>
                <w:rFonts w:ascii="Consolas" w:hAnsi="Consolas"/>
                <w:color w:val="DCE6F0"/>
                <w:sz w:val="17"/>
              </w:rPr>
              <w:t>endmodule</w:t>
            </w:r>
          </w:p>
        </w:tc>
      </w:tr>
    </w:tbl>
    <w:p>
      <w:pPr>
        <w:spacing w:after="40"/>
      </w:pPr>
      <w:r>
        <w:rPr>
          <w:rFonts w:ascii="Calibri" w:hAnsi="Calibri"/>
          <w:b w:val="0"/>
          <w:i w:val="0"/>
          <w:color w:val="33414F"/>
          <w:sz w:val="21"/>
        </w:rPr>
      </w:r>
    </w:p>
    <w:p>
      <w:pPr>
        <w:spacing w:after="40"/>
      </w:pPr>
      <w:r>
        <w:rPr>
          <w:rFonts w:ascii="Calibri" w:hAnsi="Calibri"/>
          <w:b/>
          <w:color w:val="1B9AAA"/>
          <w:sz w:val="18"/>
        </w:rPr>
        <w:t>A self-checking testbench</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 tb/tb_full_adder.v ----------</w:t>
            </w:r>
          </w:p>
          <w:p>
            <w:pPr>
              <w:spacing w:after="0" w:line="240" w:lineRule="auto"/>
            </w:pPr>
            <w:r>
              <w:rPr>
                <w:rFonts w:ascii="Consolas" w:hAnsi="Consolas"/>
                <w:color w:val="DCE6F0"/>
                <w:sz w:val="17"/>
              </w:rPr>
              <w:t>`timescale 1ns / 1ps</w:t>
            </w:r>
          </w:p>
          <w:p>
            <w:pPr>
              <w:spacing w:after="0" w:line="240" w:lineRule="auto"/>
            </w:pPr>
            <w:r>
              <w:rPr>
                <w:rFonts w:ascii="Consolas" w:hAnsi="Consolas"/>
                <w:color w:val="DCE6F0"/>
                <w:sz w:val="17"/>
              </w:rPr>
              <w:t>module tb_full_adder;</w:t>
            </w:r>
          </w:p>
          <w:p>
            <w:pPr>
              <w:spacing w:after="0" w:line="240" w:lineRule="auto"/>
            </w:pPr>
            <w:r>
              <w:rPr>
                <w:rFonts w:ascii="Consolas" w:hAnsi="Consolas"/>
                <w:color w:val="DCE6F0"/>
                <w:sz w:val="17"/>
              </w:rPr>
              <w:t xml:space="preserve">    reg  a, b, cin;  wire sum, cout;</w:t>
            </w:r>
          </w:p>
          <w:p>
            <w:pPr>
              <w:spacing w:after="0" w:line="240" w:lineRule="auto"/>
            </w:pPr>
            <w:r>
              <w:rPr>
                <w:rFonts w:ascii="Consolas" w:hAnsi="Consolas"/>
                <w:color w:val="DCE6F0"/>
                <w:sz w:val="17"/>
              </w:rPr>
              <w:t xml:space="preserve">    integer i;  integer errors = 0;</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full_adder dut (.a(a), .b(b), .cin(cin), .sum(sum), .cout(cout));</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initial begin</w:t>
            </w:r>
          </w:p>
          <w:p>
            <w:pPr>
              <w:spacing w:after="0" w:line="240" w:lineRule="auto"/>
            </w:pPr>
            <w:r>
              <w:rPr>
                <w:rFonts w:ascii="Consolas" w:hAnsi="Consolas"/>
                <w:color w:val="DCE6F0"/>
                <w:sz w:val="17"/>
              </w:rPr>
              <w:t xml:space="preserve">        $dumpfile("fa.vcd");  $dumpvars(0, tb_full_adder);   // waveform dump</w:t>
            </w:r>
          </w:p>
          <w:p>
            <w:pPr>
              <w:spacing w:after="0" w:line="240" w:lineRule="auto"/>
            </w:pPr>
            <w:r>
              <w:rPr>
                <w:rFonts w:ascii="Consolas" w:hAnsi="Consolas"/>
                <w:color w:val="DCE6F0"/>
                <w:sz w:val="17"/>
              </w:rPr>
              <w:t xml:space="preserve">        for (i = 0; i &lt; 8; i = i + 1) begin</w:t>
            </w:r>
          </w:p>
          <w:p>
            <w:pPr>
              <w:spacing w:after="0" w:line="240" w:lineRule="auto"/>
            </w:pPr>
            <w:r>
              <w:rPr>
                <w:rFonts w:ascii="Consolas" w:hAnsi="Consolas"/>
                <w:color w:val="DCE6F0"/>
                <w:sz w:val="17"/>
              </w:rPr>
              <w:t xml:space="preserve">            {a, b, cin} = i[2:0];  #10;</w:t>
            </w:r>
          </w:p>
          <w:p>
            <w:pPr>
              <w:spacing w:after="0" w:line="240" w:lineRule="auto"/>
            </w:pPr>
            <w:r>
              <w:rPr>
                <w:rFonts w:ascii="Consolas" w:hAnsi="Consolas"/>
                <w:color w:val="DCE6F0"/>
                <w:sz w:val="17"/>
              </w:rPr>
              <w:t xml:space="preserve">            if ({cout, sum} !== (a + b + cin)) begin</w:t>
            </w:r>
          </w:p>
          <w:p>
            <w:pPr>
              <w:spacing w:after="0" w:line="240" w:lineRule="auto"/>
            </w:pPr>
            <w:r>
              <w:rPr>
                <w:rFonts w:ascii="Consolas" w:hAnsi="Consolas"/>
                <w:color w:val="DCE6F0"/>
                <w:sz w:val="17"/>
              </w:rPr>
              <w:t xml:space="preserve">                $display("FAIL a=%b b=%b cin=%b", a, b, cin);</w:t>
            </w:r>
          </w:p>
          <w:p>
            <w:pPr>
              <w:spacing w:after="0" w:line="240" w:lineRule="auto"/>
            </w:pPr>
            <w:r>
              <w:rPr>
                <w:rFonts w:ascii="Consolas" w:hAnsi="Consolas"/>
                <w:color w:val="DCE6F0"/>
                <w:sz w:val="17"/>
              </w:rPr>
              <w:t xml:space="preserve">                errors = errors + 1;</w:t>
            </w:r>
          </w:p>
          <w:p>
            <w:pPr>
              <w:spacing w:after="0" w:line="240" w:lineRule="auto"/>
            </w:pPr>
            <w:r>
              <w:rPr>
                <w:rFonts w:ascii="Consolas" w:hAnsi="Consolas"/>
                <w:color w:val="DCE6F0"/>
                <w:sz w:val="17"/>
              </w:rPr>
              <w:t xml:space="preserve">            end</w:t>
            </w:r>
          </w:p>
          <w:p>
            <w:pPr>
              <w:spacing w:after="0" w:line="240" w:lineRule="auto"/>
            </w:pPr>
            <w:r>
              <w:rPr>
                <w:rFonts w:ascii="Consolas" w:hAnsi="Consolas"/>
                <w:color w:val="DCE6F0"/>
                <w:sz w:val="17"/>
              </w:rPr>
              <w:t xml:space="preserve">        end</w:t>
            </w:r>
          </w:p>
          <w:p>
            <w:pPr>
              <w:spacing w:after="0" w:line="240" w:lineRule="auto"/>
            </w:pPr>
            <w:r>
              <w:rPr>
                <w:rFonts w:ascii="Consolas" w:hAnsi="Consolas"/>
                <w:color w:val="DCE6F0"/>
                <w:sz w:val="17"/>
              </w:rPr>
              <w:t xml:space="preserve">        if (errors == 0) $display("PASS - all 8 cases correct");</w:t>
            </w:r>
          </w:p>
          <w:p>
            <w:pPr>
              <w:spacing w:after="0" w:line="240" w:lineRule="auto"/>
            </w:pPr>
            <w:r>
              <w:rPr>
                <w:rFonts w:ascii="Consolas" w:hAnsi="Consolas"/>
                <w:color w:val="DCE6F0"/>
                <w:sz w:val="17"/>
              </w:rPr>
              <w:t xml:space="preserve">        $finish;</w:t>
            </w:r>
          </w:p>
          <w:p>
            <w:pPr>
              <w:spacing w:after="0" w:line="240" w:lineRule="auto"/>
            </w:pPr>
            <w:r>
              <w:rPr>
                <w:rFonts w:ascii="Consolas" w:hAnsi="Consolas"/>
                <w:color w:val="DCE6F0"/>
                <w:sz w:val="17"/>
              </w:rPr>
              <w:t xml:space="preserve">    end</w:t>
            </w:r>
          </w:p>
          <w:p>
            <w:pPr>
              <w:spacing w:after="0" w:line="240" w:lineRule="auto"/>
            </w:pPr>
            <w:r>
              <w:rPr>
                <w:rFonts w:ascii="Consolas" w:hAnsi="Consolas"/>
                <w:color w:val="DCE6F0"/>
                <w:sz w:val="17"/>
              </w:rPr>
              <w:t>endmodule</w:t>
            </w:r>
          </w:p>
        </w:tc>
      </w:tr>
    </w:tbl>
    <w:p>
      <w:pPr>
        <w:spacing w:after="40"/>
      </w:pPr>
      <w:r>
        <w:rPr>
          <w:rFonts w:ascii="Calibri" w:hAnsi="Calibri"/>
          <w:b w:val="0"/>
          <w:i w:val="0"/>
          <w:color w:val="33414F"/>
          <w:sz w:val="21"/>
        </w:rPr>
      </w:r>
    </w:p>
    <w:p>
      <w:pPr>
        <w:spacing w:after="40"/>
      </w:pPr>
      <w:r>
        <w:rPr>
          <w:rFonts w:ascii="Calibri" w:hAnsi="Calibri"/>
          <w:b/>
          <w:color w:val="1B9AAA"/>
          <w:sz w:val="18"/>
        </w:rPr>
        <w:t>Three commands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iverilog -g2012 -o fa.out rtl/full_adder.v tb/tb_full_adder.v   # compile</w:t>
            </w:r>
          </w:p>
          <w:p>
            <w:pPr>
              <w:spacing w:after="0" w:line="240" w:lineRule="auto"/>
            </w:pPr>
            <w:r>
              <w:rPr>
                <w:rFonts w:ascii="Consolas" w:hAnsi="Consolas"/>
                <w:color w:val="DCE6F0"/>
                <w:sz w:val="17"/>
              </w:rPr>
              <w:t>vvp fa.out                                    # run -&gt; 'PASS - all 8 cases correct'</w:t>
            </w:r>
          </w:p>
          <w:p>
            <w:pPr>
              <w:spacing w:after="0" w:line="240" w:lineRule="auto"/>
            </w:pPr>
            <w:r>
              <w:rPr>
                <w:rFonts w:ascii="Consolas" w:hAnsi="Consolas"/>
                <w:color w:val="DCE6F0"/>
                <w:sz w:val="17"/>
              </w:rPr>
              <w:t>gtkwave fa.vcd &amp;                              # view the waveform</w:t>
            </w:r>
          </w:p>
        </w:tc>
      </w:tr>
    </w:tbl>
    <w:p>
      <w:pPr>
        <w:spacing w:after="40"/>
      </w:pPr>
      <w:r>
        <w:rPr>
          <w:rFonts w:ascii="Calibri" w:hAnsi="Calibri"/>
          <w:b w:val="0"/>
          <w:i w:val="0"/>
          <w:color w:val="33414F"/>
          <w:sz w:val="21"/>
        </w:rPr>
      </w:r>
    </w:p>
    <w:p>
      <w:pPr>
        <w:pStyle w:val="Heading3"/>
      </w:pPr>
      <w:r>
        <w:t>Reading the waveform in GTKWave</w:t>
      </w:r>
    </w:p>
    <w:p>
      <w:pPr>
        <w:spacing w:after="60"/>
        <w:ind w:left="317"/>
      </w:pPr>
      <w:r>
        <w:rPr>
          <w:b/>
          <w:color w:val="1B9AAA"/>
          <w:sz w:val="21"/>
        </w:rPr>
        <w:t xml:space="preserve">1.  </w:t>
      </w:r>
      <w:r>
        <w:rPr>
          <w:rFonts w:ascii="Calibri" w:hAnsi="Calibri"/>
          <w:b w:val="0"/>
          <w:i w:val="0"/>
          <w:color w:val="33414F"/>
          <w:sz w:val="21"/>
        </w:rPr>
        <w:t>The left pane (SST) is the design hierarchy. Click tb_full_adder.</w:t>
      </w:r>
      <w:r>
        <w:rPr>
          <w:rFonts w:ascii="Calibri" w:hAnsi="Calibri"/>
          <w:b w:val="0"/>
          <w:i w:val="0"/>
          <w:color w:val="33414F"/>
          <w:sz w:val="21"/>
        </w:rPr>
      </w:r>
    </w:p>
    <w:p>
      <w:pPr>
        <w:spacing w:after="60"/>
        <w:ind w:left="317"/>
      </w:pPr>
      <w:r>
        <w:rPr>
          <w:b/>
          <w:color w:val="1B9AAA"/>
          <w:sz w:val="21"/>
        </w:rPr>
        <w:t xml:space="preserve">2.  </w:t>
      </w:r>
      <w:r>
        <w:rPr>
          <w:rFonts w:ascii="Calibri" w:hAnsi="Calibri"/>
          <w:b w:val="0"/>
          <w:i w:val="0"/>
          <w:color w:val="33414F"/>
          <w:sz w:val="21"/>
        </w:rPr>
        <w:t>The signals appear below it. Select them all and click Insert.</w:t>
      </w:r>
      <w:r>
        <w:rPr>
          <w:rFonts w:ascii="Calibri" w:hAnsi="Calibri"/>
          <w:b w:val="0"/>
          <w:i w:val="0"/>
          <w:color w:val="33414F"/>
          <w:sz w:val="21"/>
        </w:rPr>
      </w:r>
    </w:p>
    <w:p>
      <w:pPr>
        <w:spacing w:after="60"/>
        <w:ind w:left="317"/>
      </w:pPr>
      <w:r>
        <w:rPr>
          <w:b/>
          <w:color w:val="1B9AAA"/>
          <w:sz w:val="21"/>
        </w:rPr>
        <w:t xml:space="preserve">3.  </w:t>
      </w:r>
      <w:r>
        <w:rPr>
          <w:rFonts w:ascii="Calibri" w:hAnsi="Calibri"/>
          <w:b w:val="0"/>
          <w:i w:val="0"/>
          <w:color w:val="33414F"/>
          <w:sz w:val="21"/>
        </w:rPr>
        <w:t>Press the 'zoom fit' button (the magnifier with the square) to see the whole run.</w:t>
      </w:r>
      <w:r>
        <w:rPr>
          <w:rFonts w:ascii="Calibri" w:hAnsi="Calibri"/>
          <w:b w:val="0"/>
          <w:i w:val="0"/>
          <w:color w:val="33414F"/>
          <w:sz w:val="21"/>
        </w:rPr>
      </w:r>
    </w:p>
    <w:p>
      <w:pPr>
        <w:spacing w:after="60"/>
        <w:ind w:left="317"/>
      </w:pPr>
      <w:r>
        <w:rPr>
          <w:b/>
          <w:color w:val="1B9AAA"/>
          <w:sz w:val="21"/>
        </w:rPr>
        <w:t xml:space="preserve">4.  </w:t>
      </w:r>
      <w:r>
        <w:rPr>
          <w:rFonts w:ascii="Calibri" w:hAnsi="Calibri"/>
          <w:b w:val="0"/>
          <w:i w:val="0"/>
          <w:color w:val="33414F"/>
          <w:sz w:val="21"/>
        </w:rPr>
        <w:t>Right-click a bus → Data Format → Decimal or Hex to make multi-bit signals readable.</w:t>
      </w:r>
      <w:r>
        <w:rPr>
          <w:rFonts w:ascii="Calibri" w:hAnsi="Calibri"/>
          <w:b w:val="0"/>
          <w:i w:val="0"/>
          <w:color w:val="33414F"/>
          <w:sz w:val="21"/>
        </w:rPr>
      </w:r>
    </w:p>
    <w:p>
      <w:pPr>
        <w:spacing w:after="60"/>
        <w:ind w:left="317"/>
      </w:pPr>
      <w:r>
        <w:rPr>
          <w:b/>
          <w:color w:val="1B9AAA"/>
          <w:sz w:val="21"/>
        </w:rPr>
        <w:t xml:space="preserve">5.  </w:t>
      </w:r>
      <w:r>
        <w:rPr>
          <w:rFonts w:ascii="Calibri" w:hAnsi="Calibri"/>
          <w:b w:val="0"/>
          <w:i w:val="0"/>
          <w:color w:val="33414F"/>
          <w:sz w:val="21"/>
        </w:rPr>
        <w:t>File → Write Save File saves your signal selection, so you do not rebuild it every time.</w:t>
      </w: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Why the testbench checks itself</w:t>
            </w:r>
          </w:p>
          <w:p>
            <w:pPr>
              <w:spacing w:after="40"/>
            </w:pPr>
            <w:r>
              <w:rPr>
                <w:rFonts w:ascii="Calibri" w:hAnsi="Calibri"/>
                <w:b w:val="0"/>
                <w:i w:val="0"/>
                <w:color w:val="33414F"/>
                <w:sz w:val="20"/>
              </w:rPr>
              <w:t>A testbench you have to read a waveform to grade is a testbench that will not catch a regression. Self-checking means the CI system, the marker, and you at 2 a.m. all get the same one-word answer. Waveforms are for DIAGNOSING a failure, not for detecting one.</w:t>
            </w:r>
          </w:p>
        </w:tc>
      </w:tr>
    </w:tbl>
    <w:p>
      <w:pPr>
        <w:spacing w:after="40"/>
      </w:pPr>
      <w:r>
        <w:rPr>
          <w:rFonts w:ascii="Calibri" w:hAnsi="Calibri"/>
          <w:b w:val="0"/>
          <w:i w:val="0"/>
          <w:color w:val="33414F"/>
          <w:sz w:val="21"/>
        </w:rPr>
      </w:r>
    </w:p>
    <w:p>
      <w:pPr>
        <w:spacing w:after="120"/>
      </w:pPr>
      <w:r>
        <w:rPr>
          <w:rFonts w:ascii="Calibri" w:hAnsi="Calibri"/>
          <w:b/>
          <w:i w:val="0"/>
          <w:color w:val="33414F"/>
          <w:sz w:val="21"/>
        </w:rPr>
        <w:t xml:space="preserve">Extend it. </w:t>
      </w:r>
      <w:r>
        <w:rPr>
          <w:rFonts w:ascii="Calibri" w:hAnsi="Calibri"/>
          <w:b w:val="0"/>
          <w:i w:val="0"/>
          <w:color w:val="33414F"/>
          <w:sz w:val="21"/>
        </w:rPr>
        <w:t xml:space="preserve">Build a 4-bit adder from four instances and check every one of the 512 input combinations in a triple-nested loop. The lab folder already contains this as </w:t>
      </w:r>
      <w:r>
        <w:rPr>
          <w:rFonts w:ascii="Consolas" w:hAnsi="Consolas"/>
          <w:b w:val="0"/>
          <w:i w:val="0"/>
          <w:color w:val="33414F"/>
          <w:sz w:val="21"/>
        </w:rPr>
        <w:t>tb/tb_adder4.v</w:t>
      </w:r>
      <w:r>
        <w:rPr>
          <w:rFonts w:ascii="Calibri" w:hAnsi="Calibri"/>
          <w:b w:val="0"/>
          <w:i w:val="0"/>
          <w:color w:val="33414F"/>
          <w:sz w:val="21"/>
        </w:rPr>
        <w:t>.</w:t>
      </w:r>
    </w:p>
    <w:p>
      <w:pPr>
        <w:pStyle w:val="Heading2"/>
      </w:pPr>
      <w:r>
        <w:t>4.3  Tutorial T3 — flip-flop, shift register, counter</w:t>
      </w:r>
    </w:p>
    <w:p>
      <w:pPr>
        <w:spacing w:after="120"/>
      </w:pPr>
      <w:r>
        <w:rPr>
          <w:rFonts w:ascii="Calibri" w:hAnsi="Calibri"/>
          <w:b/>
          <w:i w:val="0"/>
          <w:color w:val="33414F"/>
          <w:sz w:val="21"/>
        </w:rPr>
        <w:t xml:space="preserve">Goal. </w:t>
      </w:r>
      <w:r>
        <w:rPr>
          <w:rFonts w:ascii="Calibri" w:hAnsi="Calibri"/>
          <w:b w:val="0"/>
          <w:i w:val="0"/>
          <w:color w:val="33414F"/>
          <w:sz w:val="21"/>
        </w:rPr>
        <w:t>See with your own eyes that a flip-flop samples only on the edge, that non-blocking assignment builds a real shift register, and that a mod-10 counter wraps at nine.</w:t>
      </w:r>
    </w:p>
    <w:p>
      <w:pPr>
        <w:spacing w:after="40"/>
      </w:pPr>
      <w:r>
        <w:rPr>
          <w:rFonts w:ascii="Calibri" w:hAnsi="Calibri"/>
          <w:b/>
          <w:color w:val="1B9AAA"/>
          <w:sz w:val="18"/>
        </w:rPr>
        <w:t>The three designs (full sources are in Topic3_Lab/rtl/)</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dff.v</w:t>
            </w:r>
          </w:p>
          <w:p>
            <w:pPr>
              <w:spacing w:after="0" w:line="240" w:lineRule="auto"/>
            </w:pPr>
            <w:r>
              <w:rPr>
                <w:rFonts w:ascii="Consolas" w:hAnsi="Consolas"/>
                <w:color w:val="DCE6F0"/>
                <w:sz w:val="17"/>
              </w:rPr>
              <w:t>always @(posedge clk or negedge rst_n)</w:t>
            </w:r>
          </w:p>
          <w:p>
            <w:pPr>
              <w:spacing w:after="0" w:line="240" w:lineRule="auto"/>
            </w:pPr>
            <w:r>
              <w:rPr>
                <w:rFonts w:ascii="Consolas" w:hAnsi="Consolas"/>
                <w:color w:val="DCE6F0"/>
                <w:sz w:val="17"/>
              </w:rPr>
              <w:t xml:space="preserve">    if (!rst_n) q &lt;= 1'b0;</w:t>
            </w:r>
          </w:p>
          <w:p>
            <w:pPr>
              <w:spacing w:after="0" w:line="240" w:lineRule="auto"/>
            </w:pPr>
            <w:r>
              <w:rPr>
                <w:rFonts w:ascii="Consolas" w:hAnsi="Consolas"/>
                <w:color w:val="DCE6F0"/>
                <w:sz w:val="17"/>
              </w:rPr>
              <w:t xml:space="preserve">    else        q &lt;= d;</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shift4.v</w:t>
            </w:r>
          </w:p>
          <w:p>
            <w:pPr>
              <w:spacing w:after="0" w:line="240" w:lineRule="auto"/>
            </w:pPr>
            <w:r>
              <w:rPr>
                <w:rFonts w:ascii="Consolas" w:hAnsi="Consolas"/>
                <w:color w:val="DCE6F0"/>
                <w:sz w:val="17"/>
              </w:rPr>
              <w:t>always @(posedge clk or negedge rst_n)</w:t>
            </w:r>
          </w:p>
          <w:p>
            <w:pPr>
              <w:spacing w:after="0" w:line="240" w:lineRule="auto"/>
            </w:pPr>
            <w:r>
              <w:rPr>
                <w:rFonts w:ascii="Consolas" w:hAnsi="Consolas"/>
                <w:color w:val="DCE6F0"/>
                <w:sz w:val="17"/>
              </w:rPr>
              <w:t xml:space="preserve">    if (!rst_n) q &lt;= 4'b0000;</w:t>
            </w:r>
          </w:p>
          <w:p>
            <w:pPr>
              <w:spacing w:after="0" w:line="240" w:lineRule="auto"/>
            </w:pPr>
            <w:r>
              <w:rPr>
                <w:rFonts w:ascii="Consolas" w:hAnsi="Consolas"/>
                <w:color w:val="DCE6F0"/>
                <w:sz w:val="17"/>
              </w:rPr>
              <w:t xml:space="preserve">    else        q &lt;= {q[2:0], sin};      // shift left, sin enters at bit 0</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bcd_counter.v</w:t>
            </w:r>
          </w:p>
          <w:p>
            <w:pPr>
              <w:spacing w:after="0" w:line="240" w:lineRule="auto"/>
            </w:pPr>
            <w:r>
              <w:rPr>
                <w:rFonts w:ascii="Consolas" w:hAnsi="Consolas"/>
                <w:color w:val="DCE6F0"/>
                <w:sz w:val="17"/>
              </w:rPr>
              <w:t>always @(posedge clk or negedge rst_n)</w:t>
            </w:r>
          </w:p>
          <w:p>
            <w:pPr>
              <w:spacing w:after="0" w:line="240" w:lineRule="auto"/>
            </w:pPr>
            <w:r>
              <w:rPr>
                <w:rFonts w:ascii="Consolas" w:hAnsi="Consolas"/>
                <w:color w:val="DCE6F0"/>
                <w:sz w:val="17"/>
              </w:rPr>
              <w:t xml:space="preserve">    if (!rst_n)             cnt &lt;= 4'd0;</w:t>
            </w:r>
          </w:p>
          <w:p>
            <w:pPr>
              <w:spacing w:after="0" w:line="240" w:lineRule="auto"/>
            </w:pPr>
            <w:r>
              <w:rPr>
                <w:rFonts w:ascii="Consolas" w:hAnsi="Consolas"/>
                <w:color w:val="DCE6F0"/>
                <w:sz w:val="17"/>
              </w:rPr>
              <w:t xml:space="preserve">    else if (en) begin</w:t>
            </w:r>
          </w:p>
          <w:p>
            <w:pPr>
              <w:spacing w:after="0" w:line="240" w:lineRule="auto"/>
            </w:pPr>
            <w:r>
              <w:rPr>
                <w:rFonts w:ascii="Consolas" w:hAnsi="Consolas"/>
                <w:color w:val="DCE6F0"/>
                <w:sz w:val="17"/>
              </w:rPr>
              <w:t xml:space="preserve">        if (cnt == 4'd9)    cnt &lt;= 4'd0;</w:t>
            </w:r>
          </w:p>
          <w:p>
            <w:pPr>
              <w:spacing w:after="0" w:line="240" w:lineRule="auto"/>
            </w:pPr>
            <w:r>
              <w:rPr>
                <w:rFonts w:ascii="Consolas" w:hAnsi="Consolas"/>
                <w:color w:val="DCE6F0"/>
                <w:sz w:val="17"/>
              </w:rPr>
              <w:t xml:space="preserve">        else                cnt &lt;= cnt + 4'd1;</w:t>
            </w:r>
          </w:p>
          <w:p>
            <w:pPr>
              <w:spacing w:after="0" w:line="240" w:lineRule="auto"/>
            </w:pPr>
            <w:r>
              <w:rPr>
                <w:rFonts w:ascii="Consolas" w:hAnsi="Consolas"/>
                <w:color w:val="DCE6F0"/>
                <w:sz w:val="17"/>
              </w:rPr>
              <w:t xml:space="preserve">    end</w:t>
            </w:r>
          </w:p>
        </w:tc>
      </w:tr>
    </w:tbl>
    <w:p>
      <w:pPr>
        <w:spacing w:after="40"/>
      </w:pPr>
      <w:r>
        <w:rPr>
          <w:rFonts w:ascii="Calibri" w:hAnsi="Calibri"/>
          <w:b w:val="0"/>
          <w:i w:val="0"/>
          <w:color w:val="33414F"/>
          <w:sz w:val="21"/>
        </w:rPr>
      </w:r>
    </w:p>
    <w:p>
      <w:pPr>
        <w:spacing w:after="40"/>
      </w:pPr>
      <w:r>
        <w:rPr>
          <w:rFonts w:ascii="Calibri" w:hAnsi="Calibri"/>
          <w:b/>
          <w:color w:val="1B9AAA"/>
          <w:sz w:val="18"/>
        </w:rPr>
        <w:t>Compile and run</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iverilog -g2012 -o seq.out rtl/dff.v rtl/shift4.v rtl/bcd_counter.v \</w:t>
            </w:r>
          </w:p>
          <w:p>
            <w:pPr>
              <w:spacing w:after="0" w:line="240" w:lineRule="auto"/>
            </w:pPr>
            <w:r>
              <w:rPr>
                <w:rFonts w:ascii="Consolas" w:hAnsi="Consolas"/>
                <w:color w:val="DCE6F0"/>
                <w:sz w:val="17"/>
              </w:rPr>
              <w:t xml:space="preserve">         tb/tb_sequential.v</w:t>
            </w:r>
          </w:p>
          <w:p>
            <w:pPr>
              <w:spacing w:after="0" w:line="240" w:lineRule="auto"/>
            </w:pPr>
            <w:r>
              <w:rPr>
                <w:rFonts w:ascii="Consolas" w:hAnsi="Consolas"/>
                <w:color w:val="DCE6F0"/>
                <w:sz w:val="17"/>
              </w:rPr>
              <w:t>vvp seq.out</w:t>
            </w:r>
          </w:p>
          <w:p>
            <w:pPr>
              <w:spacing w:after="0" w:line="240" w:lineRule="auto"/>
            </w:pPr>
            <w:r>
              <w:rPr>
                <w:rFonts w:ascii="Consolas" w:hAnsi="Consolas"/>
                <w:color w:val="DCE6F0"/>
                <w:sz w:val="17"/>
              </w:rPr>
              <w:t>gtkwave seq.vcd &amp;</w:t>
            </w:r>
          </w:p>
        </w:tc>
      </w:tr>
    </w:tbl>
    <w:p>
      <w:pPr>
        <w:spacing w:after="40"/>
      </w:pPr>
      <w:r>
        <w:rPr>
          <w:rFonts w:ascii="Calibri" w:hAnsi="Calibri"/>
          <w:b w:val="0"/>
          <w:i w:val="0"/>
          <w:color w:val="33414F"/>
          <w:sz w:val="21"/>
        </w:rPr>
      </w:r>
    </w:p>
    <w:p>
      <w:pPr>
        <w:pStyle w:val="Heading3"/>
      </w:pPr>
      <w:r>
        <w:t>What to look for in the waveform</w:t>
      </w:r>
    </w:p>
    <w:p>
      <w:pPr>
        <w:spacing w:after="60"/>
        <w:ind w:left="317"/>
      </w:pPr>
      <w:r>
        <w:rPr>
          <w:b/>
          <w:color w:val="1B9AAA"/>
          <w:sz w:val="21"/>
        </w:rPr>
        <w:t xml:space="preserve">1.  </w:t>
      </w:r>
      <w:r>
        <w:rPr>
          <w:rFonts w:ascii="Calibri" w:hAnsi="Calibri"/>
          <w:b w:val="0"/>
          <w:i w:val="0"/>
          <w:color w:val="33414F"/>
          <w:sz w:val="21"/>
        </w:rPr>
        <w:t>q changes ONLY at rising clk edges. The testbench deliberately moves d in the middle of a high phase; the flip-flop completely ignores it.</w:t>
      </w:r>
      <w:r>
        <w:rPr>
          <w:rFonts w:ascii="Calibri" w:hAnsi="Calibri"/>
          <w:b w:val="0"/>
          <w:i w:val="0"/>
          <w:color w:val="33414F"/>
          <w:sz w:val="21"/>
        </w:rPr>
      </w:r>
    </w:p>
    <w:p>
      <w:pPr>
        <w:spacing w:after="60"/>
        <w:ind w:left="317"/>
      </w:pPr>
      <w:r>
        <w:rPr>
          <w:b/>
          <w:color w:val="1B9AAA"/>
          <w:sz w:val="21"/>
        </w:rPr>
        <w:t xml:space="preserve">2.  </w:t>
      </w:r>
      <w:r>
        <w:rPr>
          <w:rFonts w:ascii="Calibri" w:hAnsi="Calibri"/>
          <w:b w:val="0"/>
          <w:i w:val="0"/>
          <w:color w:val="33414F"/>
          <w:sz w:val="21"/>
        </w:rPr>
        <w:t>sr_q[3] lags sin by exactly four clock cycles — count the edges.</w:t>
      </w:r>
      <w:r>
        <w:rPr>
          <w:rFonts w:ascii="Calibri" w:hAnsi="Calibri"/>
          <w:b w:val="0"/>
          <w:i w:val="0"/>
          <w:color w:val="33414F"/>
          <w:sz w:val="21"/>
        </w:rPr>
      </w:r>
    </w:p>
    <w:p>
      <w:pPr>
        <w:spacing w:after="60"/>
        <w:ind w:left="317"/>
      </w:pPr>
      <w:r>
        <w:rPr>
          <w:b/>
          <w:color w:val="1B9AAA"/>
          <w:sz w:val="21"/>
        </w:rPr>
        <w:t xml:space="preserve">3.  </w:t>
      </w:r>
      <w:r>
        <w:rPr>
          <w:rFonts w:ascii="Calibri" w:hAnsi="Calibri"/>
          <w:b w:val="0"/>
          <w:i w:val="0"/>
          <w:color w:val="33414F"/>
          <w:sz w:val="21"/>
        </w:rPr>
        <w:t>cnt runs …8, 9, 0, 1… and never reaches 10, and it freezes while en is low.</w:t>
      </w:r>
      <w:r>
        <w:rPr>
          <w:rFonts w:ascii="Calibri" w:hAnsi="Calibri"/>
          <w:b w:val="0"/>
          <w:i w:val="0"/>
          <w:color w:val="33414F"/>
          <w:sz w:val="21"/>
        </w:rPr>
      </w:r>
    </w:p>
    <w:p>
      <w:pPr>
        <w:pStyle w:val="Heading3"/>
      </w:pPr>
      <w:r>
        <w:t>Three experiments that teach the lesson</w:t>
      </w:r>
    </w:p>
    <w:p>
      <w:pPr>
        <w:spacing w:after="60"/>
        <w:ind w:left="317"/>
      </w:pPr>
      <w:r>
        <w:rPr>
          <w:b/>
          <w:color w:val="1B9AAA"/>
          <w:sz w:val="21"/>
        </w:rPr>
        <w:t xml:space="preserve">1.  </w:t>
      </w:r>
      <w:r>
        <w:rPr>
          <w:rFonts w:ascii="Calibri" w:hAnsi="Calibri"/>
          <w:b/>
          <w:i w:val="0"/>
          <w:color w:val="33414F"/>
          <w:sz w:val="21"/>
        </w:rPr>
        <w:t xml:space="preserve">Break the shift register. </w:t>
      </w:r>
      <w:r>
        <w:rPr>
          <w:rFonts w:ascii="Calibri" w:hAnsi="Calibri"/>
          <w:b w:val="0"/>
          <w:i w:val="0"/>
          <w:color w:val="33414F"/>
          <w:sz w:val="21"/>
        </w:rPr>
        <w:t xml:space="preserve">Change </w:t>
      </w:r>
      <w:r>
        <w:rPr>
          <w:rFonts w:ascii="Consolas" w:hAnsi="Consolas"/>
          <w:b w:val="0"/>
          <w:i w:val="0"/>
          <w:color w:val="33414F"/>
          <w:sz w:val="21"/>
        </w:rPr>
        <w:t>&lt;=</w:t>
      </w:r>
      <w:r>
        <w:rPr>
          <w:rFonts w:ascii="Calibri" w:hAnsi="Calibri"/>
          <w:b w:val="0"/>
          <w:i w:val="0"/>
          <w:color w:val="33414F"/>
          <w:sz w:val="21"/>
        </w:rPr>
        <w:t xml:space="preserve"> to </w:t>
      </w:r>
      <w:r>
        <w:rPr>
          <w:rFonts w:ascii="Consolas" w:hAnsi="Consolas"/>
          <w:b w:val="0"/>
          <w:i w:val="0"/>
          <w:color w:val="33414F"/>
          <w:sz w:val="21"/>
        </w:rPr>
        <w:t>=</w:t>
      </w:r>
      <w:r>
        <w:rPr>
          <w:rFonts w:ascii="Calibri" w:hAnsi="Calibri"/>
          <w:b w:val="0"/>
          <w:i w:val="0"/>
          <w:color w:val="33414F"/>
          <w:sz w:val="21"/>
        </w:rPr>
        <w:t xml:space="preserve"> in shift4.v, re-run </w:t>
      </w:r>
      <w:r>
        <w:rPr>
          <w:rFonts w:ascii="Consolas" w:hAnsi="Consolas"/>
          <w:b w:val="0"/>
          <w:i w:val="0"/>
          <w:color w:val="33414F"/>
          <w:sz w:val="21"/>
        </w:rPr>
        <w:t>./scripts/synth_all.sh</w:t>
      </w:r>
      <w:r>
        <w:rPr>
          <w:rFonts w:ascii="Calibri" w:hAnsi="Calibri"/>
          <w:b w:val="0"/>
          <w:i w:val="0"/>
          <w:color w:val="33414F"/>
          <w:sz w:val="21"/>
        </w:rPr>
        <w:t xml:space="preserve"> and count the flip-flops. The blocking version collapses to ONE, because q[1] is updated before q[2] reads it.</w:t>
      </w:r>
    </w:p>
    <w:p>
      <w:pPr>
        <w:spacing w:after="60"/>
        <w:ind w:left="317"/>
      </w:pPr>
      <w:r>
        <w:rPr>
          <w:b/>
          <w:color w:val="1B9AAA"/>
          <w:sz w:val="21"/>
        </w:rPr>
        <w:t xml:space="preserve">2.  </w:t>
      </w:r>
      <w:r>
        <w:rPr>
          <w:rFonts w:ascii="Calibri" w:hAnsi="Calibri"/>
          <w:b/>
          <w:i w:val="0"/>
          <w:color w:val="33414F"/>
          <w:sz w:val="21"/>
        </w:rPr>
        <w:t xml:space="preserve">Break the counter. </w:t>
      </w:r>
      <w:r>
        <w:rPr>
          <w:rFonts w:ascii="Calibri" w:hAnsi="Calibri"/>
          <w:b w:val="0"/>
          <w:i w:val="0"/>
          <w:color w:val="33414F"/>
          <w:sz w:val="21"/>
        </w:rPr>
        <w:t xml:space="preserve">Delete the </w:t>
      </w:r>
      <w:r>
        <w:rPr>
          <w:rFonts w:ascii="Consolas" w:hAnsi="Consolas"/>
          <w:b w:val="0"/>
          <w:i w:val="0"/>
          <w:color w:val="33414F"/>
          <w:sz w:val="21"/>
        </w:rPr>
        <w:t>if (cnt == 4'd9)</w:t>
      </w:r>
      <w:r>
        <w:rPr>
          <w:rFonts w:ascii="Calibri" w:hAnsi="Calibri"/>
          <w:b w:val="0"/>
          <w:i w:val="0"/>
          <w:color w:val="33414F"/>
          <w:sz w:val="21"/>
        </w:rPr>
        <w:t xml:space="preserve"> line and watch the counter run to 15 — you now have a mod-16 counter.</w:t>
      </w:r>
    </w:p>
    <w:p>
      <w:pPr>
        <w:spacing w:after="60"/>
        <w:ind w:left="317"/>
      </w:pPr>
      <w:r>
        <w:rPr>
          <w:b/>
          <w:color w:val="1B9AAA"/>
          <w:sz w:val="21"/>
        </w:rPr>
        <w:t xml:space="preserve">3.  </w:t>
      </w:r>
      <w:r>
        <w:rPr>
          <w:rFonts w:ascii="Calibri" w:hAnsi="Calibri"/>
          <w:b/>
          <w:i w:val="0"/>
          <w:color w:val="33414F"/>
          <w:sz w:val="21"/>
        </w:rPr>
        <w:t xml:space="preserve">Prove the enable. </w:t>
      </w:r>
      <w:r>
        <w:rPr>
          <w:rFonts w:ascii="Calibri" w:hAnsi="Calibri"/>
          <w:b w:val="0"/>
          <w:i w:val="0"/>
          <w:color w:val="33414F"/>
          <w:sz w:val="21"/>
        </w:rPr>
        <w:t xml:space="preserve">Hold </w:t>
      </w:r>
      <w:r>
        <w:rPr>
          <w:rFonts w:ascii="Consolas" w:hAnsi="Consolas"/>
          <w:b w:val="0"/>
          <w:i w:val="0"/>
          <w:color w:val="33414F"/>
          <w:sz w:val="21"/>
        </w:rPr>
        <w:t>en</w:t>
      </w:r>
      <w:r>
        <w:rPr>
          <w:rFonts w:ascii="Calibri" w:hAnsi="Calibri"/>
          <w:b w:val="0"/>
          <w:i w:val="0"/>
          <w:color w:val="33414F"/>
          <w:sz w:val="21"/>
        </w:rPr>
        <w:t xml:space="preserve"> low for three cycles and confirm the count does not move.</w:t>
      </w:r>
    </w:p>
    <w:p>
      <w:pPr>
        <w:spacing w:after="120"/>
      </w:pPr>
      <w:r>
        <w:rPr>
          <w:rFonts w:ascii="Calibri" w:hAnsi="Calibri"/>
          <w:b/>
          <w:i w:val="0"/>
          <w:color w:val="33414F"/>
          <w:sz w:val="21"/>
        </w:rPr>
        <w:t xml:space="preserve">Deliverable. </w:t>
      </w:r>
      <w:r>
        <w:rPr>
          <w:rFonts w:ascii="Calibri" w:hAnsi="Calibri"/>
          <w:b w:val="0"/>
          <w:i w:val="0"/>
          <w:color w:val="33414F"/>
          <w:sz w:val="21"/>
        </w:rPr>
        <w:t>One annotated GTKWave screenshot per design, with the key transition circled and one sentence explaining it.</w:t>
      </w:r>
    </w:p>
    <w:p>
      <w:pPr>
        <w:pStyle w:val="Heading2"/>
      </w:pPr>
      <w:r>
        <w:t>4.4  Tutorial T4 — the FSM, end to end</w:t>
      </w:r>
    </w:p>
    <w:p>
      <w:pPr>
        <w:spacing w:after="120"/>
      </w:pPr>
      <w:r>
        <w:rPr>
          <w:rFonts w:ascii="Calibri" w:hAnsi="Calibri"/>
          <w:b/>
          <w:i w:val="0"/>
          <w:color w:val="33414F"/>
          <w:sz w:val="21"/>
        </w:rPr>
        <w:t xml:space="preserve">Goal. </w:t>
      </w:r>
      <w:r>
        <w:rPr>
          <w:rFonts w:ascii="Calibri" w:hAnsi="Calibri"/>
          <w:b w:val="0"/>
          <w:i w:val="0"/>
          <w:color w:val="33414F"/>
          <w:sz w:val="21"/>
        </w:rPr>
        <w:t>Close the loop. Take the FSM you designed on paper, run it, then ask Yosys what hardware it actually becomes — and check that the answer matches your state diagram.</w:t>
      </w:r>
    </w:p>
    <w:p>
      <w:pPr>
        <w:spacing w:after="40"/>
      </w:pPr>
      <w:r>
        <w:rPr>
          <w:rFonts w:ascii="Calibri" w:hAnsi="Calibri"/>
          <w:b/>
          <w:color w:val="1B9AAA"/>
          <w:sz w:val="18"/>
        </w:rPr>
        <w:t>Four steps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 Step 1 : simulate ----</w:t>
            </w:r>
          </w:p>
          <w:p>
            <w:pPr>
              <w:spacing w:after="0" w:line="240" w:lineRule="auto"/>
            </w:pPr>
            <w:r>
              <w:rPr>
                <w:rFonts w:ascii="Consolas" w:hAnsi="Consolas"/>
                <w:color w:val="DCE6F0"/>
                <w:sz w:val="17"/>
              </w:rPr>
              <w:t>iverilog -g2012 -o fsm.out rtl/seq_detect_1011.v \</w:t>
            </w:r>
          </w:p>
          <w:p>
            <w:pPr>
              <w:spacing w:after="0" w:line="240" w:lineRule="auto"/>
            </w:pPr>
            <w:r>
              <w:rPr>
                <w:rFonts w:ascii="Consolas" w:hAnsi="Consolas"/>
                <w:color w:val="DCE6F0"/>
                <w:sz w:val="17"/>
              </w:rPr>
              <w:t xml:space="preserve">         rtl/seq_detect_1011_mealy.v tb/tb_seq_detect.v</w:t>
            </w:r>
          </w:p>
          <w:p>
            <w:pPr>
              <w:spacing w:after="0" w:line="240" w:lineRule="auto"/>
            </w:pPr>
            <w:r>
              <w:rPr>
                <w:rFonts w:ascii="Consolas" w:hAnsi="Consolas"/>
                <w:color w:val="DCE6F0"/>
                <w:sz w:val="17"/>
              </w:rPr>
              <w:t>vvp fsm.out          # -&gt; 'PASS - both detectors found exactly two overlapping matches'</w:t>
            </w:r>
          </w:p>
          <w:p>
            <w:pPr>
              <w:spacing w:after="0" w:line="240" w:lineRule="auto"/>
            </w:pPr>
            <w:r>
              <w:rPr>
                <w:rFonts w:ascii="Consolas" w:hAnsi="Consolas"/>
                <w:color w:val="DCE6F0"/>
                <w:sz w:val="17"/>
              </w:rPr>
              <w:t>gtkwave fsm.vcd &amp;</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 Step 2 : synthesise and read the statistics ----</w:t>
            </w:r>
          </w:p>
          <w:p>
            <w:pPr>
              <w:spacing w:after="0" w:line="240" w:lineRule="auto"/>
            </w:pPr>
            <w:r>
              <w:rPr>
                <w:rFonts w:ascii="Consolas" w:hAnsi="Consolas"/>
                <w:color w:val="DCE6F0"/>
                <w:sz w:val="17"/>
              </w:rPr>
              <w:t>yosys -p 'read_verilog rtl/seq_detect_1011.v; \</w:t>
            </w:r>
          </w:p>
          <w:p>
            <w:pPr>
              <w:spacing w:after="0" w:line="240" w:lineRule="auto"/>
            </w:pPr>
            <w:r>
              <w:rPr>
                <w:rFonts w:ascii="Consolas" w:hAnsi="Consolas"/>
                <w:color w:val="DCE6F0"/>
                <w:sz w:val="17"/>
              </w:rPr>
              <w:t xml:space="preserve">          synth -top seq_detect_1011; \</w:t>
            </w:r>
          </w:p>
          <w:p>
            <w:pPr>
              <w:spacing w:after="0" w:line="240" w:lineRule="auto"/>
            </w:pPr>
            <w:r>
              <w:rPr>
                <w:rFonts w:ascii="Consolas" w:hAnsi="Consolas"/>
                <w:color w:val="DCE6F0"/>
                <w:sz w:val="17"/>
              </w:rPr>
              <w:t xml:space="preserve">          abc -g AND,OR,XOR,NAND,NOR; stat'</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 Step 3 : look at the schematic Yosys produced ----</w:t>
            </w:r>
          </w:p>
          <w:p>
            <w:pPr>
              <w:spacing w:after="0" w:line="240" w:lineRule="auto"/>
            </w:pPr>
            <w:r>
              <w:rPr>
                <w:rFonts w:ascii="Consolas" w:hAnsi="Consolas"/>
                <w:color w:val="DCE6F0"/>
                <w:sz w:val="17"/>
              </w:rPr>
              <w:t>yosys -p 'read_verilog rtl/seq_detect_1011.v; proc; opt; \</w:t>
            </w:r>
          </w:p>
          <w:p>
            <w:pPr>
              <w:spacing w:after="0" w:line="240" w:lineRule="auto"/>
            </w:pPr>
            <w:r>
              <w:rPr>
                <w:rFonts w:ascii="Consolas" w:hAnsi="Consolas"/>
                <w:color w:val="DCE6F0"/>
                <w:sz w:val="17"/>
              </w:rPr>
              <w:t xml:space="preserve">          show -format dot -prefix fsm'</w:t>
            </w:r>
          </w:p>
          <w:p>
            <w:pPr>
              <w:spacing w:after="0" w:line="240" w:lineRule="auto"/>
            </w:pPr>
            <w:r>
              <w:rPr>
                <w:rFonts w:ascii="Consolas" w:hAnsi="Consolas"/>
                <w:color w:val="DCE6F0"/>
                <w:sz w:val="17"/>
              </w:rPr>
              <w:t>dot -Tpng fsm.dot -o fsm.png</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 or just run the whole lab ----</w:t>
            </w:r>
          </w:p>
          <w:p>
            <w:pPr>
              <w:spacing w:after="0" w:line="240" w:lineRule="auto"/>
            </w:pPr>
            <w:r>
              <w:rPr>
                <w:rFonts w:ascii="Consolas" w:hAnsi="Consolas"/>
                <w:color w:val="DCE6F0"/>
                <w:sz w:val="17"/>
              </w:rPr>
              <w:t>cd Topic3_Lab &amp;&amp; ./scripts/run_all.sh &amp;&amp; ./scripts/synth_all.sh</w:t>
            </w:r>
          </w:p>
        </w:tc>
      </w:tr>
    </w:tbl>
    <w:p>
      <w:pPr>
        <w:spacing w:after="40"/>
      </w:pPr>
      <w:r>
        <w:rPr>
          <w:rFonts w:ascii="Calibri" w:hAnsi="Calibri"/>
          <w:b w:val="0"/>
          <w:i w:val="0"/>
          <w:color w:val="33414F"/>
          <w:sz w:val="21"/>
        </w:rPr>
      </w:r>
    </w:p>
    <w:p>
      <w:pPr>
        <w:pStyle w:val="Heading3"/>
      </w:pPr>
      <w:r>
        <w:t>What the stat report should tell you</w:t>
      </w:r>
    </w:p>
    <w:tbl>
      <w:tblPr>
        <w:tblW w:type="auto" w:w="0"/>
        <w:jc w:val="center"/>
        <w:tblLook w:firstColumn="1" w:firstRow="1" w:lastColumn="0" w:lastRow="0" w:noHBand="0" w:noVBand="1" w:val="04A0"/>
      </w:tblPr>
      <w:tblGrid>
        <w:gridCol w:w="3264"/>
        <w:gridCol w:w="3264"/>
        <w:gridCol w:w="3264"/>
      </w:tblGrid>
      <w:tr>
        <w:tc>
          <w:tcPr>
            <w:tcW w:type="dxa" w:w="244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Line</w:t>
            </w:r>
          </w:p>
        </w:tc>
        <w:tc>
          <w:tcPr>
            <w:tcW w:type="dxa" w:w="187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Expected</w:t>
            </w:r>
          </w:p>
        </w:tc>
        <w:tc>
          <w:tcPr>
            <w:tcW w:type="dxa" w:w="489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If it differs</w:t>
            </w:r>
          </w:p>
        </w:tc>
      </w:tr>
      <w:tr>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Number of cells</w:t>
            </w:r>
          </w:p>
        </w:tc>
        <w:tc>
          <w:tcPr>
            <w:tcW w:type="dxa" w:w="18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18</w:t>
            </w:r>
          </w:p>
        </w:tc>
        <w:tc>
          <w:tcPr>
            <w:tcW w:type="dxa" w:w="489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your equations or your case statement differ from ours</w:t>
            </w:r>
          </w:p>
        </w:tc>
      </w:tr>
      <w:tr>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$_DFF_PN0_</w:t>
            </w:r>
          </w:p>
        </w:tc>
        <w:tc>
          <w:tcPr>
            <w:tcW w:type="dxa" w:w="187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3</w:t>
            </w:r>
          </w:p>
        </w:tc>
        <w:tc>
          <w:tcPr>
            <w:tcW w:type="dxa" w:w="489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three flip-flops = your 3-bit state register</w:t>
            </w:r>
          </w:p>
        </w:tc>
      </w:tr>
      <w:tr>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combinational cells</w:t>
            </w:r>
          </w:p>
        </w:tc>
        <w:tc>
          <w:tcPr>
            <w:tcW w:type="dxa" w:w="18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15</w:t>
            </w:r>
          </w:p>
        </w:tc>
        <w:tc>
          <w:tcPr>
            <w:tcW w:type="dxa" w:w="489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AND, NAND, NOR, NOT, OR</w:t>
            </w:r>
          </w:p>
        </w:tc>
      </w:tr>
      <w:tr>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$_DLATCH_</w:t>
            </w:r>
          </w:p>
        </w:tc>
        <w:tc>
          <w:tcPr>
            <w:tcW w:type="dxa" w:w="187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ZERO</w:t>
            </w:r>
          </w:p>
        </w:tc>
        <w:tc>
          <w:tcPr>
            <w:tcW w:type="dxa" w:w="489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 latch means a default assignment is missing — a BUG</w:t>
            </w:r>
          </w:p>
        </w:tc>
      </w:tr>
    </w:tbl>
    <w:p>
      <w:pPr>
        <w:spacing w:after="80"/>
      </w:pPr>
      <w:r>
        <w:rPr>
          <w:rFonts w:ascii="Calibri" w:hAnsi="Calibri"/>
          <w:b w:val="0"/>
          <w:i w:val="0"/>
          <w:color w:val="33414F"/>
          <w:sz w:val="21"/>
        </w:rPr>
      </w:r>
    </w:p>
    <w:p>
      <w:pPr>
        <w:pStyle w:val="Heading3"/>
      </w:pPr>
      <w:r>
        <w:t>Three experiments, each with a real and different answer</w:t>
      </w:r>
    </w:p>
    <w:p>
      <w:pPr>
        <w:spacing w:after="60"/>
        <w:ind w:left="317"/>
      </w:pPr>
      <w:r>
        <w:rPr>
          <w:b/>
          <w:color w:val="1B9AAA"/>
          <w:sz w:val="21"/>
        </w:rPr>
        <w:t xml:space="preserve">1.  </w:t>
      </w:r>
      <w:r>
        <w:rPr>
          <w:rFonts w:ascii="Calibri" w:hAnsi="Calibri"/>
          <w:b/>
          <w:i w:val="0"/>
          <w:color w:val="33414F"/>
          <w:sz w:val="21"/>
        </w:rPr>
        <w:t xml:space="preserve">See a latch. </w:t>
      </w:r>
      <w:r>
        <w:rPr>
          <w:rFonts w:ascii="Calibri" w:hAnsi="Calibri"/>
          <w:b w:val="0"/>
          <w:i w:val="0"/>
          <w:color w:val="33414F"/>
          <w:sz w:val="21"/>
        </w:rPr>
        <w:t xml:space="preserve">Synthesise </w:t>
      </w:r>
      <w:r>
        <w:rPr>
          <w:rFonts w:ascii="Consolas" w:hAnsi="Consolas"/>
          <w:b w:val="0"/>
          <w:i w:val="0"/>
          <w:color w:val="33414F"/>
          <w:sz w:val="21"/>
        </w:rPr>
        <w:t>rtl/broken_latch.v</w:t>
      </w:r>
      <w:r>
        <w:rPr>
          <w:rFonts w:ascii="Calibri" w:hAnsi="Calibri"/>
          <w:b w:val="0"/>
          <w:i w:val="0"/>
          <w:color w:val="33414F"/>
          <w:sz w:val="21"/>
        </w:rPr>
        <w:t xml:space="preserve"> and find </w:t>
      </w:r>
      <w:r>
        <w:rPr>
          <w:rFonts w:ascii="Consolas" w:hAnsi="Consolas"/>
          <w:b w:val="0"/>
          <w:i w:val="0"/>
          <w:color w:val="33414F"/>
          <w:sz w:val="21"/>
        </w:rPr>
        <w:t>$_DLATCH_N_</w:t>
      </w:r>
      <w:r>
        <w:rPr>
          <w:rFonts w:ascii="Calibri" w:hAnsi="Calibri"/>
          <w:b w:val="0"/>
          <w:i w:val="0"/>
          <w:color w:val="33414F"/>
          <w:sz w:val="21"/>
        </w:rPr>
        <w:t xml:space="preserve"> and </w:t>
      </w:r>
      <w:r>
        <w:rPr>
          <w:rFonts w:ascii="Consolas" w:hAnsi="Consolas"/>
          <w:b w:val="0"/>
          <w:i w:val="0"/>
          <w:color w:val="33414F"/>
          <w:sz w:val="21"/>
        </w:rPr>
        <w:t>$_DLATCH_P_</w:t>
      </w:r>
      <w:r>
        <w:rPr>
          <w:rFonts w:ascii="Calibri" w:hAnsi="Calibri"/>
          <w:b w:val="0"/>
          <w:i w:val="0"/>
          <w:color w:val="33414F"/>
          <w:sz w:val="21"/>
        </w:rPr>
        <w:t xml:space="preserve"> in the cell list. Add a default assignment at the top of each always block and watch both disappear.</w:t>
      </w:r>
    </w:p>
    <w:p>
      <w:pPr>
        <w:spacing w:after="60"/>
        <w:ind w:left="317"/>
      </w:pPr>
      <w:r>
        <w:rPr>
          <w:b/>
          <w:color w:val="1B9AAA"/>
          <w:sz w:val="21"/>
        </w:rPr>
        <w:t xml:space="preserve">2.  </w:t>
      </w:r>
      <w:r>
        <w:rPr>
          <w:rFonts w:ascii="Calibri" w:hAnsi="Calibri"/>
          <w:b/>
          <w:i w:val="0"/>
          <w:color w:val="33414F"/>
          <w:sz w:val="21"/>
        </w:rPr>
        <w:t xml:space="preserve">Change the encoding. </w:t>
      </w:r>
      <w:r>
        <w:rPr>
          <w:rFonts w:ascii="Calibri" w:hAnsi="Calibri"/>
          <w:b w:val="0"/>
          <w:i w:val="0"/>
          <w:color w:val="33414F"/>
          <w:sz w:val="21"/>
        </w:rPr>
        <w:t xml:space="preserve">Synthesise </w:t>
      </w:r>
      <w:r>
        <w:rPr>
          <w:rFonts w:ascii="Consolas" w:hAnsi="Consolas"/>
          <w:b w:val="0"/>
          <w:i w:val="0"/>
          <w:color w:val="33414F"/>
          <w:sz w:val="21"/>
        </w:rPr>
        <w:t>rtl/seq_detect_1011_onehot.v</w:t>
      </w:r>
      <w:r>
        <w:rPr>
          <w:rFonts w:ascii="Calibri" w:hAnsi="Calibri"/>
          <w:b w:val="0"/>
          <w:i w:val="0"/>
          <w:color w:val="33414F"/>
          <w:sz w:val="21"/>
        </w:rPr>
        <w:t xml:space="preserve">. The only difference from the original is a </w:t>
      </w:r>
      <w:r>
        <w:rPr>
          <w:rFonts w:ascii="Consolas" w:hAnsi="Consolas"/>
          <w:b w:val="0"/>
          <w:i w:val="0"/>
          <w:color w:val="33414F"/>
          <w:sz w:val="21"/>
        </w:rPr>
        <w:t>(* fsm_encoding = "one-hot" *)</w:t>
      </w:r>
      <w:r>
        <w:rPr>
          <w:rFonts w:ascii="Calibri" w:hAnsi="Calibri"/>
          <w:b w:val="0"/>
          <w:i w:val="0"/>
          <w:color w:val="33414F"/>
          <w:sz w:val="21"/>
        </w:rPr>
        <w:t xml:space="preserve"> attribute on the state register — and you get 14 cells with 5 flip-flops instead of 18 cells with 3. More registers, less combinational logic: exactly the trade-off in §3.12.</w:t>
      </w:r>
    </w:p>
    <w:p>
      <w:pPr>
        <w:spacing w:after="60"/>
        <w:ind w:left="317"/>
      </w:pPr>
      <w:r>
        <w:rPr>
          <w:b/>
          <w:color w:val="1B9AAA"/>
          <w:sz w:val="21"/>
        </w:rPr>
        <w:t xml:space="preserve">3.  </w:t>
      </w:r>
      <w:r>
        <w:rPr>
          <w:rFonts w:ascii="Calibri" w:hAnsi="Calibri"/>
          <w:b/>
          <w:i w:val="0"/>
          <w:color w:val="33414F"/>
          <w:sz w:val="21"/>
        </w:rPr>
        <w:t xml:space="preserve">Find out why Yosys will not re-encode this FSM for you. </w:t>
      </w:r>
      <w:r>
        <w:rPr>
          <w:rFonts w:ascii="Calibri" w:hAnsi="Calibri"/>
          <w:b w:val="0"/>
          <w:i w:val="0"/>
          <w:color w:val="33414F"/>
          <w:sz w:val="21"/>
        </w:rPr>
        <w:t>Run:</w:t>
      </w:r>
    </w:p>
    <w:p>
      <w:pPr>
        <w:spacing w:after="40"/>
      </w:pPr>
      <w:r>
        <w:rPr>
          <w:rFonts w:ascii="Calibri" w:hAnsi="Calibri"/>
          <w:b/>
          <w:color w:val="1B9AAA"/>
          <w:sz w:val="18"/>
        </w:rPr>
        <w:t>Experiment 3</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yosys -p 'read_verilog rtl/seq_detect_1011.v; hierarchy -top seq_detect_1011; \</w:t>
            </w:r>
          </w:p>
          <w:p>
            <w:pPr>
              <w:spacing w:after="0" w:line="240" w:lineRule="auto"/>
            </w:pPr>
            <w:r>
              <w:rPr>
                <w:rFonts w:ascii="Consolas" w:hAnsi="Consolas"/>
                <w:color w:val="DCE6F0"/>
                <w:sz w:val="17"/>
              </w:rPr>
              <w:t xml:space="preserve">          proc; opt; fsm_detect'</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Yosys replies:</w:t>
            </w:r>
          </w:p>
          <w:p>
            <w:pPr>
              <w:spacing w:after="0" w:line="240" w:lineRule="auto"/>
            </w:pPr>
            <w:r>
              <w:rPr>
                <w:rFonts w:ascii="Consolas" w:hAnsi="Consolas"/>
                <w:color w:val="DCE6F0"/>
                <w:sz w:val="17"/>
              </w:rPr>
              <w:t>#   Not marking seq_detect_1011.state as FSM state register:</w:t>
            </w:r>
          </w:p>
          <w:p>
            <w:pPr>
              <w:spacing w:after="0" w:line="240" w:lineRule="auto"/>
            </w:pPr>
            <w:r>
              <w:rPr>
                <w:rFonts w:ascii="Consolas" w:hAnsi="Consolas"/>
                <w:color w:val="DCE6F0"/>
                <w:sz w:val="17"/>
              </w:rPr>
              <w:t>#       Circuit seems to be self-resetting.</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FF7EC"/>
            <w:tcBorders>
              <w:top w:val="nil" w:sz="0" w:space="0" w:color="C77514"/>
              <w:bottom w:val="nil" w:sz="0" w:space="0" w:color="C77514"/>
              <w:right w:val="nil" w:sz="0" w:space="0" w:color="C77514"/>
              <w:left w:val="single" w:sz="18" w:space="0" w:color="C77514"/>
            </w:tcBorders>
          </w:tcPr>
          <w:p>
            <w:pPr>
              <w:spacing w:after="60"/>
            </w:pPr>
            <w:r/>
            <w:r>
              <w:rPr>
                <w:rFonts w:ascii="Georgia" w:hAnsi="Georgia"/>
                <w:b/>
                <w:color w:val="C77514"/>
                <w:sz w:val="21"/>
              </w:rPr>
              <w:t>A real engineering trade-off, not a tool bug</w:t>
            </w:r>
          </w:p>
          <w:p>
            <w:pPr>
              <w:spacing w:after="40"/>
            </w:pPr>
            <w:r>
              <w:rPr>
                <w:rFonts w:ascii="Calibri" w:hAnsi="Calibri"/>
                <w:b w:val="0"/>
                <w:i w:val="0"/>
                <w:color w:val="33414F"/>
                <w:sz w:val="20"/>
              </w:rPr>
              <w:t xml:space="preserve">The </w:t>
            </w:r>
            <w:r>
              <w:rPr>
                <w:rFonts w:ascii="Consolas" w:hAnsi="Consolas"/>
                <w:b w:val="0"/>
                <w:i w:val="0"/>
                <w:color w:val="33414F"/>
                <w:sz w:val="20"/>
              </w:rPr>
              <w:t>default: next = S0;</w:t>
            </w:r>
            <w:r>
              <w:rPr>
                <w:rFonts w:ascii="Calibri" w:hAnsi="Calibri"/>
                <w:b w:val="0"/>
                <w:i w:val="0"/>
                <w:color w:val="33414F"/>
                <w:sz w:val="20"/>
              </w:rPr>
              <w:t xml:space="preserve"> branch that makes your FSM SAFE is exactly what makes Yosys decide the circuit is self-resetting, so it declines to extract and re-encode it.</w:t>
            </w:r>
          </w:p>
          <w:p>
            <w:pPr>
              <w:spacing w:after="40"/>
            </w:pPr>
            <w:r>
              <w:rPr>
                <w:rFonts w:ascii="Calibri" w:hAnsi="Calibri"/>
                <w:b w:val="0"/>
                <w:i w:val="0"/>
                <w:color w:val="33414F"/>
                <w:sz w:val="20"/>
              </w:rPr>
              <w:t>Delete that line, re-synthesise, and the tool now extracts the FSM and one-hot encodes it by itself — 14 cells, 5 flip-flops. You have traded illegal-state recovery for automatic optimisation.</w:t>
            </w:r>
          </w:p>
          <w:p>
            <w:pPr>
              <w:spacing w:after="40"/>
            </w:pPr>
            <w:r>
              <w:rPr>
                <w:rFonts w:ascii="Calibri" w:hAnsi="Calibri"/>
                <w:b/>
                <w:i w:val="0"/>
                <w:color w:val="33414F"/>
                <w:sz w:val="20"/>
              </w:rPr>
              <w:t xml:space="preserve">Which is right? </w:t>
            </w:r>
            <w:r>
              <w:rPr>
                <w:rFonts w:ascii="Calibri" w:hAnsi="Calibri"/>
                <w:b w:val="0"/>
                <w:i w:val="0"/>
                <w:color w:val="33414F"/>
                <w:sz w:val="20"/>
              </w:rPr>
              <w:t xml:space="preserve">For anything safety-related, keep the default and force the encoding with the attribute instead. That is what the </w:t>
            </w:r>
            <w:r>
              <w:rPr>
                <w:rFonts w:ascii="Consolas" w:hAnsi="Consolas"/>
                <w:b w:val="0"/>
                <w:i w:val="0"/>
                <w:color w:val="33414F"/>
                <w:sz w:val="20"/>
              </w:rPr>
              <w:t>_onehot</w:t>
            </w:r>
            <w:r>
              <w:rPr>
                <w:rFonts w:ascii="Calibri" w:hAnsi="Calibri"/>
                <w:b w:val="0"/>
                <w:i w:val="0"/>
                <w:color w:val="33414F"/>
                <w:sz w:val="20"/>
              </w:rPr>
              <w:t xml:space="preserve"> variant does.</w:t>
            </w:r>
          </w:p>
        </w:tc>
      </w:tr>
    </w:tbl>
    <w:p>
      <w:pPr>
        <w:spacing w:after="40"/>
      </w:pPr>
      <w:r>
        <w:rPr>
          <w:rFonts w:ascii="Calibri" w:hAnsi="Calibri"/>
          <w:b w:val="0"/>
          <w:i w:val="0"/>
          <w:color w:val="33414F"/>
          <w:sz w:val="21"/>
        </w:rPr>
      </w:r>
    </w:p>
    <w:p>
      <w:pPr>
        <w:spacing w:after="120"/>
      </w:pPr>
      <w:r>
        <w:rPr>
          <w:rFonts w:ascii="Calibri" w:hAnsi="Calibri"/>
          <w:b/>
          <w:i w:val="0"/>
          <w:color w:val="33414F"/>
          <w:sz w:val="21"/>
        </w:rPr>
        <w:t xml:space="preserve">This is the whole point of the topic. </w:t>
      </w:r>
      <w:r>
        <w:rPr>
          <w:rFonts w:ascii="Calibri" w:hAnsi="Calibri"/>
          <w:b w:val="0"/>
          <w:i w:val="0"/>
          <w:color w:val="33414F"/>
          <w:sz w:val="21"/>
        </w:rPr>
        <w:t>You predicted the hardware from the state diagram, and the tool agreed with you — and where it disagreed, you could say exactly why.</w:t>
      </w:r>
    </w:p>
    <w:p>
      <w:pPr>
        <w:pStyle w:val="Heading2"/>
      </w:pPr>
      <w:r>
        <w:t>4.5  Lab deliverables and marking rubric</w:t>
      </w:r>
    </w:p>
    <w:tbl>
      <w:tblPr>
        <w:tblW w:type="auto" w:w="0"/>
        <w:jc w:val="center"/>
        <w:tblLook w:firstColumn="1" w:firstRow="1" w:lastColumn="0" w:lastRow="0" w:noHBand="0" w:noVBand="1" w:val="04A0"/>
      </w:tblPr>
      <w:tblGrid>
        <w:gridCol w:w="3264"/>
        <w:gridCol w:w="3264"/>
        <w:gridCol w:w="3264"/>
      </w:tblGrid>
      <w:tr>
        <w:tc>
          <w:tcPr>
            <w:tcW w:type="dxa" w:w="244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Deliverable</w:t>
            </w:r>
          </w:p>
        </w:tc>
        <w:tc>
          <w:tcPr>
            <w:tcW w:type="dxa" w:w="576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Evidence required</w:t>
            </w:r>
          </w:p>
        </w:tc>
        <w:tc>
          <w:tcPr>
            <w:tcW w:type="dxa" w:w="100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Marks</w:t>
            </w:r>
          </w:p>
        </w:tc>
      </w:tr>
      <w:tr>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T1 — Logisim circuits</w:t>
            </w:r>
          </w:p>
        </w:tc>
        <w:tc>
          <w:tcPr>
            <w:tcW w:type="dxa" w:w="57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half_adder.circ, adder4.circ, fsm1011.circ + one screenshot each</w:t>
            </w:r>
          </w:p>
        </w:tc>
        <w:tc>
          <w:tcPr>
            <w:tcW w:type="dxa" w:w="100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15</w:t>
            </w:r>
          </w:p>
        </w:tc>
      </w:tr>
      <w:tr>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T2 — Full adder simulation</w:t>
            </w:r>
          </w:p>
        </w:tc>
        <w:tc>
          <w:tcPr>
            <w:tcW w:type="dxa" w:w="57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full_adder.v, tb_full_adder.v, console showing PASS, GTKWave screenshot</w:t>
            </w:r>
          </w:p>
        </w:tc>
        <w:tc>
          <w:tcPr>
            <w:tcW w:type="dxa" w:w="100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15</w:t>
            </w:r>
          </w:p>
        </w:tc>
      </w:tr>
      <w:tr>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T3 — Sequential designs</w:t>
            </w:r>
          </w:p>
        </w:tc>
        <w:tc>
          <w:tcPr>
            <w:tcW w:type="dxa" w:w="57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dff.v, shift4.v, bcd_counter.v, three annotated waveform screenshots</w:t>
            </w:r>
          </w:p>
        </w:tc>
        <w:tc>
          <w:tcPr>
            <w:tcW w:type="dxa" w:w="100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20</w:t>
            </w:r>
          </w:p>
        </w:tc>
      </w:tr>
      <w:tr>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T4 — FSM end to end</w:t>
            </w:r>
          </w:p>
        </w:tc>
        <w:tc>
          <w:tcPr>
            <w:tcW w:type="dxa" w:w="57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seq_detect_1011.v, testbench, waveform showing TWO Z pulses, Yosys stat output</w:t>
            </w:r>
          </w:p>
        </w:tc>
        <w:tc>
          <w:tcPr>
            <w:tcW w:type="dxa" w:w="100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25</w:t>
            </w:r>
          </w:p>
        </w:tc>
      </w:tr>
      <w:tr>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Written answers</w:t>
            </w:r>
          </w:p>
        </w:tc>
        <w:tc>
          <w:tcPr>
            <w:tcW w:type="dxa" w:w="57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Part 5 exercises E1–E46 with working shown</w:t>
            </w:r>
          </w:p>
        </w:tc>
        <w:tc>
          <w:tcPr>
            <w:tcW w:type="dxa" w:w="100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15</w:t>
            </w:r>
          </w:p>
        </w:tc>
      </w:tr>
      <w:tr>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Viva</w:t>
            </w:r>
          </w:p>
        </w:tc>
        <w:tc>
          <w:tcPr>
            <w:tcW w:type="dxa" w:w="57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explain one design of the examiner's choosing at the whiteboard</w:t>
            </w:r>
          </w:p>
        </w:tc>
        <w:tc>
          <w:tcPr>
            <w:tcW w:type="dxa" w:w="100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10</w:t>
            </w:r>
          </w:p>
        </w:tc>
      </w:tr>
    </w:tbl>
    <w:p>
      <w:pPr>
        <w:spacing w:after="8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0E2A47"/>
              <w:bottom w:val="nil" w:sz="0" w:space="0" w:color="0E2A47"/>
              <w:right w:val="nil" w:sz="0" w:space="0" w:color="0E2A47"/>
              <w:left w:val="single" w:sz="18" w:space="0" w:color="0E2A47"/>
            </w:tcBorders>
          </w:tcPr>
          <w:p>
            <w:pPr>
              <w:spacing w:after="60"/>
            </w:pPr>
            <w:r/>
            <w:r>
              <w:rPr>
                <w:rFonts w:ascii="Georgia" w:hAnsi="Georgia"/>
                <w:b/>
                <w:color w:val="0E2A47"/>
                <w:sz w:val="21"/>
              </w:rPr>
              <w:t>Pass criteria</w:t>
            </w:r>
          </w:p>
          <w:p>
            <w:pPr>
              <w:spacing w:after="40"/>
            </w:pPr>
            <w:r>
              <w:rPr>
                <w:rFonts w:ascii="Calibri" w:hAnsi="Calibri"/>
                <w:b w:val="0"/>
                <w:i w:val="0"/>
                <w:color w:val="33414F"/>
                <w:sz w:val="20"/>
              </w:rPr>
              <w:t>50 % overall, with a COMPULSORY pass in T4. A student who cannot take a finite state machine from a state diagram to a verified, synthesised netlist has not met the terminal outcome for this topic. Resubmission of T4 is permitted once.</w:t>
            </w:r>
          </w:p>
        </w:tc>
      </w:tr>
    </w:tbl>
    <w:p>
      <w:pPr>
        <w:spacing w:after="40"/>
      </w:pPr>
      <w:r>
        <w:rPr>
          <w:rFonts w:ascii="Calibri" w:hAnsi="Calibri"/>
          <w:b w:val="0"/>
          <w:i w:val="0"/>
          <w:color w:val="33414F"/>
          <w:sz w:val="21"/>
        </w:rPr>
      </w:r>
    </w:p>
    <w:p>
      <w:r>
        <w:br w:type="page"/>
      </w:r>
    </w:p>
    <w:p>
      <w:pPr>
        <w:pStyle w:val="Heading1"/>
      </w:pPr>
      <w:r>
        <w:t>Part 5 · Practice Exercises</w:t>
      </w:r>
    </w:p>
    <w:p>
      <w:pPr>
        <w:spacing w:after="120"/>
      </w:pPr>
      <w:r>
        <w:rPr>
          <w:rFonts w:ascii="Calibri" w:hAnsi="Calibri"/>
          <w:b w:val="0"/>
          <w:i w:val="0"/>
          <w:color w:val="33414F"/>
          <w:sz w:val="21"/>
        </w:rPr>
        <w:t>Attempt every exercise before opening Part 6. An exercise whose answer you have already read teaches you nothing. Show your working — in an examination the method carries most of the marks.</w:t>
      </w:r>
    </w:p>
    <w:p>
      <w:pPr>
        <w:pStyle w:val="Heading2"/>
      </w:pPr>
      <w:r>
        <w:t>Section A · Boolean algebra and logic gates</w:t>
      </w:r>
    </w:p>
    <w:p>
      <w:pPr>
        <w:spacing w:after="40" w:before="140"/>
      </w:pPr>
      <w:r>
        <w:rPr>
          <w:b/>
          <w:color w:val="1B9AAA"/>
          <w:sz w:val="21"/>
        </w:rPr>
        <w:t xml:space="preserve">E1.  </w:t>
      </w:r>
      <w:r>
        <w:rPr>
          <w:color w:val="33414F"/>
          <w:sz w:val="21"/>
        </w:rPr>
        <w:t>Convert to binary, hex and BCD:  (a) 45   (b) 200   (c) 255.</w:t>
      </w:r>
    </w:p>
    <w:p>
      <w:pPr>
        <w:spacing w:after="40" w:before="140"/>
      </w:pPr>
      <w:r>
        <w:rPr>
          <w:b/>
          <w:color w:val="1B9AAA"/>
          <w:sz w:val="21"/>
        </w:rPr>
        <w:t xml:space="preserve">E2.  </w:t>
      </w:r>
      <w:r>
        <w:rPr>
          <w:color w:val="33414F"/>
          <w:sz w:val="21"/>
        </w:rPr>
        <w:t>Write −37 and −1 in 8-bit two's complement, and state the range an 8-bit two's-complement number can represent.</w:t>
      </w:r>
    </w:p>
    <w:p>
      <w:pPr>
        <w:spacing w:after="40" w:before="140"/>
      </w:pPr>
      <w:r>
        <w:rPr>
          <w:b/>
          <w:color w:val="1B9AAA"/>
          <w:sz w:val="21"/>
        </w:rPr>
        <w:t xml:space="preserve">E3.  </w:t>
      </w:r>
      <w:r>
        <w:rPr>
          <w:color w:val="33414F"/>
          <w:sz w:val="21"/>
        </w:rPr>
        <w:t>Add 0111 1111 and 0000 0001 as 8-bit two's-complement numbers. State the values of C and V and explain the difference.</w:t>
      </w:r>
    </w:p>
    <w:p>
      <w:pPr>
        <w:spacing w:after="40" w:before="140"/>
      </w:pPr>
      <w:r>
        <w:rPr>
          <w:b/>
          <w:color w:val="1B9AAA"/>
          <w:sz w:val="21"/>
        </w:rPr>
        <w:t xml:space="preserve">E4.  </w:t>
      </w:r>
      <w:r>
        <w:rPr>
          <w:color w:val="33414F"/>
          <w:sz w:val="21"/>
        </w:rPr>
        <w:t>Prove  A + A'·B = A + B  by perfect induction, then again algebraically.</w:t>
      </w:r>
    </w:p>
    <w:p>
      <w:pPr>
        <w:spacing w:after="40" w:before="140"/>
      </w:pPr>
      <w:r>
        <w:rPr>
          <w:b/>
          <w:color w:val="1B9AAA"/>
          <w:sz w:val="21"/>
        </w:rPr>
        <w:t xml:space="preserve">E5.  </w:t>
      </w:r>
      <w:r>
        <w:rPr>
          <w:color w:val="33414F"/>
          <w:sz w:val="21"/>
        </w:rPr>
        <w:t>Prove De Morgan's second theorem (A + B)' = A'·B' by perfect induction, and state the n-variable generalisation.</w:t>
      </w:r>
    </w:p>
    <w:p>
      <w:pPr>
        <w:spacing w:after="40" w:before="140"/>
      </w:pPr>
      <w:r>
        <w:rPr>
          <w:b/>
          <w:color w:val="1B9AAA"/>
          <w:sz w:val="21"/>
        </w:rPr>
        <w:t xml:space="preserve">E6.  </w:t>
      </w:r>
      <w:r>
        <w:rPr>
          <w:color w:val="33414F"/>
          <w:sz w:val="21"/>
        </w:rPr>
        <w:t>Simplify  F = A·B·C + A·B·C' + A·B'·C + A'·B·C  and name the resulting function.</w:t>
      </w:r>
    </w:p>
    <w:p>
      <w:pPr>
        <w:spacing w:after="40" w:before="140"/>
      </w:pPr>
      <w:r>
        <w:rPr>
          <w:b/>
          <w:color w:val="1B9AAA"/>
          <w:sz w:val="21"/>
        </w:rPr>
        <w:t xml:space="preserve">E7.  </w:t>
      </w:r>
      <w:r>
        <w:rPr>
          <w:color w:val="33414F"/>
          <w:sz w:val="21"/>
        </w:rPr>
        <w:t>Why is NAND universal but AND is not? Give the construction for NOT, AND and OR from NAND.</w:t>
      </w:r>
    </w:p>
    <w:p>
      <w:pPr>
        <w:spacing w:after="40" w:before="140"/>
      </w:pPr>
      <w:r>
        <w:rPr>
          <w:b/>
          <w:color w:val="1B9AAA"/>
          <w:sz w:val="21"/>
        </w:rPr>
        <w:t xml:space="preserve">E8.  </w:t>
      </w:r>
      <w:r>
        <w:rPr>
          <w:color w:val="33414F"/>
          <w:sz w:val="21"/>
        </w:rPr>
        <w:t>Minimise F(A,B,C,D) = Σm(0,2,5,7,8,10,13,15) with a K-map.</w:t>
      </w:r>
    </w:p>
    <w:p>
      <w:pPr>
        <w:spacing w:after="40" w:before="140"/>
      </w:pPr>
      <w:r>
        <w:rPr>
          <w:b/>
          <w:color w:val="1B9AAA"/>
          <w:sz w:val="21"/>
        </w:rPr>
        <w:t xml:space="preserve">E9.  </w:t>
      </w:r>
      <w:r>
        <w:rPr>
          <w:color w:val="33414F"/>
          <w:sz w:val="21"/>
        </w:rPr>
        <w:t>Minimise F(A,B,C,D) = Σm(1,3,7,11,15) + d(0,2,5) and state which prime implicants are essential.</w:t>
      </w:r>
    </w:p>
    <w:p>
      <w:pPr>
        <w:spacing w:after="40" w:before="140"/>
      </w:pPr>
      <w:r>
        <w:rPr>
          <w:b/>
          <w:color w:val="1B9AAA"/>
          <w:sz w:val="21"/>
        </w:rPr>
        <w:t xml:space="preserve">E10.  </w:t>
      </w:r>
      <w:r>
        <w:rPr>
          <w:color w:val="33414F"/>
          <w:sz w:val="21"/>
        </w:rPr>
        <w:t>A function has V_OL = 0.4 V, V_IL = 0.8 V, V_IH = 2.0 V, V_OH = 2.4 V. Compute both noise margins and say which is the weaker.</w:t>
      </w:r>
    </w:p>
    <w:p>
      <w:pPr>
        <w:spacing w:after="40" w:before="140"/>
      </w:pPr>
      <w:r>
        <w:rPr>
          <w:b/>
          <w:color w:val="1B9AAA"/>
          <w:sz w:val="21"/>
        </w:rPr>
        <w:t xml:space="preserve">E11.  </w:t>
      </w:r>
      <w:r>
        <w:rPr>
          <w:color w:val="33414F"/>
          <w:sz w:val="21"/>
        </w:rPr>
        <w:t>Write the canonical SOP and POS for the 3-input function that is 1 exactly when an odd number of inputs is 1.</w:t>
      </w:r>
    </w:p>
    <w:p>
      <w:pPr>
        <w:spacing w:after="40" w:before="140"/>
      </w:pPr>
      <w:r>
        <w:rPr>
          <w:b/>
          <w:color w:val="1B9AAA"/>
          <w:sz w:val="21"/>
        </w:rPr>
        <w:t xml:space="preserve">E12.  </w:t>
      </w:r>
      <w:r>
        <w:rPr>
          <w:color w:val="33414F"/>
          <w:sz w:val="21"/>
        </w:rPr>
        <w:t>Explain duality, and give the dual of  A + A'·B = A + B.</w:t>
      </w:r>
    </w:p>
    <w:p>
      <w:pPr>
        <w:pStyle w:val="Heading2"/>
      </w:pPr>
      <w:r>
        <w:t>Section B · Combinational logic</w:t>
      </w:r>
    </w:p>
    <w:p>
      <w:pPr>
        <w:spacing w:after="40" w:before="140"/>
      </w:pPr>
      <w:r>
        <w:rPr>
          <w:b/>
          <w:color w:val="1B9AAA"/>
          <w:sz w:val="21"/>
        </w:rPr>
        <w:t xml:space="preserve">E13.  </w:t>
      </w:r>
      <w:r>
        <w:rPr>
          <w:color w:val="33414F"/>
          <w:sz w:val="21"/>
        </w:rPr>
        <w:t>Derive the full-adder equations from its truth table and show that Cout is the majority function.</w:t>
      </w:r>
    </w:p>
    <w:p>
      <w:pPr>
        <w:spacing w:after="40" w:before="140"/>
      </w:pPr>
      <w:r>
        <w:rPr>
          <w:b/>
          <w:color w:val="1B9AAA"/>
          <w:sz w:val="21"/>
        </w:rPr>
        <w:t xml:space="preserve">E14.  </w:t>
      </w:r>
      <w:r>
        <w:rPr>
          <w:color w:val="33414F"/>
          <w:sz w:val="21"/>
        </w:rPr>
        <w:t>A 4-bit ripple-carry adder has t_carry = 90 ps and t_sum = 120 ps. Find the worst-case delay, then repeat for 16 and 32 bits.</w:t>
      </w:r>
    </w:p>
    <w:p>
      <w:pPr>
        <w:spacing w:after="40" w:before="140"/>
      </w:pPr>
      <w:r>
        <w:rPr>
          <w:b/>
          <w:color w:val="1B9AAA"/>
          <w:sz w:val="21"/>
        </w:rPr>
        <w:t xml:space="preserve">E15.  </w:t>
      </w:r>
      <w:r>
        <w:rPr>
          <w:color w:val="33414F"/>
          <w:sz w:val="21"/>
        </w:rPr>
        <w:t>The adder of E14 sits between two registers with t_cq = 60 ps and t_setup = 50 ps. Find f_max for n = 4 and for n = 32.</w:t>
      </w:r>
    </w:p>
    <w:p>
      <w:pPr>
        <w:spacing w:after="40" w:before="140"/>
      </w:pPr>
      <w:r>
        <w:rPr>
          <w:b/>
          <w:color w:val="1B9AAA"/>
          <w:sz w:val="21"/>
        </w:rPr>
        <w:t xml:space="preserve">E16.  </w:t>
      </w:r>
      <w:r>
        <w:rPr>
          <w:color w:val="33414F"/>
          <w:sz w:val="21"/>
        </w:rPr>
        <w:t>Define generate and propagate, and write C3 for a carry-lookahead adder.</w:t>
      </w:r>
    </w:p>
    <w:p>
      <w:pPr>
        <w:spacing w:after="40" w:before="140"/>
      </w:pPr>
      <w:r>
        <w:rPr>
          <w:b/>
          <w:color w:val="1B9AAA"/>
          <w:sz w:val="21"/>
        </w:rPr>
        <w:t xml:space="preserve">E17.  </w:t>
      </w:r>
      <w:r>
        <w:rPr>
          <w:color w:val="33414F"/>
          <w:sz w:val="21"/>
        </w:rPr>
        <w:t>Implement F(A,B,C) = Σm(1,2,4,7) with (a) an 8:1 MUX and (b) a 4:1 MUX.</w:t>
      </w:r>
    </w:p>
    <w:p>
      <w:pPr>
        <w:spacing w:after="40" w:before="140"/>
      </w:pPr>
      <w:r>
        <w:rPr>
          <w:b/>
          <w:color w:val="1B9AAA"/>
          <w:sz w:val="21"/>
        </w:rPr>
        <w:t xml:space="preserve">E18.  </w:t>
      </w:r>
      <w:r>
        <w:rPr>
          <w:color w:val="33414F"/>
          <w:sz w:val="21"/>
        </w:rPr>
        <w:t>Why is a plain 4:2 encoder broken, and what does the V output of a priority encoder add?</w:t>
      </w:r>
    </w:p>
    <w:p>
      <w:pPr>
        <w:spacing w:after="40" w:before="140"/>
      </w:pPr>
      <w:r>
        <w:rPr>
          <w:b/>
          <w:color w:val="1B9AAA"/>
          <w:sz w:val="21"/>
        </w:rPr>
        <w:t xml:space="preserve">E19.  </w:t>
      </w:r>
      <w:r>
        <w:rPr>
          <w:color w:val="33414F"/>
          <w:sz w:val="21"/>
        </w:rPr>
        <w:t>Design a 1-bit equality comparator and extend it to 4 bits. How would you add a greater-than output?</w:t>
      </w:r>
    </w:p>
    <w:p>
      <w:pPr>
        <w:spacing w:after="40" w:before="140"/>
      </w:pPr>
      <w:r>
        <w:rPr>
          <w:b/>
          <w:color w:val="1B9AAA"/>
          <w:sz w:val="21"/>
        </w:rPr>
        <w:t xml:space="preserve">E20.  </w:t>
      </w:r>
      <w:r>
        <w:rPr>
          <w:color w:val="33414F"/>
          <w:sz w:val="21"/>
        </w:rPr>
        <w:t>Name the three kinds of hazard, and remove the static-1 hazard from F = A·B' + B·C.</w:t>
      </w:r>
    </w:p>
    <w:p>
      <w:pPr>
        <w:spacing w:after="40" w:before="140"/>
      </w:pPr>
      <w:r>
        <w:rPr>
          <w:b/>
          <w:color w:val="1B9AAA"/>
          <w:sz w:val="21"/>
        </w:rPr>
        <w:t xml:space="preserve">E21.  </w:t>
      </w:r>
      <w:r>
        <w:rPr>
          <w:color w:val="33414F"/>
          <w:sz w:val="21"/>
        </w:rPr>
        <w:t>Where is a glitch harmless and where is it fatal? Give two of each.</w:t>
      </w:r>
    </w:p>
    <w:p>
      <w:pPr>
        <w:spacing w:after="40" w:before="140"/>
      </w:pPr>
      <w:r>
        <w:rPr>
          <w:b/>
          <w:color w:val="1B9AAA"/>
          <w:sz w:val="21"/>
        </w:rPr>
        <w:t xml:space="preserve">E22.  </w:t>
      </w:r>
      <w:r>
        <w:rPr>
          <w:color w:val="33414F"/>
          <w:sz w:val="21"/>
        </w:rPr>
        <w:t>Explain why a 6-input NAND is slower than a tree of 2-input NANDs, and why adding loads slows a driver.</w:t>
      </w:r>
    </w:p>
    <w:p>
      <w:pPr>
        <w:spacing w:after="40" w:before="140"/>
      </w:pPr>
      <w:r>
        <w:rPr>
          <w:b/>
          <w:color w:val="1B9AAA"/>
          <w:sz w:val="21"/>
        </w:rPr>
        <w:t xml:space="preserve">E23.  </w:t>
      </w:r>
      <w:r>
        <w:rPr>
          <w:color w:val="33414F"/>
          <w:sz w:val="21"/>
        </w:rPr>
        <w:t>What hardware does this infer, and why is it a bug?</w:t>
      </w:r>
    </w:p>
    <w:p>
      <w:pPr>
        <w:spacing w:after="40" w:before="140"/>
      </w:pPr>
      <w:r>
        <w:rPr>
          <w:b/>
          <w:color w:val="1B9AAA"/>
          <w:sz w:val="21"/>
        </w:rPr>
        <w:t xml:space="preserve">E24.  </w:t>
      </w:r>
      <w:r>
        <w:rPr>
          <w:color w:val="33414F"/>
          <w:sz w:val="21"/>
        </w:rPr>
        <w:t>Distinguish the C and V flags of an ALU and give an example where they differ.</w:t>
      </w:r>
    </w:p>
    <w:p>
      <w:pPr>
        <w:pStyle w:val="Heading2"/>
      </w:pPr>
      <w:r>
        <w:t>Section C · Sequential logic and state machines</w:t>
      </w:r>
    </w:p>
    <w:p>
      <w:pPr>
        <w:spacing w:after="40" w:before="140"/>
      </w:pPr>
      <w:r>
        <w:rPr>
          <w:b/>
          <w:color w:val="1B9AAA"/>
          <w:sz w:val="21"/>
        </w:rPr>
        <w:t xml:space="preserve">E25.  </w:t>
      </w:r>
      <w:r>
        <w:rPr>
          <w:color w:val="33414F"/>
          <w:sz w:val="21"/>
        </w:rPr>
        <w:t>State three differences between a latch and a flip-flop, and say which you should infer in RTL.</w:t>
      </w:r>
    </w:p>
    <w:p>
      <w:pPr>
        <w:spacing w:after="40" w:before="140"/>
      </w:pPr>
      <w:r>
        <w:rPr>
          <w:b/>
          <w:color w:val="1B9AAA"/>
          <w:sz w:val="21"/>
        </w:rPr>
        <w:t xml:space="preserve">E26.  </w:t>
      </w:r>
      <w:r>
        <w:rPr>
          <w:color w:val="33414F"/>
          <w:sz w:val="21"/>
        </w:rPr>
        <w:t>Why is S = R = 1 forbidden on an SR latch? What happens on release?</w:t>
      </w:r>
    </w:p>
    <w:p>
      <w:pPr>
        <w:spacing w:after="40" w:before="140"/>
      </w:pPr>
      <w:r>
        <w:rPr>
          <w:b/>
          <w:color w:val="1B9AAA"/>
          <w:sz w:val="21"/>
        </w:rPr>
        <w:t xml:space="preserve">E27.  </w:t>
      </w:r>
      <w:r>
        <w:rPr>
          <w:color w:val="33414F"/>
          <w:sz w:val="21"/>
        </w:rPr>
        <w:t>Explain how a master-slave structure produces edge-triggering.</w:t>
      </w:r>
    </w:p>
    <w:p>
      <w:pPr>
        <w:spacing w:after="40" w:before="140"/>
      </w:pPr>
      <w:r>
        <w:rPr>
          <w:b/>
          <w:color w:val="1B9AAA"/>
          <w:sz w:val="21"/>
        </w:rPr>
        <w:t xml:space="preserve">E28.  </w:t>
      </w:r>
      <w:r>
        <w:rPr>
          <w:color w:val="33414F"/>
          <w:sz w:val="21"/>
        </w:rPr>
        <w:t>Give the characteristic equation of each of the D, T, JK and SR flip-flops.</w:t>
      </w:r>
    </w:p>
    <w:p>
      <w:pPr>
        <w:spacing w:after="40" w:before="140"/>
      </w:pPr>
      <w:r>
        <w:rPr>
          <w:b/>
          <w:color w:val="1B9AAA"/>
          <w:sz w:val="21"/>
        </w:rPr>
        <w:t xml:space="preserve">E29.  </w:t>
      </w:r>
      <w:r>
        <w:rPr>
          <w:color w:val="33414F"/>
          <w:sz w:val="21"/>
        </w:rPr>
        <w:t>Define setup and hold time. Why can slowing the clock fix one but not the other?</w:t>
      </w:r>
    </w:p>
    <w:p>
      <w:pPr>
        <w:spacing w:after="40" w:before="140"/>
      </w:pPr>
      <w:r>
        <w:rPr>
          <w:b/>
          <w:color w:val="1B9AAA"/>
          <w:sz w:val="21"/>
        </w:rPr>
        <w:t xml:space="preserve">E30.  </w:t>
      </w:r>
      <w:r>
        <w:rPr>
          <w:color w:val="33414F"/>
          <w:sz w:val="21"/>
        </w:rPr>
        <w:t>Given t_cq = 60 ps, t_logic = 240 ps, t_setup = 50 ps, find T_clk(min) and f_max.</w:t>
      </w:r>
    </w:p>
    <w:p>
      <w:pPr>
        <w:spacing w:after="40" w:before="140"/>
      </w:pPr>
      <w:r>
        <w:rPr>
          <w:b/>
          <w:color w:val="1B9AAA"/>
          <w:sz w:val="21"/>
        </w:rPr>
        <w:t xml:space="preserve">E31.  </w:t>
      </w:r>
      <w:r>
        <w:rPr>
          <w:color w:val="33414F"/>
          <w:sz w:val="21"/>
        </w:rPr>
        <w:t>Repeat E30 including a clock skew of 25 ps (capture clock LATE) and 15 ps of jitter. Then perform the hold check with t_hold = 40 ps and t_logic,min = 30 ps.</w:t>
      </w:r>
    </w:p>
    <w:p>
      <w:pPr>
        <w:spacing w:after="40" w:before="140"/>
      </w:pPr>
      <w:r>
        <w:rPr>
          <w:b/>
          <w:color w:val="1B9AAA"/>
          <w:sz w:val="21"/>
        </w:rPr>
        <w:t xml:space="preserve">E32.  </w:t>
      </w:r>
      <w:r>
        <w:rPr>
          <w:color w:val="33414F"/>
          <w:sz w:val="21"/>
        </w:rPr>
        <w:t>What is metastability, and why does a two-flop synchroniser work? Why can you not simply synchronise each bit of a bus?</w:t>
      </w:r>
    </w:p>
    <w:p>
      <w:pPr>
        <w:spacing w:after="40" w:before="140"/>
      </w:pPr>
      <w:r>
        <w:rPr>
          <w:b/>
          <w:color w:val="1B9AAA"/>
          <w:sz w:val="21"/>
        </w:rPr>
        <w:t xml:space="preserve">E33.  </w:t>
      </w:r>
      <w:r>
        <w:rPr>
          <w:color w:val="33414F"/>
          <w:sz w:val="21"/>
        </w:rPr>
        <w:t>Distinguish clock skew from jitter. Give one cause and one remedy for each.</w:t>
      </w:r>
    </w:p>
    <w:p>
      <w:pPr>
        <w:spacing w:after="40" w:before="140"/>
      </w:pPr>
      <w:r>
        <w:rPr>
          <w:b/>
          <w:color w:val="1B9AAA"/>
          <w:sz w:val="21"/>
        </w:rPr>
        <w:t xml:space="preserve">E34.  </w:t>
      </w:r>
      <w:r>
        <w:rPr>
          <w:color w:val="33414F"/>
          <w:sz w:val="21"/>
        </w:rPr>
        <w:t>Design a 4-bit SIPO shift register. How many cycles until the first bit appears at q[3]? Name three real uses.</w:t>
      </w:r>
    </w:p>
    <w:p>
      <w:pPr>
        <w:spacing w:after="40" w:before="140"/>
      </w:pPr>
      <w:r>
        <w:rPr>
          <w:b/>
          <w:color w:val="1B9AAA"/>
          <w:sz w:val="21"/>
        </w:rPr>
        <w:t xml:space="preserve">E35.  </w:t>
      </w:r>
      <w:r>
        <w:rPr>
          <w:color w:val="33414F"/>
          <w:sz w:val="21"/>
        </w:rPr>
        <w:t>Why should you never write a ripple counter in RTL?</w:t>
      </w:r>
    </w:p>
    <w:p>
      <w:pPr>
        <w:spacing w:after="40" w:before="140"/>
      </w:pPr>
      <w:r>
        <w:rPr>
          <w:b/>
          <w:color w:val="1B9AAA"/>
          <w:sz w:val="21"/>
        </w:rPr>
        <w:t xml:space="preserve">E36.  </w:t>
      </w:r>
      <w:r>
        <w:rPr>
          <w:color w:val="33414F"/>
          <w:sz w:val="21"/>
        </w:rPr>
        <w:t>Design a mod-10 synchronous counter. Give the state table and the next-state equations for D flip-flops.</w:t>
      </w:r>
    </w:p>
    <w:p>
      <w:pPr>
        <w:spacing w:after="40" w:before="140"/>
      </w:pPr>
      <w:r>
        <w:rPr>
          <w:b/>
          <w:color w:val="1B9AAA"/>
          <w:sz w:val="21"/>
        </w:rPr>
        <w:t xml:space="preserve">E37.  </w:t>
      </w:r>
      <w:r>
        <w:rPr>
          <w:color w:val="33414F"/>
          <w:sz w:val="21"/>
        </w:rPr>
        <w:t>Compare Moore and Mealy machines on five points, and say which you should default to.</w:t>
      </w:r>
    </w:p>
    <w:p>
      <w:pPr>
        <w:spacing w:after="40" w:before="140"/>
      </w:pPr>
      <w:r>
        <w:rPr>
          <w:b/>
          <w:color w:val="1B9AAA"/>
          <w:sz w:val="21"/>
        </w:rPr>
        <w:t xml:space="preserve">E38.  </w:t>
      </w:r>
      <w:r>
        <w:rPr>
          <w:color w:val="33414F"/>
          <w:sz w:val="21"/>
        </w:rPr>
        <w:t>Draw the Moore state diagram for a NON-overlapping '1011' detector and say how it differs from the overlapping one.</w:t>
      </w:r>
    </w:p>
    <w:p>
      <w:pPr>
        <w:spacing w:after="40" w:before="140"/>
      </w:pPr>
      <w:r>
        <w:rPr>
          <w:b/>
          <w:color w:val="1B9AAA"/>
          <w:sz w:val="21"/>
        </w:rPr>
        <w:t xml:space="preserve">E39.  </w:t>
      </w:r>
      <w:r>
        <w:rPr>
          <w:color w:val="33414F"/>
          <w:sz w:val="21"/>
        </w:rPr>
        <w:t>Give the state table for the overlapping 1011 Moore detector with the encoding S0=000 … S4=100, and derive Z.</w:t>
      </w:r>
    </w:p>
    <w:p>
      <w:pPr>
        <w:spacing w:after="40" w:before="140"/>
      </w:pPr>
      <w:r>
        <w:rPr>
          <w:b/>
          <w:color w:val="1B9AAA"/>
          <w:sz w:val="21"/>
        </w:rPr>
        <w:t xml:space="preserve">E40.  </w:t>
      </w:r>
      <w:r>
        <w:rPr>
          <w:color w:val="33414F"/>
          <w:sz w:val="21"/>
        </w:rPr>
        <w:t>Compare binary, Gray and one-hot encoding for a 9-state FSM. Which would you choose on an FPGA and on an ASIC?</w:t>
      </w:r>
    </w:p>
    <w:p>
      <w:pPr>
        <w:spacing w:after="40" w:before="140"/>
      </w:pPr>
      <w:r>
        <w:rPr>
          <w:b/>
          <w:color w:val="1B9AAA"/>
          <w:sz w:val="21"/>
        </w:rPr>
        <w:t xml:space="preserve">E41.  </w:t>
      </w:r>
      <w:r>
        <w:rPr>
          <w:color w:val="33414F"/>
          <w:sz w:val="21"/>
        </w:rPr>
        <w:t>Name five ways an FSM fails in silicon and give the prevention for each.</w:t>
      </w:r>
    </w:p>
    <w:p>
      <w:pPr>
        <w:spacing w:after="40" w:before="140"/>
      </w:pPr>
      <w:r>
        <w:rPr>
          <w:b/>
          <w:color w:val="1B9AAA"/>
          <w:sz w:val="21"/>
        </w:rPr>
        <w:t xml:space="preserve">E42.  </w:t>
      </w:r>
      <w:r>
        <w:rPr>
          <w:color w:val="33414F"/>
          <w:sz w:val="21"/>
        </w:rPr>
        <w:t>Explain why the code below builds ONE flip-flop rather than two.</w:t>
      </w:r>
    </w:p>
    <w:p>
      <w:pPr>
        <w:spacing w:after="40" w:before="140"/>
      </w:pPr>
      <w:r>
        <w:rPr>
          <w:b/>
          <w:color w:val="1B9AAA"/>
          <w:sz w:val="21"/>
        </w:rPr>
        <w:t xml:space="preserve">E43.  </w:t>
      </w:r>
      <w:r>
        <w:rPr>
          <w:color w:val="33414F"/>
          <w:sz w:val="21"/>
        </w:rPr>
        <w:t>When would you choose an asynchronous reset, and what is a reset synchroniser?</w:t>
      </w:r>
    </w:p>
    <w:p>
      <w:pPr>
        <w:spacing w:after="40" w:before="140"/>
      </w:pPr>
      <w:r>
        <w:rPr>
          <w:b/>
          <w:color w:val="1B9AAA"/>
          <w:sz w:val="21"/>
        </w:rPr>
        <w:t xml:space="preserve">E44.  </w:t>
      </w:r>
      <w:r>
        <w:rPr>
          <w:color w:val="33414F"/>
          <w:sz w:val="21"/>
        </w:rPr>
        <w:t>Sketch the FSMD architecture and identify what crosses each way.</w:t>
      </w:r>
    </w:p>
    <w:p>
      <w:pPr>
        <w:spacing w:after="40" w:before="140"/>
      </w:pPr>
      <w:r>
        <w:rPr>
          <w:b/>
          <w:color w:val="1B9AAA"/>
          <w:sz w:val="21"/>
        </w:rPr>
        <w:t xml:space="preserve">E45.  </w:t>
      </w:r>
      <w:r>
        <w:rPr>
          <w:color w:val="33414F"/>
          <w:sz w:val="21"/>
        </w:rPr>
        <w:t>A design has a 100 MHz clock and a 30 MHz asynchronous input that changes on every one of its own edges. Using tau = 50 ps, T0 = 20 ps, estimate the MTBF of a single flip-flop given 5 ns of resolution time, then for a two-flop synchroniser giving 10 ns.</w:t>
      </w:r>
    </w:p>
    <w:p>
      <w:pPr>
        <w:spacing w:after="40" w:before="140"/>
      </w:pPr>
      <w:r>
        <w:rPr>
          <w:b/>
          <w:color w:val="1B9AAA"/>
          <w:sz w:val="21"/>
        </w:rPr>
        <w:t xml:space="preserve">E46.  </w:t>
      </w:r>
      <w:r>
        <w:rPr>
          <w:color w:val="33414F"/>
          <w:sz w:val="21"/>
        </w:rPr>
        <w:t>You inherit an RTL block whose synthesis report shows 4 200 cells for a function you believe needs about 40 gates, plus 12 $_DLATCH_ cells. List, in order, what you would check.</w:t>
      </w:r>
    </w:p>
    <w:p>
      <w:r>
        <w:br w:type="page"/>
      </w:r>
    </w:p>
    <w:p>
      <w:pPr>
        <w:pStyle w:val="Heading1"/>
      </w:pPr>
      <w:r>
        <w:t>Part 6 · Worked Solutions</w:t>
      </w:r>
    </w:p>
    <w:p>
      <w:pPr>
        <w:spacing w:after="120"/>
      </w:pPr>
      <w:r>
        <w:rPr>
          <w:rFonts w:ascii="Calibri" w:hAnsi="Calibri"/>
          <w:b w:val="0"/>
          <w:i w:val="0"/>
          <w:color w:val="33414F"/>
          <w:sz w:val="21"/>
        </w:rPr>
        <w:t>Full solutions to every exercise in Part 5. Where a numerical answer is asked for, the method is shown line by line — copy the method, not the number.</w:t>
      </w:r>
    </w:p>
    <w:p>
      <w:pPr>
        <w:pStyle w:val="Heading2"/>
      </w:pPr>
      <w:r>
        <w:t>Section A · Boolean algebra and logic gates</w:t>
      </w:r>
    </w:p>
    <w:p>
      <w:pPr>
        <w:spacing w:after="40" w:before="160"/>
      </w:pPr>
      <w:r>
        <w:rPr>
          <w:b/>
          <w:color w:val="1B9AAA"/>
          <w:sz w:val="21"/>
        </w:rPr>
        <w:t xml:space="preserve">E1.  </w:t>
      </w:r>
      <w:r>
        <w:rPr>
          <w:i/>
          <w:color w:val="5A6B7B"/>
          <w:sz w:val="20"/>
        </w:rPr>
        <w:t>Convert to binary, hex and BCD:  (a) 45   (b) 200   (c) 255.</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(a) 45  = 0010 1101 = 0x2D ; BCD 0100 0101</w:t>
            </w:r>
          </w:p>
          <w:p>
            <w:pPr>
              <w:spacing w:after="0" w:line="240" w:lineRule="auto"/>
            </w:pPr>
            <w:r>
              <w:rPr>
                <w:rFonts w:ascii="Consolas" w:hAnsi="Consolas"/>
                <w:color w:val="DCE6F0"/>
                <w:sz w:val="17"/>
              </w:rPr>
              <w:t>(b) 200 = 1100 1000 = 0xC8 ; BCD 0010 0000 0000</w:t>
            </w:r>
          </w:p>
          <w:p>
            <w:pPr>
              <w:spacing w:after="0" w:line="240" w:lineRule="auto"/>
            </w:pPr>
            <w:r>
              <w:rPr>
                <w:rFonts w:ascii="Consolas" w:hAnsi="Consolas"/>
                <w:color w:val="DCE6F0"/>
                <w:sz w:val="17"/>
              </w:rPr>
              <w:t>(c) 255 = 1111 1111 = 0xFF ; BCD 0010 0101 0101</w:t>
            </w:r>
          </w:p>
        </w:tc>
      </w:tr>
    </w:tbl>
    <w:p>
      <w:pPr>
        <w:spacing w:after="40"/>
      </w:pPr>
      <w:r>
        <w:rPr>
          <w:rFonts w:ascii="Calibri" w:hAnsi="Calibri"/>
          <w:b w:val="0"/>
          <w:i w:val="0"/>
          <w:color w:val="33414F"/>
          <w:sz w:val="21"/>
        </w:rPr>
      </w:r>
    </w:p>
    <w:p>
      <w:pPr>
        <w:spacing w:after="40" w:before="160"/>
      </w:pPr>
      <w:r>
        <w:rPr>
          <w:b/>
          <w:color w:val="1B9AAA"/>
          <w:sz w:val="21"/>
        </w:rPr>
        <w:t xml:space="preserve">E2.  </w:t>
      </w:r>
      <w:r>
        <w:rPr>
          <w:i/>
          <w:color w:val="5A6B7B"/>
          <w:sz w:val="20"/>
        </w:rPr>
        <w:t>Write −37 and −1 in 8-bit two's complement, and state the range an 8-bit two's-complement number can represent.</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+37 = 0010 0101 ; invert -&gt; 1101 1010 ; +1 -&gt; 1101 1011 = -37</w:t>
            </w:r>
          </w:p>
          <w:p>
            <w:pPr>
              <w:spacing w:after="0" w:line="240" w:lineRule="auto"/>
            </w:pPr>
            <w:r>
              <w:rPr>
                <w:rFonts w:ascii="Consolas" w:hAnsi="Consolas"/>
                <w:color w:val="DCE6F0"/>
                <w:sz w:val="17"/>
              </w:rPr>
              <w:t>+1  = 0000 0001 ; invert -&gt; 1111 1110 ; +1 -&gt; 1111 1111 = -1</w:t>
            </w:r>
          </w:p>
          <w:p>
            <w:pPr>
              <w:spacing w:after="0" w:line="240" w:lineRule="auto"/>
            </w:pPr>
            <w:r>
              <w:rPr>
                <w:rFonts w:ascii="Consolas" w:hAnsi="Consolas"/>
                <w:color w:val="DCE6F0"/>
                <w:sz w:val="17"/>
              </w:rPr>
              <w:t>Range: -128 ... +127  (that is -2^7 ... +2^7 - 1).  Note the asymmetry:</w:t>
            </w:r>
          </w:p>
          <w:p>
            <w:pPr>
              <w:spacing w:after="0" w:line="240" w:lineRule="auto"/>
            </w:pPr>
            <w:r>
              <w:rPr>
                <w:rFonts w:ascii="Consolas" w:hAnsi="Consolas"/>
                <w:color w:val="DCE6F0"/>
                <w:sz w:val="17"/>
              </w:rPr>
              <w:t>there is one more negative value than positive, because 0 uses a positive code.</w:t>
            </w:r>
          </w:p>
        </w:tc>
      </w:tr>
    </w:tbl>
    <w:p>
      <w:pPr>
        <w:spacing w:after="40"/>
      </w:pPr>
      <w:r>
        <w:rPr>
          <w:rFonts w:ascii="Calibri" w:hAnsi="Calibri"/>
          <w:b w:val="0"/>
          <w:i w:val="0"/>
          <w:color w:val="33414F"/>
          <w:sz w:val="21"/>
        </w:rPr>
      </w:r>
    </w:p>
    <w:p>
      <w:pPr>
        <w:spacing w:after="40" w:before="160"/>
      </w:pPr>
      <w:r>
        <w:rPr>
          <w:b/>
          <w:color w:val="1B9AAA"/>
          <w:sz w:val="21"/>
        </w:rPr>
        <w:t xml:space="preserve">E3.  </w:t>
      </w:r>
      <w:r>
        <w:rPr>
          <w:i/>
          <w:color w:val="5A6B7B"/>
          <w:sz w:val="20"/>
        </w:rPr>
        <w:t>Add 0111 1111 and 0000 0001 as 8-bit two's-complement numbers. State the values of C and V and explain the difference.</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0111 1111 (+127) + 0000 0001 (+1) = 1000 0000, which reads as -128.</w:t>
            </w:r>
          </w:p>
          <w:p>
            <w:pPr>
              <w:spacing w:after="0" w:line="240" w:lineRule="auto"/>
            </w:pPr>
            <w:r>
              <w:rPr>
                <w:rFonts w:ascii="Consolas" w:hAnsi="Consolas"/>
                <w:color w:val="DCE6F0"/>
                <w:sz w:val="17"/>
              </w:rPr>
              <w:t>Carry out of the MSB = 0, so C = 0.</w:t>
            </w:r>
          </w:p>
          <w:p>
            <w:pPr>
              <w:spacing w:after="0" w:line="240" w:lineRule="auto"/>
            </w:pPr>
            <w:r>
              <w:rPr>
                <w:rFonts w:ascii="Consolas" w:hAnsi="Consolas"/>
                <w:color w:val="DCE6F0"/>
                <w:sz w:val="17"/>
              </w:rPr>
              <w:t>Carry INTO the sign bit = 1, carry OUT of it = 0, so V = Cn XOR Cn-1 = 1.</w:t>
            </w:r>
          </w:p>
          <w:p>
            <w:pPr>
              <w:spacing w:after="0" w:line="240" w:lineRule="auto"/>
            </w:pPr>
            <w:r>
              <w:rPr>
                <w:rFonts w:ascii="Consolas" w:hAnsi="Consolas"/>
                <w:color w:val="DCE6F0"/>
                <w:sz w:val="17"/>
              </w:rPr>
              <w:t>C flags UNSIGNED overflow; V flags SIGNED overflow. Here the unsigned</w:t>
            </w:r>
          </w:p>
          <w:p>
            <w:pPr>
              <w:spacing w:after="0" w:line="240" w:lineRule="auto"/>
            </w:pPr>
            <w:r>
              <w:rPr>
                <w:rFonts w:ascii="Consolas" w:hAnsi="Consolas"/>
                <w:color w:val="DCE6F0"/>
                <w:sz w:val="17"/>
              </w:rPr>
              <w:t>interpretation (127 + 1 = 128) is perfectly correct, so C is 0; the signed</w:t>
            </w:r>
          </w:p>
          <w:p>
            <w:pPr>
              <w:spacing w:after="0" w:line="240" w:lineRule="auto"/>
            </w:pPr>
            <w:r>
              <w:rPr>
                <w:rFonts w:ascii="Consolas" w:hAnsi="Consolas"/>
                <w:color w:val="DCE6F0"/>
                <w:sz w:val="17"/>
              </w:rPr>
              <w:t>interpretation is wrong, so V is 1. They are different questions.</w:t>
            </w:r>
          </w:p>
        </w:tc>
      </w:tr>
    </w:tbl>
    <w:p>
      <w:pPr>
        <w:spacing w:after="40"/>
      </w:pPr>
      <w:r>
        <w:rPr>
          <w:rFonts w:ascii="Calibri" w:hAnsi="Calibri"/>
          <w:b w:val="0"/>
          <w:i w:val="0"/>
          <w:color w:val="33414F"/>
          <w:sz w:val="21"/>
        </w:rPr>
      </w:r>
    </w:p>
    <w:p>
      <w:pPr>
        <w:spacing w:after="40" w:before="160"/>
      </w:pPr>
      <w:r>
        <w:rPr>
          <w:b/>
          <w:color w:val="1B9AAA"/>
          <w:sz w:val="21"/>
        </w:rPr>
        <w:t xml:space="preserve">E4.  </w:t>
      </w:r>
      <w:r>
        <w:rPr>
          <w:i/>
          <w:color w:val="5A6B7B"/>
          <w:sz w:val="20"/>
        </w:rPr>
        <w:t>Prove  A + A'·B = A + B  by perfect induction, then again algebraically.</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Truth table (columns A+A'B and A+B):</w:t>
            </w:r>
          </w:p>
          <w:p>
            <w:pPr>
              <w:spacing w:after="0" w:line="240" w:lineRule="auto"/>
            </w:pPr>
            <w:r>
              <w:rPr>
                <w:rFonts w:ascii="Consolas" w:hAnsi="Consolas"/>
                <w:color w:val="DCE6F0"/>
                <w:sz w:val="17"/>
              </w:rPr>
              <w:t xml:space="preserve">  A B | A'B | A+A'B | A+B</w:t>
            </w:r>
          </w:p>
          <w:p>
            <w:pPr>
              <w:spacing w:after="0" w:line="240" w:lineRule="auto"/>
            </w:pPr>
            <w:r>
              <w:rPr>
                <w:rFonts w:ascii="Consolas" w:hAnsi="Consolas"/>
                <w:color w:val="DCE6F0"/>
                <w:sz w:val="17"/>
              </w:rPr>
              <w:t xml:space="preserve">  0 0 |  0  |   0   |  0</w:t>
            </w:r>
          </w:p>
          <w:p>
            <w:pPr>
              <w:spacing w:after="0" w:line="240" w:lineRule="auto"/>
            </w:pPr>
            <w:r>
              <w:rPr>
                <w:rFonts w:ascii="Consolas" w:hAnsi="Consolas"/>
                <w:color w:val="DCE6F0"/>
                <w:sz w:val="17"/>
              </w:rPr>
              <w:t xml:space="preserve">  0 1 |  1  |   1   |  1</w:t>
            </w:r>
          </w:p>
          <w:p>
            <w:pPr>
              <w:spacing w:after="0" w:line="240" w:lineRule="auto"/>
            </w:pPr>
            <w:r>
              <w:rPr>
                <w:rFonts w:ascii="Consolas" w:hAnsi="Consolas"/>
                <w:color w:val="DCE6F0"/>
                <w:sz w:val="17"/>
              </w:rPr>
              <w:t xml:space="preserve">  1 0 |  0  |   1   |  1</w:t>
            </w:r>
          </w:p>
          <w:p>
            <w:pPr>
              <w:spacing w:after="0" w:line="240" w:lineRule="auto"/>
            </w:pPr>
            <w:r>
              <w:rPr>
                <w:rFonts w:ascii="Consolas" w:hAnsi="Consolas"/>
                <w:color w:val="DCE6F0"/>
                <w:sz w:val="17"/>
              </w:rPr>
              <w:t xml:space="preserve">  1 1 |  0  |   1   |  1     -&gt; identical on all four rows.</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Algebraically:  A + A'B = (A + A')(A + B)   [distributive, second form]</w:t>
            </w:r>
          </w:p>
          <w:p>
            <w:pPr>
              <w:spacing w:after="0" w:line="240" w:lineRule="auto"/>
            </w:pPr>
            <w:r>
              <w:rPr>
                <w:rFonts w:ascii="Consolas" w:hAnsi="Consolas"/>
                <w:color w:val="DCE6F0"/>
                <w:sz w:val="17"/>
              </w:rPr>
              <w:t xml:space="preserve">                        = 1 . (A + B)       [complement]</w:t>
            </w:r>
          </w:p>
          <w:p>
            <w:pPr>
              <w:spacing w:after="0" w:line="240" w:lineRule="auto"/>
            </w:pPr>
            <w:r>
              <w:rPr>
                <w:rFonts w:ascii="Consolas" w:hAnsi="Consolas"/>
                <w:color w:val="DCE6F0"/>
                <w:sz w:val="17"/>
              </w:rPr>
              <w:t xml:space="preserve">                        = A + B             [identity]</w:t>
            </w:r>
          </w:p>
        </w:tc>
      </w:tr>
    </w:tbl>
    <w:p>
      <w:pPr>
        <w:spacing w:after="40"/>
      </w:pPr>
      <w:r>
        <w:rPr>
          <w:rFonts w:ascii="Calibri" w:hAnsi="Calibri"/>
          <w:b w:val="0"/>
          <w:i w:val="0"/>
          <w:color w:val="33414F"/>
          <w:sz w:val="21"/>
        </w:rPr>
      </w:r>
    </w:p>
    <w:p>
      <w:pPr>
        <w:spacing w:after="40" w:before="160"/>
      </w:pPr>
      <w:r>
        <w:rPr>
          <w:b/>
          <w:color w:val="1B9AAA"/>
          <w:sz w:val="21"/>
        </w:rPr>
        <w:t xml:space="preserve">E5.  </w:t>
      </w:r>
      <w:r>
        <w:rPr>
          <w:i/>
          <w:color w:val="5A6B7B"/>
          <w:sz w:val="20"/>
        </w:rPr>
        <w:t>Prove De Morgan's second theorem (A + B)' = A'·B' by perfect induction, and state the n-variable generalisation.</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xml:space="preserve">  A B | A+B | (A+B)' | A' B' | A'.B'</w:t>
            </w:r>
          </w:p>
          <w:p>
            <w:pPr>
              <w:spacing w:after="0" w:line="240" w:lineRule="auto"/>
            </w:pPr>
            <w:r>
              <w:rPr>
                <w:rFonts w:ascii="Consolas" w:hAnsi="Consolas"/>
                <w:color w:val="DCE6F0"/>
                <w:sz w:val="17"/>
              </w:rPr>
              <w:t xml:space="preserve">  0 0 |  0  |   1    | 1  1  |   1</w:t>
            </w:r>
          </w:p>
          <w:p>
            <w:pPr>
              <w:spacing w:after="0" w:line="240" w:lineRule="auto"/>
            </w:pPr>
            <w:r>
              <w:rPr>
                <w:rFonts w:ascii="Consolas" w:hAnsi="Consolas"/>
                <w:color w:val="DCE6F0"/>
                <w:sz w:val="17"/>
              </w:rPr>
              <w:t xml:space="preserve">  0 1 |  1  |   0    | 1  0  |   0</w:t>
            </w:r>
          </w:p>
          <w:p>
            <w:pPr>
              <w:spacing w:after="0" w:line="240" w:lineRule="auto"/>
            </w:pPr>
            <w:r>
              <w:rPr>
                <w:rFonts w:ascii="Consolas" w:hAnsi="Consolas"/>
                <w:color w:val="DCE6F0"/>
                <w:sz w:val="17"/>
              </w:rPr>
              <w:t xml:space="preserve">  1 0 |  1  |   0    | 0  1  |   0</w:t>
            </w:r>
          </w:p>
          <w:p>
            <w:pPr>
              <w:spacing w:after="0" w:line="240" w:lineRule="auto"/>
            </w:pPr>
            <w:r>
              <w:rPr>
                <w:rFonts w:ascii="Consolas" w:hAnsi="Consolas"/>
                <w:color w:val="DCE6F0"/>
                <w:sz w:val="17"/>
              </w:rPr>
              <w:t xml:space="preserve">  1 1 |  1  |   0    | 0  0  |   0     -&gt; columns 4 and 6 match.</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Generalisation:  (A + B + C + ...)' = A' . B' . C' . ...</w:t>
            </w:r>
          </w:p>
          <w:p>
            <w:pPr>
              <w:spacing w:after="0" w:line="240" w:lineRule="auto"/>
            </w:pPr>
            <w:r>
              <w:rPr>
                <w:rFonts w:ascii="Consolas" w:hAnsi="Consolas"/>
                <w:color w:val="DCE6F0"/>
                <w:sz w:val="17"/>
              </w:rPr>
              <w:t>and dually       (A . B . C . ...)' = A' + B' + C' + ...</w:t>
            </w:r>
          </w:p>
        </w:tc>
      </w:tr>
    </w:tbl>
    <w:p>
      <w:pPr>
        <w:spacing w:after="40"/>
      </w:pPr>
      <w:r>
        <w:rPr>
          <w:rFonts w:ascii="Calibri" w:hAnsi="Calibri"/>
          <w:b w:val="0"/>
          <w:i w:val="0"/>
          <w:color w:val="33414F"/>
          <w:sz w:val="21"/>
        </w:rPr>
      </w:r>
    </w:p>
    <w:p>
      <w:pPr>
        <w:spacing w:after="40" w:before="160"/>
      </w:pPr>
      <w:r>
        <w:rPr>
          <w:b/>
          <w:color w:val="1B9AAA"/>
          <w:sz w:val="21"/>
        </w:rPr>
        <w:t xml:space="preserve">E6.  </w:t>
      </w:r>
      <w:r>
        <w:rPr>
          <w:i/>
          <w:color w:val="5A6B7B"/>
          <w:sz w:val="20"/>
        </w:rPr>
        <w:t>Simplify  F = A·B·C + A·B·C' + A·B'·C + A'·B·C  and name the resulting function.</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F = AB(C + C') + AB'C + A'BC        group the first two terms</w:t>
            </w:r>
          </w:p>
          <w:p>
            <w:pPr>
              <w:spacing w:after="0" w:line="240" w:lineRule="auto"/>
            </w:pPr>
            <w:r>
              <w:rPr>
                <w:rFonts w:ascii="Consolas" w:hAnsi="Consolas"/>
                <w:color w:val="DCE6F0"/>
                <w:sz w:val="17"/>
              </w:rPr>
              <w:t xml:space="preserve">  = AB + AB'C + A'BC                complement and identity</w:t>
            </w:r>
          </w:p>
          <w:p>
            <w:pPr>
              <w:spacing w:after="0" w:line="240" w:lineRule="auto"/>
            </w:pPr>
            <w:r>
              <w:rPr>
                <w:rFonts w:ascii="Consolas" w:hAnsi="Consolas"/>
                <w:color w:val="DCE6F0"/>
                <w:sz w:val="17"/>
              </w:rPr>
              <w:t xml:space="preserve">  = A(B + B'C) + A'BC               factor A</w:t>
            </w:r>
          </w:p>
          <w:p>
            <w:pPr>
              <w:spacing w:after="0" w:line="240" w:lineRule="auto"/>
            </w:pPr>
            <w:r>
              <w:rPr>
                <w:rFonts w:ascii="Consolas" w:hAnsi="Consolas"/>
                <w:color w:val="DCE6F0"/>
                <w:sz w:val="17"/>
              </w:rPr>
              <w:t xml:space="preserve">  = A(B + C) + A'BC                 simplification law B + B'C = B + C</w:t>
            </w:r>
          </w:p>
          <w:p>
            <w:pPr>
              <w:spacing w:after="0" w:line="240" w:lineRule="auto"/>
            </w:pPr>
            <w:r>
              <w:rPr>
                <w:rFonts w:ascii="Consolas" w:hAnsi="Consolas"/>
                <w:color w:val="DCE6F0"/>
                <w:sz w:val="17"/>
              </w:rPr>
              <w:t xml:space="preserve">  = AB + AC + A'BC</w:t>
            </w:r>
          </w:p>
          <w:p>
            <w:pPr>
              <w:spacing w:after="0" w:line="240" w:lineRule="auto"/>
            </w:pPr>
            <w:r>
              <w:rPr>
                <w:rFonts w:ascii="Consolas" w:hAnsi="Consolas"/>
                <w:color w:val="DCE6F0"/>
                <w:sz w:val="17"/>
              </w:rPr>
              <w:t xml:space="preserve">  = B(A + A'C) + AC                 factor B</w:t>
            </w:r>
          </w:p>
          <w:p>
            <w:pPr>
              <w:spacing w:after="0" w:line="240" w:lineRule="auto"/>
            </w:pPr>
            <w:r>
              <w:rPr>
                <w:rFonts w:ascii="Consolas" w:hAnsi="Consolas"/>
                <w:color w:val="DCE6F0"/>
                <w:sz w:val="17"/>
              </w:rPr>
              <w:t xml:space="preserve">  = B(A + C) + AC                   simplification law again</w:t>
            </w:r>
          </w:p>
          <w:p>
            <w:pPr>
              <w:spacing w:after="0" w:line="240" w:lineRule="auto"/>
            </w:pPr>
            <w:r>
              <w:rPr>
                <w:rFonts w:ascii="Consolas" w:hAnsi="Consolas"/>
                <w:color w:val="DCE6F0"/>
                <w:sz w:val="17"/>
              </w:rPr>
              <w:t xml:space="preserve">  = AB + BC + AC</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F = AB + BC + AC  -- the MAJORITY function: 1 when two or more inputs are 1.</w:t>
            </w:r>
          </w:p>
          <w:p>
            <w:pPr>
              <w:spacing w:after="0" w:line="240" w:lineRule="auto"/>
            </w:pPr>
            <w:r>
              <w:rPr>
                <w:rFonts w:ascii="Consolas" w:hAnsi="Consolas"/>
                <w:color w:val="DCE6F0"/>
                <w:sz w:val="17"/>
              </w:rPr>
              <w:t>Cost: 12 literals and 4 AND gates before, 6 literals and 3 AND gates after.</w:t>
            </w:r>
          </w:p>
        </w:tc>
      </w:tr>
    </w:tbl>
    <w:p>
      <w:pPr>
        <w:spacing w:after="40"/>
      </w:pPr>
      <w:r>
        <w:rPr>
          <w:rFonts w:ascii="Calibri" w:hAnsi="Calibri"/>
          <w:b w:val="0"/>
          <w:i w:val="0"/>
          <w:color w:val="33414F"/>
          <w:sz w:val="21"/>
        </w:rPr>
      </w:r>
    </w:p>
    <w:p>
      <w:pPr>
        <w:spacing w:after="40" w:before="160"/>
      </w:pPr>
      <w:r>
        <w:rPr>
          <w:b/>
          <w:color w:val="1B9AAA"/>
          <w:sz w:val="21"/>
        </w:rPr>
        <w:t xml:space="preserve">E7.  </w:t>
      </w:r>
      <w:r>
        <w:rPr>
          <w:i/>
          <w:color w:val="5A6B7B"/>
          <w:sz w:val="20"/>
        </w:rPr>
        <w:t>Why is NAND universal but AND is not? Give the construction for NOT, AND and OR from NAND.</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A gate is universal if every Boolean function can be built from it alone. Every</w:t>
            </w:r>
          </w:p>
          <w:p>
            <w:pPr>
              <w:spacing w:after="0" w:line="240" w:lineRule="auto"/>
            </w:pPr>
            <w:r>
              <w:rPr>
                <w:rFonts w:ascii="Consolas" w:hAnsi="Consolas"/>
                <w:color w:val="DCE6F0"/>
                <w:sz w:val="17"/>
              </w:rPr>
              <w:t>function has an SOP form, which needs NOT, AND and OR - so it is enough to build</w:t>
            </w:r>
          </w:p>
          <w:p>
            <w:pPr>
              <w:spacing w:after="0" w:line="240" w:lineRule="auto"/>
            </w:pPr>
            <w:r>
              <w:rPr>
                <w:rFonts w:ascii="Consolas" w:hAnsi="Consolas"/>
                <w:color w:val="DCE6F0"/>
                <w:sz w:val="17"/>
              </w:rPr>
              <w:t>those three.</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NOT A   = A NAND A</w:t>
            </w:r>
          </w:p>
          <w:p>
            <w:pPr>
              <w:spacing w:after="0" w:line="240" w:lineRule="auto"/>
            </w:pPr>
            <w:r>
              <w:rPr>
                <w:rFonts w:ascii="Consolas" w:hAnsi="Consolas"/>
                <w:color w:val="DCE6F0"/>
                <w:sz w:val="17"/>
              </w:rPr>
              <w:t xml:space="preserve">  A AND B = (A NAND B) NAND (A NAND B)</w:t>
            </w:r>
          </w:p>
          <w:p>
            <w:pPr>
              <w:spacing w:after="0" w:line="240" w:lineRule="auto"/>
            </w:pPr>
            <w:r>
              <w:rPr>
                <w:rFonts w:ascii="Consolas" w:hAnsi="Consolas"/>
                <w:color w:val="DCE6F0"/>
                <w:sz w:val="17"/>
              </w:rPr>
              <w:t xml:space="preserve">  A OR B  = (A NAND A) NAND (B NAND B)      [De Morgan]</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AND is NOT universal because no combination of AND gates can ever produce a 1</w:t>
            </w:r>
          </w:p>
          <w:p>
            <w:pPr>
              <w:spacing w:after="0" w:line="240" w:lineRule="auto"/>
            </w:pPr>
            <w:r>
              <w:rPr>
                <w:rFonts w:ascii="Consolas" w:hAnsi="Consolas"/>
                <w:color w:val="DCE6F0"/>
                <w:sz w:val="17"/>
              </w:rPr>
              <w:t>from all-1 inputs turned into 0 - formally, AND is monotone: raising any input</w:t>
            </w:r>
          </w:p>
          <w:p>
            <w:pPr>
              <w:spacing w:after="0" w:line="240" w:lineRule="auto"/>
            </w:pPr>
            <w:r>
              <w:rPr>
                <w:rFonts w:ascii="Consolas" w:hAnsi="Consolas"/>
                <w:color w:val="DCE6F0"/>
                <w:sz w:val="17"/>
              </w:rPr>
              <w:t>from 0 to 1 can never lower the output. NOT is not monotone, so NOT cannot be</w:t>
            </w:r>
          </w:p>
          <w:p>
            <w:pPr>
              <w:spacing w:after="0" w:line="240" w:lineRule="auto"/>
            </w:pPr>
            <w:r>
              <w:rPr>
                <w:rFonts w:ascii="Consolas" w:hAnsi="Consolas"/>
                <w:color w:val="DCE6F0"/>
                <w:sz w:val="17"/>
              </w:rPr>
              <w:t>built from AND alone. The same argument rules out OR.</w:t>
            </w:r>
          </w:p>
        </w:tc>
      </w:tr>
    </w:tbl>
    <w:p>
      <w:pPr>
        <w:spacing w:after="40"/>
      </w:pPr>
      <w:r>
        <w:rPr>
          <w:rFonts w:ascii="Calibri" w:hAnsi="Calibri"/>
          <w:b w:val="0"/>
          <w:i w:val="0"/>
          <w:color w:val="33414F"/>
          <w:sz w:val="21"/>
        </w:rPr>
      </w:r>
    </w:p>
    <w:p>
      <w:pPr>
        <w:spacing w:after="40" w:before="160"/>
      </w:pPr>
      <w:r>
        <w:rPr>
          <w:b/>
          <w:color w:val="1B9AAA"/>
          <w:sz w:val="21"/>
        </w:rPr>
        <w:t xml:space="preserve">E8.  </w:t>
      </w:r>
      <w:r>
        <w:rPr>
          <w:i/>
          <w:color w:val="5A6B7B"/>
          <w:sz w:val="20"/>
        </w:rPr>
        <w:t>Minimise F(A,B,C,D) = Σm(0,2,5,7,8,10,13,15) with a K-map.</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Plot the 1s. Two groups of four cover everything:</w:t>
            </w:r>
          </w:p>
          <w:p>
            <w:pPr>
              <w:spacing w:after="0" w:line="240" w:lineRule="auto"/>
            </w:pPr>
            <w:r>
              <w:rPr>
                <w:rFonts w:ascii="Consolas" w:hAnsi="Consolas"/>
                <w:color w:val="DCE6F0"/>
                <w:sz w:val="17"/>
              </w:rPr>
              <w:t xml:space="preserve">  * m5, m7, m13, m15  -&gt; B = 1, D = 1 with A and C free   -&gt;  B.D</w:t>
            </w:r>
          </w:p>
          <w:p>
            <w:pPr>
              <w:spacing w:after="0" w:line="240" w:lineRule="auto"/>
            </w:pPr>
            <w:r>
              <w:rPr>
                <w:rFonts w:ascii="Consolas" w:hAnsi="Consolas"/>
                <w:color w:val="DCE6F0"/>
                <w:sz w:val="17"/>
              </w:rPr>
              <w:t xml:space="preserve">  * m0, m2, m8, m10   -&gt; B = 0, D = 0 with A and C free   -&gt;  B'.D'</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F = B.D + B'.D'  =  (B XOR D)'  =  B XNOR D</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Two literals. The function is simply 'B equals D' - a 1-bit comparator.</w:t>
            </w:r>
          </w:p>
        </w:tc>
      </w:tr>
    </w:tbl>
    <w:p>
      <w:pPr>
        <w:spacing w:after="40"/>
      </w:pPr>
      <w:r>
        <w:rPr>
          <w:rFonts w:ascii="Calibri" w:hAnsi="Calibri"/>
          <w:b w:val="0"/>
          <w:i w:val="0"/>
          <w:color w:val="33414F"/>
          <w:sz w:val="21"/>
        </w:rPr>
      </w:r>
    </w:p>
    <w:p>
      <w:pPr>
        <w:spacing w:after="40" w:before="160"/>
      </w:pPr>
      <w:r>
        <w:rPr>
          <w:b/>
          <w:color w:val="1B9AAA"/>
          <w:sz w:val="21"/>
        </w:rPr>
        <w:t xml:space="preserve">E9.  </w:t>
      </w:r>
      <w:r>
        <w:rPr>
          <w:i/>
          <w:color w:val="5A6B7B"/>
          <w:sz w:val="20"/>
        </w:rPr>
        <w:t>Minimise F(A,B,C,D) = Σm(1,3,7,11,15) + d(0,2,5) and state which prime implicants are essential.</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Ones: 1,3,7,11,15.  Don't-cares: 0,2,5.</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Group 1: m3,m7,m11,m15 -&gt; C.D  (C=1, D=1, A and B free).  Covers 3,7,11,15.</w:t>
            </w:r>
          </w:p>
          <w:p>
            <w:pPr>
              <w:spacing w:after="0" w:line="240" w:lineRule="auto"/>
            </w:pPr>
            <w:r>
              <w:rPr>
                <w:rFonts w:ascii="Consolas" w:hAnsi="Consolas"/>
                <w:color w:val="DCE6F0"/>
                <w:sz w:val="17"/>
              </w:rPr>
              <w:t>Group 2: m0,m1,m2,m3 (uses X at 0 and 2) -&gt; A'.B'  Covers 1 and 3.</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F = C.D + A'.B'</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Essential prime implicants: BOTH.</w:t>
            </w:r>
          </w:p>
          <w:p>
            <w:pPr>
              <w:spacing w:after="0" w:line="240" w:lineRule="auto"/>
            </w:pPr>
            <w:r>
              <w:rPr>
                <w:rFonts w:ascii="Consolas" w:hAnsi="Consolas"/>
                <w:color w:val="DCE6F0"/>
                <w:sz w:val="17"/>
              </w:rPr>
              <w:t xml:space="preserve">  * m11 and m15 are covered only by C.D, so C.D is essential.</w:t>
            </w:r>
          </w:p>
          <w:p>
            <w:pPr>
              <w:spacing w:after="0" w:line="240" w:lineRule="auto"/>
            </w:pPr>
            <w:r>
              <w:rPr>
                <w:rFonts w:ascii="Consolas" w:hAnsi="Consolas"/>
                <w:color w:val="DCE6F0"/>
                <w:sz w:val="17"/>
              </w:rPr>
              <w:t xml:space="preserve">  * m1 is covered only by A'B' (m1 is not in C.D since C=0 there), so A'B' is</w:t>
            </w:r>
          </w:p>
          <w:p>
            <w:pPr>
              <w:spacing w:after="0" w:line="240" w:lineRule="auto"/>
            </w:pPr>
            <w:r>
              <w:rPr>
                <w:rFonts w:ascii="Consolas" w:hAnsi="Consolas"/>
                <w:color w:val="DCE6F0"/>
                <w:sz w:val="17"/>
              </w:rPr>
              <w:t xml:space="preserve">    essential too.</w:t>
            </w:r>
          </w:p>
          <w:p>
            <w:pPr>
              <w:spacing w:after="0" w:line="240" w:lineRule="auto"/>
            </w:pPr>
            <w:r>
              <w:rPr>
                <w:rFonts w:ascii="Consolas" w:hAnsi="Consolas"/>
                <w:color w:val="DCE6F0"/>
                <w:sz w:val="17"/>
              </w:rPr>
              <w:t>The don't-cares were used to enlarge A'B' from a pair to a group of four; they</w:t>
            </w:r>
          </w:p>
          <w:p>
            <w:pPr>
              <w:spacing w:after="0" w:line="240" w:lineRule="auto"/>
            </w:pPr>
            <w:r>
              <w:rPr>
                <w:rFonts w:ascii="Consolas" w:hAnsi="Consolas"/>
                <w:color w:val="DCE6F0"/>
                <w:sz w:val="17"/>
              </w:rPr>
              <w:t>were never covered for their own sake.</w:t>
            </w:r>
          </w:p>
        </w:tc>
      </w:tr>
    </w:tbl>
    <w:p>
      <w:pPr>
        <w:spacing w:after="40"/>
      </w:pPr>
      <w:r>
        <w:rPr>
          <w:rFonts w:ascii="Calibri" w:hAnsi="Calibri"/>
          <w:b w:val="0"/>
          <w:i w:val="0"/>
          <w:color w:val="33414F"/>
          <w:sz w:val="21"/>
        </w:rPr>
      </w:r>
    </w:p>
    <w:p>
      <w:pPr>
        <w:spacing w:after="40" w:before="160"/>
      </w:pPr>
      <w:r>
        <w:rPr>
          <w:b/>
          <w:color w:val="1B9AAA"/>
          <w:sz w:val="21"/>
        </w:rPr>
        <w:t xml:space="preserve">E10.  </w:t>
      </w:r>
      <w:r>
        <w:rPr>
          <w:i/>
          <w:color w:val="5A6B7B"/>
          <w:sz w:val="20"/>
        </w:rPr>
        <w:t>A function has V_OL = 0.4 V, V_IL = 0.8 V, V_IH = 2.0 V, V_OH = 2.4 V. Compute both noise margins and say which is the weaker.</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NM_L = V_IL - V_OL = 0.8 - 0.4 = 0.4 V</w:t>
            </w:r>
          </w:p>
          <w:p>
            <w:pPr>
              <w:spacing w:after="0" w:line="240" w:lineRule="auto"/>
            </w:pPr>
            <w:r>
              <w:rPr>
                <w:rFonts w:ascii="Consolas" w:hAnsi="Consolas"/>
                <w:color w:val="DCE6F0"/>
                <w:sz w:val="17"/>
              </w:rPr>
              <w:t>NM_H = V_OH - V_IH = 2.4 - 2.0 = 0.4 V</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They are equal here, so neither is weaker - the family is balanced. In a real</w:t>
            </w:r>
          </w:p>
          <w:p>
            <w:pPr>
              <w:spacing w:after="0" w:line="240" w:lineRule="auto"/>
            </w:pPr>
            <w:r>
              <w:rPr>
                <w:rFonts w:ascii="Consolas" w:hAnsi="Consolas"/>
                <w:color w:val="DCE6F0"/>
                <w:sz w:val="17"/>
              </w:rPr>
              <w:t>library they are rarely equal, and the SMALLER one determines how much noise the</w:t>
            </w:r>
          </w:p>
          <w:p>
            <w:pPr>
              <w:spacing w:after="0" w:line="240" w:lineRule="auto"/>
            </w:pPr>
            <w:r>
              <w:rPr>
                <w:rFonts w:ascii="Consolas" w:hAnsi="Consolas"/>
                <w:color w:val="DCE6F0"/>
                <w:sz w:val="17"/>
              </w:rPr>
              <w:t>signal can actually tolerate.</w:t>
            </w:r>
          </w:p>
        </w:tc>
      </w:tr>
    </w:tbl>
    <w:p>
      <w:pPr>
        <w:spacing w:after="40"/>
      </w:pPr>
      <w:r>
        <w:rPr>
          <w:rFonts w:ascii="Calibri" w:hAnsi="Calibri"/>
          <w:b w:val="0"/>
          <w:i w:val="0"/>
          <w:color w:val="33414F"/>
          <w:sz w:val="21"/>
        </w:rPr>
      </w:r>
    </w:p>
    <w:p>
      <w:pPr>
        <w:spacing w:after="40" w:before="160"/>
      </w:pPr>
      <w:r>
        <w:rPr>
          <w:b/>
          <w:color w:val="1B9AAA"/>
          <w:sz w:val="21"/>
        </w:rPr>
        <w:t xml:space="preserve">E11.  </w:t>
      </w:r>
      <w:r>
        <w:rPr>
          <w:i/>
          <w:color w:val="5A6B7B"/>
          <w:sz w:val="20"/>
        </w:rPr>
        <w:t>Write the canonical SOP and POS for the 3-input function that is 1 exactly when an odd number of inputs is 1.</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This is 3-input XOR (odd parity). Y = 1 for ABC = 001, 010, 100, 111.</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SOP: Y = Sm(1,2,4,7) = A'B'C + A'BC' + AB'C' + ABC</w:t>
            </w:r>
          </w:p>
          <w:p>
            <w:pPr>
              <w:spacing w:after="0" w:line="240" w:lineRule="auto"/>
            </w:pPr>
            <w:r>
              <w:rPr>
                <w:rFonts w:ascii="Consolas" w:hAnsi="Consolas"/>
                <w:color w:val="DCE6F0"/>
                <w:sz w:val="17"/>
              </w:rPr>
              <w:t>POS: Y = PM(0,3,5,6) = (A+B+C)(A+B'+C')(A'+B+C')(A'+B'+C)</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Minimal form: Y = A XOR B XOR C - which no K-map will find, because XOR is a</w:t>
            </w:r>
          </w:p>
          <w:p>
            <w:pPr>
              <w:spacing w:after="0" w:line="240" w:lineRule="auto"/>
            </w:pPr>
            <w:r>
              <w:rPr>
                <w:rFonts w:ascii="Consolas" w:hAnsi="Consolas"/>
                <w:color w:val="DCE6F0"/>
                <w:sz w:val="17"/>
              </w:rPr>
              <w:t>checkerboard on the map and has NO adjacent pairs. This is a standing limitation</w:t>
            </w:r>
          </w:p>
          <w:p>
            <w:pPr>
              <w:spacing w:after="0" w:line="240" w:lineRule="auto"/>
            </w:pPr>
            <w:r>
              <w:rPr>
                <w:rFonts w:ascii="Consolas" w:hAnsi="Consolas"/>
                <w:color w:val="DCE6F0"/>
                <w:sz w:val="17"/>
              </w:rPr>
              <w:t>of two-level minimisation.</w:t>
            </w:r>
          </w:p>
        </w:tc>
      </w:tr>
    </w:tbl>
    <w:p>
      <w:pPr>
        <w:spacing w:after="40"/>
      </w:pPr>
      <w:r>
        <w:rPr>
          <w:rFonts w:ascii="Calibri" w:hAnsi="Calibri"/>
          <w:b w:val="0"/>
          <w:i w:val="0"/>
          <w:color w:val="33414F"/>
          <w:sz w:val="21"/>
        </w:rPr>
      </w:r>
    </w:p>
    <w:p>
      <w:pPr>
        <w:spacing w:after="40" w:before="160"/>
      </w:pPr>
      <w:r>
        <w:rPr>
          <w:b/>
          <w:color w:val="1B9AAA"/>
          <w:sz w:val="21"/>
        </w:rPr>
        <w:t xml:space="preserve">E12.  </w:t>
      </w:r>
      <w:r>
        <w:rPr>
          <w:i/>
          <w:color w:val="5A6B7B"/>
          <w:sz w:val="20"/>
        </w:rPr>
        <w:t>Explain duality, and give the dual of  A + A'·B = A + B.</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Duality: swap every AND with every OR and every 0 with every 1. If the original</w:t>
            </w:r>
          </w:p>
          <w:p>
            <w:pPr>
              <w:spacing w:after="0" w:line="240" w:lineRule="auto"/>
            </w:pPr>
            <w:r>
              <w:rPr>
                <w:rFonts w:ascii="Consolas" w:hAnsi="Consolas"/>
                <w:color w:val="DCE6F0"/>
                <w:sz w:val="17"/>
              </w:rPr>
              <w:t>statement is a Boolean identity, so is the result.</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Dual of  A + A'.B = A + B   is   A . (A' + B) = A . B</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Note that duality is NOT the same as complementation: it transforms one true</w:t>
            </w:r>
          </w:p>
          <w:p>
            <w:pPr>
              <w:spacing w:after="0" w:line="240" w:lineRule="auto"/>
            </w:pPr>
            <w:r>
              <w:rPr>
                <w:rFonts w:ascii="Consolas" w:hAnsi="Consolas"/>
                <w:color w:val="DCE6F0"/>
                <w:sz w:val="17"/>
              </w:rPr>
              <w:t>identity into another true identity, it does not compute the inverse function.</w:t>
            </w:r>
          </w:p>
        </w:tc>
      </w:tr>
    </w:tbl>
    <w:p>
      <w:pPr>
        <w:spacing w:after="40"/>
      </w:pPr>
      <w:r>
        <w:rPr>
          <w:rFonts w:ascii="Calibri" w:hAnsi="Calibri"/>
          <w:b w:val="0"/>
          <w:i w:val="0"/>
          <w:color w:val="33414F"/>
          <w:sz w:val="21"/>
        </w:rPr>
      </w:r>
    </w:p>
    <w:p>
      <w:pPr>
        <w:pStyle w:val="Heading2"/>
      </w:pPr>
      <w:r>
        <w:t>Section B · Combinational logic</w:t>
      </w:r>
    </w:p>
    <w:p>
      <w:pPr>
        <w:spacing w:after="40" w:before="160"/>
      </w:pPr>
      <w:r>
        <w:rPr>
          <w:b/>
          <w:color w:val="1B9AAA"/>
          <w:sz w:val="21"/>
        </w:rPr>
        <w:t xml:space="preserve">E13.  </w:t>
      </w:r>
      <w:r>
        <w:rPr>
          <w:i/>
          <w:color w:val="5A6B7B"/>
          <w:sz w:val="20"/>
        </w:rPr>
        <w:t>Derive the full-adder equations from its truth table and show that Cout is the majority function.</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S    = 1 on rows with an ODD number of 1s -&gt; S = A XOR B XOR Cin</w:t>
            </w:r>
          </w:p>
          <w:p>
            <w:pPr>
              <w:spacing w:after="0" w:line="240" w:lineRule="auto"/>
            </w:pPr>
            <w:r>
              <w:rPr>
                <w:rFonts w:ascii="Consolas" w:hAnsi="Consolas"/>
                <w:color w:val="DCE6F0"/>
                <w:sz w:val="17"/>
              </w:rPr>
              <w:t>Cout = 1 on rows with TWO OR MORE 1s      -&gt; Cout = AB + A.Cin + B.Cin</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That last expression IS the majority function of three inputs. It can also be</w:t>
            </w:r>
          </w:p>
          <w:p>
            <w:pPr>
              <w:spacing w:after="0" w:line="240" w:lineRule="auto"/>
            </w:pPr>
            <w:r>
              <w:rPr>
                <w:rFonts w:ascii="Consolas" w:hAnsi="Consolas"/>
                <w:color w:val="DCE6F0"/>
                <w:sz w:val="17"/>
              </w:rPr>
              <w:t>written Cout = A.B + Cin.(A XOR B), which shares the XOR already computed for S</w:t>
            </w:r>
          </w:p>
          <w:p>
            <w:pPr>
              <w:spacing w:after="0" w:line="240" w:lineRule="auto"/>
            </w:pPr>
            <w:r>
              <w:rPr>
                <w:rFonts w:ascii="Consolas" w:hAnsi="Consolas"/>
                <w:color w:val="DCE6F0"/>
                <w:sz w:val="17"/>
              </w:rPr>
              <w:t>and therefore costs fewer gates - which is why libraries use that form.</w:t>
            </w:r>
          </w:p>
        </w:tc>
      </w:tr>
    </w:tbl>
    <w:p>
      <w:pPr>
        <w:spacing w:after="40"/>
      </w:pPr>
      <w:r>
        <w:rPr>
          <w:rFonts w:ascii="Calibri" w:hAnsi="Calibri"/>
          <w:b w:val="0"/>
          <w:i w:val="0"/>
          <w:color w:val="33414F"/>
          <w:sz w:val="21"/>
        </w:rPr>
      </w:r>
    </w:p>
    <w:p>
      <w:pPr>
        <w:spacing w:after="40" w:before="160"/>
      </w:pPr>
      <w:r>
        <w:rPr>
          <w:b/>
          <w:color w:val="1B9AAA"/>
          <w:sz w:val="21"/>
        </w:rPr>
        <w:t xml:space="preserve">E14.  </w:t>
      </w:r>
      <w:r>
        <w:rPr>
          <w:i/>
          <w:color w:val="5A6B7B"/>
          <w:sz w:val="20"/>
        </w:rPr>
        <w:t>A 4-bit ripple-carry adder has t_carry = 90 ps and t_sum = 120 ps. Find the worst-case delay, then repeat for 16 and 32 bits.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The critical path runs from A0/B0 through every carry to the LAST SUM:</w:t>
            </w:r>
          </w:p>
          <w:p>
            <w:pPr>
              <w:spacing w:after="0" w:line="240" w:lineRule="auto"/>
            </w:pPr>
            <w:r>
              <w:rPr>
                <w:rFonts w:ascii="Consolas" w:hAnsi="Consolas"/>
                <w:color w:val="DCE6F0"/>
                <w:sz w:val="17"/>
              </w:rPr>
              <w:t xml:space="preserve">  t_adder = (n-1) . t_carry + t_sum</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n =  4 :  3 x 90 + 120 =  390 ps</w:t>
            </w:r>
          </w:p>
          <w:p>
            <w:pPr>
              <w:spacing w:after="0" w:line="240" w:lineRule="auto"/>
            </w:pPr>
            <w:r>
              <w:rPr>
                <w:rFonts w:ascii="Consolas" w:hAnsi="Consolas"/>
                <w:color w:val="DCE6F0"/>
                <w:sz w:val="17"/>
              </w:rPr>
              <w:t xml:space="preserve">  n = 16 : 15 x 90 + 120 = 1470 ps</w:t>
            </w:r>
          </w:p>
          <w:p>
            <w:pPr>
              <w:spacing w:after="0" w:line="240" w:lineRule="auto"/>
            </w:pPr>
            <w:r>
              <w:rPr>
                <w:rFonts w:ascii="Consolas" w:hAnsi="Consolas"/>
                <w:color w:val="DCE6F0"/>
                <w:sz w:val="17"/>
              </w:rPr>
              <w:t xml:space="preserve">  n = 32 : 31 x 90 + 120 = 2910 ps</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Delay is linear in n, so achievable frequency is roughly inverse-linear. This is</w:t>
            </w:r>
          </w:p>
          <w:p>
            <w:pPr>
              <w:spacing w:after="0" w:line="240" w:lineRule="auto"/>
            </w:pPr>
            <w:r>
              <w:rPr>
                <w:rFonts w:ascii="Consolas" w:hAnsi="Consolas"/>
                <w:color w:val="DCE6F0"/>
                <w:sz w:val="17"/>
              </w:rPr>
              <w:t>exactly the calculation that forces a move to carry-lookahead or to pipelining.</w:t>
            </w:r>
          </w:p>
        </w:tc>
      </w:tr>
    </w:tbl>
    <w:p>
      <w:pPr>
        <w:spacing w:after="40"/>
      </w:pPr>
      <w:r>
        <w:rPr>
          <w:rFonts w:ascii="Calibri" w:hAnsi="Calibri"/>
          <w:b w:val="0"/>
          <w:i w:val="0"/>
          <w:color w:val="33414F"/>
          <w:sz w:val="21"/>
        </w:rPr>
      </w:r>
    </w:p>
    <w:p>
      <w:pPr>
        <w:spacing w:after="40" w:before="160"/>
      </w:pPr>
      <w:r>
        <w:rPr>
          <w:b/>
          <w:color w:val="1B9AAA"/>
          <w:sz w:val="21"/>
        </w:rPr>
        <w:t xml:space="preserve">E15.  </w:t>
      </w:r>
      <w:r>
        <w:rPr>
          <w:i/>
          <w:color w:val="5A6B7B"/>
          <w:sz w:val="20"/>
        </w:rPr>
        <w:t>The adder of E14 sits between two registers with t_cq = 60 ps and t_setup = 50 ps. Find f_max for n = 4 and for n = 32.</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T_clk &gt;= t_cq + t_adder + t_setup</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n =  4 : 60 +  390 + 50 =  500 ps  -&gt;  f_max = 2.00 GHz</w:t>
            </w:r>
          </w:p>
          <w:p>
            <w:pPr>
              <w:spacing w:after="0" w:line="240" w:lineRule="auto"/>
            </w:pPr>
            <w:r>
              <w:rPr>
                <w:rFonts w:ascii="Consolas" w:hAnsi="Consolas"/>
                <w:color w:val="DCE6F0"/>
                <w:sz w:val="17"/>
              </w:rPr>
              <w:t xml:space="preserve">  n = 32 : 60 + 2910 + 50 = 3020 ps  -&gt;  f_max =  331 MHz</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An eightfold increase in width costs a sixfold drop in frequency.</w:t>
            </w:r>
          </w:p>
        </w:tc>
      </w:tr>
    </w:tbl>
    <w:p>
      <w:pPr>
        <w:spacing w:after="40"/>
      </w:pPr>
      <w:r>
        <w:rPr>
          <w:rFonts w:ascii="Calibri" w:hAnsi="Calibri"/>
          <w:b w:val="0"/>
          <w:i w:val="0"/>
          <w:color w:val="33414F"/>
          <w:sz w:val="21"/>
        </w:rPr>
      </w:r>
    </w:p>
    <w:p>
      <w:pPr>
        <w:spacing w:after="40" w:before="160"/>
      </w:pPr>
      <w:r>
        <w:rPr>
          <w:b/>
          <w:color w:val="1B9AAA"/>
          <w:sz w:val="21"/>
        </w:rPr>
        <w:t xml:space="preserve">E16.  </w:t>
      </w:r>
      <w:r>
        <w:rPr>
          <w:i/>
          <w:color w:val="5A6B7B"/>
          <w:sz w:val="20"/>
        </w:rPr>
        <w:t>Define generate and propagate, and write C3 for a carry-lookahead adder.</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G_i = A_i . B_i          this bit GENERATES a carry regardless of C_in</w:t>
            </w:r>
          </w:p>
          <w:p>
            <w:pPr>
              <w:spacing w:after="0" w:line="240" w:lineRule="auto"/>
            </w:pPr>
            <w:r>
              <w:rPr>
                <w:rFonts w:ascii="Consolas" w:hAnsi="Consolas"/>
                <w:color w:val="DCE6F0"/>
                <w:sz w:val="17"/>
              </w:rPr>
              <w:t>P_i = A_i XOR B_i        this bit PROPAGATES an incoming carry</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Recursively  C_{i+1} = G_i + P_i . C_i.  Expanding:</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C3 = G2 + P2.G1 + P2.P1.G0 + P2.P1.P0.C0</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Every carry is now two gate levels from the inputs, so delay grows as log n when</w:t>
            </w:r>
          </w:p>
          <w:p>
            <w:pPr>
              <w:spacing w:after="0" w:line="240" w:lineRule="auto"/>
            </w:pPr>
            <w:r>
              <w:rPr>
                <w:rFonts w:ascii="Consolas" w:hAnsi="Consolas"/>
                <w:color w:val="DCE6F0"/>
                <w:sz w:val="17"/>
              </w:rPr>
              <w:t>lookahead blocks are cascaded - at the cost of much more area and higher fan-in.</w:t>
            </w:r>
          </w:p>
        </w:tc>
      </w:tr>
    </w:tbl>
    <w:p>
      <w:pPr>
        <w:spacing w:after="40"/>
      </w:pPr>
      <w:r>
        <w:rPr>
          <w:rFonts w:ascii="Calibri" w:hAnsi="Calibri"/>
          <w:b w:val="0"/>
          <w:i w:val="0"/>
          <w:color w:val="33414F"/>
          <w:sz w:val="21"/>
        </w:rPr>
      </w:r>
    </w:p>
    <w:p>
      <w:pPr>
        <w:spacing w:after="40" w:before="160"/>
      </w:pPr>
      <w:r>
        <w:rPr>
          <w:b/>
          <w:color w:val="1B9AAA"/>
          <w:sz w:val="21"/>
        </w:rPr>
        <w:t xml:space="preserve">E17.  </w:t>
      </w:r>
      <w:r>
        <w:rPr>
          <w:i/>
          <w:color w:val="5A6B7B"/>
          <w:sz w:val="20"/>
        </w:rPr>
        <w:t>Implement F(A,B,C) = Σm(1,2,4,7) with (a) an 8:1 MUX and (b) a 4:1 MUX.</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(a) 8:1 MUX. Use A,B,C as S2,S1,S0 and tie the data inputs to the truth-table</w:t>
            </w:r>
          </w:p>
          <w:p>
            <w:pPr>
              <w:spacing w:after="0" w:line="240" w:lineRule="auto"/>
            </w:pPr>
            <w:r>
              <w:rPr>
                <w:rFonts w:ascii="Consolas" w:hAnsi="Consolas"/>
                <w:color w:val="DCE6F0"/>
                <w:sz w:val="17"/>
              </w:rPr>
              <w:t xml:space="preserve">    output column:  I0=0 I1=1 I2=1 I3=0 I4=1 I5=0 I6=0 I7=1.</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(b) 4:1 MUX. Use A,B as S1,S0 and read the table in PAIRS of rows:</w:t>
            </w:r>
          </w:p>
          <w:p>
            <w:pPr>
              <w:spacing w:after="0" w:line="240" w:lineRule="auto"/>
            </w:pPr>
            <w:r>
              <w:rPr>
                <w:rFonts w:ascii="Consolas" w:hAnsi="Consolas"/>
                <w:color w:val="DCE6F0"/>
                <w:sz w:val="17"/>
              </w:rPr>
              <w:t xml:space="preserve">      AB=00 : C=0 -&gt; 0, C=1 -&gt; 1   =&gt;  I0 = C</w:t>
            </w:r>
          </w:p>
          <w:p>
            <w:pPr>
              <w:spacing w:after="0" w:line="240" w:lineRule="auto"/>
            </w:pPr>
            <w:r>
              <w:rPr>
                <w:rFonts w:ascii="Consolas" w:hAnsi="Consolas"/>
                <w:color w:val="DCE6F0"/>
                <w:sz w:val="17"/>
              </w:rPr>
              <w:t xml:space="preserve">      AB=01 : C=0 -&gt; 1, C=1 -&gt; 0   =&gt;  I1 = C'</w:t>
            </w:r>
          </w:p>
          <w:p>
            <w:pPr>
              <w:spacing w:after="0" w:line="240" w:lineRule="auto"/>
            </w:pPr>
            <w:r>
              <w:rPr>
                <w:rFonts w:ascii="Consolas" w:hAnsi="Consolas"/>
                <w:color w:val="DCE6F0"/>
                <w:sz w:val="17"/>
              </w:rPr>
              <w:t xml:space="preserve">      AB=10 : C=0 -&gt; 1, C=1 -&gt; 0   =&gt;  I2 = C'</w:t>
            </w:r>
          </w:p>
          <w:p>
            <w:pPr>
              <w:spacing w:after="0" w:line="240" w:lineRule="auto"/>
            </w:pPr>
            <w:r>
              <w:rPr>
                <w:rFonts w:ascii="Consolas" w:hAnsi="Consolas"/>
                <w:color w:val="DCE6F0"/>
                <w:sz w:val="17"/>
              </w:rPr>
              <w:t xml:space="preserve">      AB=11 : C=0 -&gt; 0, C=1 -&gt; 1   =&gt;  I3 = C</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In general an n-variable function needs only a 2^(n-1):1 MUX. This function is</w:t>
            </w:r>
          </w:p>
          <w:p>
            <w:pPr>
              <w:spacing w:after="0" w:line="240" w:lineRule="auto"/>
            </w:pPr>
            <w:r>
              <w:rPr>
                <w:rFonts w:ascii="Consolas" w:hAnsi="Consolas"/>
                <w:color w:val="DCE6F0"/>
                <w:sz w:val="17"/>
              </w:rPr>
              <w:t>3-input XOR, which is why the pattern alternates.</w:t>
            </w:r>
          </w:p>
        </w:tc>
      </w:tr>
    </w:tbl>
    <w:p>
      <w:pPr>
        <w:spacing w:after="40"/>
      </w:pPr>
      <w:r>
        <w:rPr>
          <w:rFonts w:ascii="Calibri" w:hAnsi="Calibri"/>
          <w:b w:val="0"/>
          <w:i w:val="0"/>
          <w:color w:val="33414F"/>
          <w:sz w:val="21"/>
        </w:rPr>
      </w:r>
    </w:p>
    <w:p>
      <w:pPr>
        <w:spacing w:after="40" w:before="160"/>
      </w:pPr>
      <w:r>
        <w:rPr>
          <w:b/>
          <w:color w:val="1B9AAA"/>
          <w:sz w:val="21"/>
        </w:rPr>
        <w:t xml:space="preserve">E18.  </w:t>
      </w:r>
      <w:r>
        <w:rPr>
          <w:i/>
          <w:color w:val="5A6B7B"/>
          <w:sz w:val="20"/>
        </w:rPr>
        <w:t>Why is a plain 4:2 encoder broken, and what does the V output of a priority encoder add?</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A plain encoder assumes EXACTLY ONE input is high. If I1 and I2 are both high it</w:t>
            </w:r>
          </w:p>
          <w:p>
            <w:pPr>
              <w:spacing w:after="0" w:line="240" w:lineRule="auto"/>
            </w:pPr>
            <w:r>
              <w:rPr>
                <w:rFonts w:ascii="Consolas" w:hAnsi="Consolas"/>
                <w:color w:val="DCE6F0"/>
                <w:sz w:val="17"/>
              </w:rPr>
              <w:t>outputs the bitwise OR of their codes (01 | 10 = 11), which is the code for I3 -</w:t>
            </w:r>
          </w:p>
          <w:p>
            <w:pPr>
              <w:spacing w:after="0" w:line="240" w:lineRule="auto"/>
            </w:pPr>
            <w:r>
              <w:rPr>
                <w:rFonts w:ascii="Consolas" w:hAnsi="Consolas"/>
                <w:color w:val="DCE6F0"/>
                <w:sz w:val="17"/>
              </w:rPr>
              <w:t>an input that is not even active. The answer is not just imprecise, it is wrong.</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A PRIORITY encoder resolves the ambiguity by a fixed rule (highest index wins).</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V (valid) is needed because the all-zero input and 'input 0 active' both produce</w:t>
            </w:r>
          </w:p>
          <w:p>
            <w:pPr>
              <w:spacing w:after="0" w:line="240" w:lineRule="auto"/>
            </w:pPr>
            <w:r>
              <w:rPr>
                <w:rFonts w:ascii="Consolas" w:hAnsi="Consolas"/>
                <w:color w:val="DCE6F0"/>
                <w:sz w:val="17"/>
              </w:rPr>
              <w:t>the code 00. V = 0 means 'nothing is active'; V = 1 with code 00 means 'input 0'.</w:t>
            </w:r>
          </w:p>
        </w:tc>
      </w:tr>
    </w:tbl>
    <w:p>
      <w:pPr>
        <w:spacing w:after="40"/>
      </w:pPr>
      <w:r>
        <w:rPr>
          <w:rFonts w:ascii="Calibri" w:hAnsi="Calibri"/>
          <w:b w:val="0"/>
          <w:i w:val="0"/>
          <w:color w:val="33414F"/>
          <w:sz w:val="21"/>
        </w:rPr>
      </w:r>
    </w:p>
    <w:p>
      <w:pPr>
        <w:spacing w:after="40" w:before="160"/>
      </w:pPr>
      <w:r>
        <w:rPr>
          <w:b/>
          <w:color w:val="1B9AAA"/>
          <w:sz w:val="21"/>
        </w:rPr>
        <w:t xml:space="preserve">E19.  </w:t>
      </w:r>
      <w:r>
        <w:rPr>
          <w:i/>
          <w:color w:val="5A6B7B"/>
          <w:sz w:val="20"/>
        </w:rPr>
        <w:t>Design a 1-bit equality comparator and extend it to 4 bits. How would you add a greater-than output?</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1-bit:  e = (A XOR B)'  = A XNOR B.   XNOR IS the equality gate.</w:t>
            </w:r>
          </w:p>
          <w:p>
            <w:pPr>
              <w:spacing w:after="0" w:line="240" w:lineRule="auto"/>
            </w:pPr>
            <w:r>
              <w:rPr>
                <w:rFonts w:ascii="Consolas" w:hAnsi="Consolas"/>
                <w:color w:val="DCE6F0"/>
                <w:sz w:val="17"/>
              </w:rPr>
              <w:t>4-bit:  EQ = e3 . e2 . e1 . e0        AND all four bit-equalities together.</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Greater-than works MSB-first: A &gt; B if, at the highest bit where they differ, A</w:t>
            </w:r>
          </w:p>
          <w:p>
            <w:pPr>
              <w:spacing w:after="0" w:line="240" w:lineRule="auto"/>
            </w:pPr>
            <w:r>
              <w:rPr>
                <w:rFonts w:ascii="Consolas" w:hAnsi="Consolas"/>
                <w:color w:val="DCE6F0"/>
                <w:sz w:val="17"/>
              </w:rPr>
              <w:t>has the 1.</w:t>
            </w:r>
          </w:p>
          <w:p>
            <w:pPr>
              <w:spacing w:after="0" w:line="240" w:lineRule="auto"/>
            </w:pPr>
            <w:r>
              <w:rPr>
                <w:rFonts w:ascii="Consolas" w:hAnsi="Consolas"/>
                <w:color w:val="DCE6F0"/>
                <w:sz w:val="17"/>
              </w:rPr>
              <w:t xml:space="preserve">  GT = A3.B3' + e3.(A2.B2') + e3.e2.(A1.B1') + e3.e2.e1.(A0.B0')</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and LT = (GT + EQ)'. In Verilog you simply write A &gt; B and let synthesis build</w:t>
            </w:r>
          </w:p>
          <w:p>
            <w:pPr>
              <w:spacing w:after="0" w:line="240" w:lineRule="auto"/>
            </w:pPr>
            <w:r>
              <w:rPr>
                <w:rFonts w:ascii="Consolas" w:hAnsi="Consolas"/>
                <w:color w:val="DCE6F0"/>
                <w:sz w:val="17"/>
              </w:rPr>
              <w:t>this - but you must recognise the structure in the timing report.</w:t>
            </w:r>
          </w:p>
        </w:tc>
      </w:tr>
    </w:tbl>
    <w:p>
      <w:pPr>
        <w:spacing w:after="40"/>
      </w:pPr>
      <w:r>
        <w:rPr>
          <w:rFonts w:ascii="Calibri" w:hAnsi="Calibri"/>
          <w:b w:val="0"/>
          <w:i w:val="0"/>
          <w:color w:val="33414F"/>
          <w:sz w:val="21"/>
        </w:rPr>
      </w:r>
    </w:p>
    <w:p>
      <w:pPr>
        <w:spacing w:after="40" w:before="160"/>
      </w:pPr>
      <w:r>
        <w:rPr>
          <w:b/>
          <w:color w:val="1B9AAA"/>
          <w:sz w:val="21"/>
        </w:rPr>
        <w:t xml:space="preserve">E20.  </w:t>
      </w:r>
      <w:r>
        <w:rPr>
          <w:i/>
          <w:color w:val="5A6B7B"/>
          <w:sz w:val="20"/>
        </w:rPr>
        <w:t>Name the three kinds of hazard, and remove the static-1 hazard from F = A·B' + B·C.</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Static-1 : the output should stay 1 but momentarily dips to 0.</w:t>
            </w:r>
          </w:p>
          <w:p>
            <w:pPr>
              <w:spacing w:after="0" w:line="240" w:lineRule="auto"/>
            </w:pPr>
            <w:r>
              <w:rPr>
                <w:rFonts w:ascii="Consolas" w:hAnsi="Consolas"/>
                <w:color w:val="DCE6F0"/>
                <w:sz w:val="17"/>
              </w:rPr>
              <w:t>Static-0 : the output should stay 0 but momentarily spikes to 1.</w:t>
            </w:r>
          </w:p>
          <w:p>
            <w:pPr>
              <w:spacing w:after="0" w:line="240" w:lineRule="auto"/>
            </w:pPr>
            <w:r>
              <w:rPr>
                <w:rFonts w:ascii="Consolas" w:hAnsi="Consolas"/>
                <w:color w:val="DCE6F0"/>
                <w:sz w:val="17"/>
              </w:rPr>
              <w:t>Dynamic  : one intended transition that bounces, e.g. 0-&gt;1-&gt;0-&gt;1.</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With A = C = 1 and B falling 1-&gt;0: the B.C term releases before the A.B' term</w:t>
            </w:r>
          </w:p>
          <w:p>
            <w:pPr>
              <w:spacing w:after="0" w:line="240" w:lineRule="auto"/>
            </w:pPr>
            <w:r>
              <w:rPr>
                <w:rFonts w:ascii="Consolas" w:hAnsi="Consolas"/>
                <w:color w:val="DCE6F0"/>
                <w:sz w:val="17"/>
              </w:rPr>
              <w:t>arrives, so F dips. On the K-map the two groups are adjacent but do not overlap.</w:t>
            </w:r>
          </w:p>
          <w:p>
            <w:pPr>
              <w:spacing w:after="0" w:line="240" w:lineRule="auto"/>
            </w:pPr>
            <w:r>
              <w:rPr>
                <w:rFonts w:ascii="Consolas" w:hAnsi="Consolas"/>
                <w:color w:val="DCE6F0"/>
                <w:sz w:val="17"/>
              </w:rPr>
              <w:t>Add the consensus term that bridges them:</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F = A.B' + B.C + A.C</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A.C is logically redundant but holds F high through the transition. This is the</w:t>
            </w:r>
          </w:p>
          <w:p>
            <w:pPr>
              <w:spacing w:after="0" w:line="240" w:lineRule="auto"/>
            </w:pPr>
            <w:r>
              <w:rPr>
                <w:rFonts w:ascii="Consolas" w:hAnsi="Consolas"/>
                <w:color w:val="DCE6F0"/>
                <w:sz w:val="17"/>
              </w:rPr>
              <w:t>one case where you deliberately do NOT minimise.</w:t>
            </w:r>
          </w:p>
        </w:tc>
      </w:tr>
    </w:tbl>
    <w:p>
      <w:pPr>
        <w:spacing w:after="40"/>
      </w:pPr>
      <w:r>
        <w:rPr>
          <w:rFonts w:ascii="Calibri" w:hAnsi="Calibri"/>
          <w:b w:val="0"/>
          <w:i w:val="0"/>
          <w:color w:val="33414F"/>
          <w:sz w:val="21"/>
        </w:rPr>
      </w:r>
    </w:p>
    <w:p>
      <w:pPr>
        <w:spacing w:after="40" w:before="160"/>
      </w:pPr>
      <w:r>
        <w:rPr>
          <w:b/>
          <w:color w:val="1B9AAA"/>
          <w:sz w:val="21"/>
        </w:rPr>
        <w:t xml:space="preserve">E21.  </w:t>
      </w:r>
      <w:r>
        <w:rPr>
          <w:i/>
          <w:color w:val="5A6B7B"/>
          <w:sz w:val="20"/>
        </w:rPr>
        <w:t>Where is a glitch harmless and where is it fatal? Give two of each.</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HARMLESS (it settles before the next clock edge):</w:t>
            </w:r>
          </w:p>
          <w:p>
            <w:pPr>
              <w:spacing w:after="0" w:line="240" w:lineRule="auto"/>
            </w:pPr>
            <w:r>
              <w:rPr>
                <w:rFonts w:ascii="Consolas" w:hAnsi="Consolas"/>
                <w:color w:val="DCE6F0"/>
                <w:sz w:val="17"/>
              </w:rPr>
              <w:t xml:space="preserve">  * driving the D input of a flip-flop</w:t>
            </w:r>
          </w:p>
          <w:p>
            <w:pPr>
              <w:spacing w:after="0" w:line="240" w:lineRule="auto"/>
            </w:pPr>
            <w:r>
              <w:rPr>
                <w:rFonts w:ascii="Consolas" w:hAnsi="Consolas"/>
                <w:color w:val="DCE6F0"/>
                <w:sz w:val="17"/>
              </w:rPr>
              <w:t xml:space="preserve">  * driving a purely combinational output that is itself registered downstream</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FATAL:</w:t>
            </w:r>
          </w:p>
          <w:p>
            <w:pPr>
              <w:spacing w:after="0" w:line="240" w:lineRule="auto"/>
            </w:pPr>
            <w:r>
              <w:rPr>
                <w:rFonts w:ascii="Consolas" w:hAnsi="Consolas"/>
                <w:color w:val="DCE6F0"/>
                <w:sz w:val="17"/>
              </w:rPr>
              <w:t xml:space="preserve">  * on a clock line - the receiving flip-flops see extra edges</w:t>
            </w:r>
          </w:p>
          <w:p>
            <w:pPr>
              <w:spacing w:after="0" w:line="240" w:lineRule="auto"/>
            </w:pPr>
            <w:r>
              <w:rPr>
                <w:rFonts w:ascii="Consolas" w:hAnsi="Consolas"/>
                <w:color w:val="DCE6F0"/>
                <w:sz w:val="17"/>
              </w:rPr>
              <w:t xml:space="preserve">  * on an asynchronous reset or set - the design resets spuriously</w:t>
            </w:r>
          </w:p>
          <w:p>
            <w:pPr>
              <w:spacing w:after="0" w:line="240" w:lineRule="auto"/>
            </w:pPr>
            <w:r>
              <w:rPr>
                <w:rFonts w:ascii="Consolas" w:hAnsi="Consolas"/>
                <w:color w:val="DCE6F0"/>
                <w:sz w:val="17"/>
              </w:rPr>
              <w:t xml:space="preserve">  * on a memory write-enable - random corruption</w:t>
            </w:r>
          </w:p>
          <w:p>
            <w:pPr>
              <w:spacing w:after="0" w:line="240" w:lineRule="auto"/>
            </w:pPr>
            <w:r>
              <w:rPr>
                <w:rFonts w:ascii="Consolas" w:hAnsi="Consolas"/>
                <w:color w:val="DCE6F0"/>
                <w:sz w:val="17"/>
              </w:rPr>
              <w:t xml:space="preserve">  * on any signal leaving the chip</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This is the core argument for synchronous design: it makes the whole class of</w:t>
            </w:r>
          </w:p>
          <w:p>
            <w:pPr>
              <w:spacing w:after="0" w:line="240" w:lineRule="auto"/>
            </w:pPr>
            <w:r>
              <w:rPr>
                <w:rFonts w:ascii="Consolas" w:hAnsi="Consolas"/>
                <w:color w:val="DCE6F0"/>
                <w:sz w:val="17"/>
              </w:rPr>
              <w:t>harmless glitches genuinely harmless.</w:t>
            </w:r>
          </w:p>
        </w:tc>
      </w:tr>
    </w:tbl>
    <w:p>
      <w:pPr>
        <w:spacing w:after="40"/>
      </w:pPr>
      <w:r>
        <w:rPr>
          <w:rFonts w:ascii="Calibri" w:hAnsi="Calibri"/>
          <w:b w:val="0"/>
          <w:i w:val="0"/>
          <w:color w:val="33414F"/>
          <w:sz w:val="21"/>
        </w:rPr>
      </w:r>
    </w:p>
    <w:p>
      <w:pPr>
        <w:spacing w:after="40" w:before="160"/>
      </w:pPr>
      <w:r>
        <w:rPr>
          <w:b/>
          <w:color w:val="1B9AAA"/>
          <w:sz w:val="21"/>
        </w:rPr>
        <w:t xml:space="preserve">E22.  </w:t>
      </w:r>
      <w:r>
        <w:rPr>
          <w:i/>
          <w:color w:val="5A6B7B"/>
          <w:sz w:val="20"/>
        </w:rPr>
        <w:t>Explain why a 6-input NAND is slower than a tree of 2-input NANDs, and why adding loads slows a driver.</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FAN-IN: a static CMOS NAND stacks its NMOS transistors in SERIES, one per input.</w:t>
            </w:r>
          </w:p>
          <w:p>
            <w:pPr>
              <w:spacing w:after="0" w:line="240" w:lineRule="auto"/>
            </w:pPr>
            <w:r>
              <w:rPr>
                <w:rFonts w:ascii="Consolas" w:hAnsi="Consolas"/>
                <w:color w:val="DCE6F0"/>
                <w:sz w:val="17"/>
              </w:rPr>
              <w:t>Six in series means roughly six times the pull-down resistance, so the output</w:t>
            </w:r>
          </w:p>
          <w:p>
            <w:pPr>
              <w:spacing w:after="0" w:line="240" w:lineRule="auto"/>
            </w:pPr>
            <w:r>
              <w:rPr>
                <w:rFonts w:ascii="Consolas" w:hAnsi="Consolas"/>
                <w:color w:val="DCE6F0"/>
                <w:sz w:val="17"/>
              </w:rPr>
              <w:t>discharges far more slowly. A balanced tree of 2-input gates has more gates but</w:t>
            </w:r>
          </w:p>
          <w:p>
            <w:pPr>
              <w:spacing w:after="0" w:line="240" w:lineRule="auto"/>
            </w:pPr>
            <w:r>
              <w:rPr>
                <w:rFonts w:ascii="Consolas" w:hAnsi="Consolas"/>
                <w:color w:val="DCE6F0"/>
                <w:sz w:val="17"/>
              </w:rPr>
              <w:t>a much shorter series stack per gate.</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FAN-OUT: each load adds gate capacitance. Delay is roughly</w:t>
            </w:r>
          </w:p>
          <w:p>
            <w:pPr>
              <w:spacing w:after="0" w:line="240" w:lineRule="auto"/>
            </w:pPr>
            <w:r>
              <w:rPr>
                <w:rFonts w:ascii="Consolas" w:hAnsi="Consolas"/>
                <w:color w:val="DCE6F0"/>
                <w:sz w:val="17"/>
              </w:rPr>
              <w:t xml:space="preserve">    t_pd = t_intrinsic + k . C_load</w:t>
            </w:r>
          </w:p>
          <w:p>
            <w:pPr>
              <w:spacing w:after="0" w:line="240" w:lineRule="auto"/>
            </w:pPr>
            <w:r>
              <w:rPr>
                <w:rFonts w:ascii="Consolas" w:hAnsi="Consolas"/>
                <w:color w:val="DCE6F0"/>
                <w:sz w:val="17"/>
              </w:rPr>
              <w:t>so doubling the loads roughly doubles the load-dependent part. The fixes are</w:t>
            </w:r>
          </w:p>
          <w:p>
            <w:pPr>
              <w:spacing w:after="0" w:line="240" w:lineRule="auto"/>
            </w:pPr>
            <w:r>
              <w:rPr>
                <w:rFonts w:ascii="Consolas" w:hAnsi="Consolas"/>
                <w:color w:val="DCE6F0"/>
                <w:sz w:val="17"/>
              </w:rPr>
              <w:t>buffering (repeaters) and upsizing the driver - both of which synthesis does</w:t>
            </w:r>
          </w:p>
          <w:p>
            <w:pPr>
              <w:spacing w:after="0" w:line="240" w:lineRule="auto"/>
            </w:pPr>
            <w:r>
              <w:rPr>
                <w:rFonts w:ascii="Consolas" w:hAnsi="Consolas"/>
                <w:color w:val="DCE6F0"/>
                <w:sz w:val="17"/>
              </w:rPr>
              <w:t>automatically, provided the timing constraint tells it to.</w:t>
            </w:r>
          </w:p>
        </w:tc>
      </w:tr>
    </w:tbl>
    <w:p>
      <w:pPr>
        <w:spacing w:after="40"/>
      </w:pPr>
      <w:r>
        <w:rPr>
          <w:rFonts w:ascii="Calibri" w:hAnsi="Calibri"/>
          <w:b w:val="0"/>
          <w:i w:val="0"/>
          <w:color w:val="33414F"/>
          <w:sz w:val="21"/>
        </w:rPr>
      </w:r>
    </w:p>
    <w:p>
      <w:pPr>
        <w:spacing w:after="40" w:before="160"/>
      </w:pPr>
      <w:r>
        <w:rPr>
          <w:b/>
          <w:color w:val="1B9AAA"/>
          <w:sz w:val="21"/>
        </w:rPr>
        <w:t xml:space="preserve">E23.  </w:t>
      </w:r>
      <w:r>
        <w:rPr>
          <w:i/>
          <w:color w:val="5A6B7B"/>
          <w:sz w:val="20"/>
        </w:rPr>
        <w:t>What hardware does this infer, and why is it a bug?</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xml:space="preserve">    always @(*) begin</w:t>
            </w:r>
          </w:p>
          <w:p>
            <w:pPr>
              <w:spacing w:after="0" w:line="240" w:lineRule="auto"/>
            </w:pPr>
            <w:r>
              <w:rPr>
                <w:rFonts w:ascii="Consolas" w:hAnsi="Consolas"/>
                <w:color w:val="DCE6F0"/>
                <w:sz w:val="17"/>
              </w:rPr>
              <w:t xml:space="preserve">        if (enable) y = d;</w:t>
            </w:r>
          </w:p>
          <w:p>
            <w:pPr>
              <w:spacing w:after="0" w:line="240" w:lineRule="auto"/>
            </w:pPr>
            <w:r>
              <w:rPr>
                <w:rFonts w:ascii="Consolas" w:hAnsi="Consolas"/>
                <w:color w:val="DCE6F0"/>
                <w:sz w:val="17"/>
              </w:rPr>
              <w:t xml:space="preserve">    end</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It infers a transparent D LATCH. When enable is 0 the block assigns nothing to y,</w:t>
            </w:r>
          </w:p>
          <w:p>
            <w:pPr>
              <w:spacing w:after="0" w:line="240" w:lineRule="auto"/>
            </w:pPr>
            <w:r>
              <w:rPr>
                <w:rFonts w:ascii="Consolas" w:hAnsi="Consolas"/>
                <w:color w:val="DCE6F0"/>
                <w:sz w:val="17"/>
              </w:rPr>
              <w:t>so Verilog says 'keep the old value' - and the only hardware that can keep an old</w:t>
            </w:r>
          </w:p>
          <w:p>
            <w:pPr>
              <w:spacing w:after="0" w:line="240" w:lineRule="auto"/>
            </w:pPr>
            <w:r>
              <w:rPr>
                <w:rFonts w:ascii="Consolas" w:hAnsi="Consolas"/>
                <w:color w:val="DCE6F0"/>
                <w:sz w:val="17"/>
              </w:rPr>
              <w:t>value is a storage element.</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It is a bug because (a) you did not intend a storage element, (b) a latch is</w:t>
            </w:r>
          </w:p>
          <w:p>
            <w:pPr>
              <w:spacing w:after="0" w:line="240" w:lineRule="auto"/>
            </w:pPr>
            <w:r>
              <w:rPr>
                <w:rFonts w:ascii="Consolas" w:hAnsi="Consolas"/>
                <w:color w:val="DCE6F0"/>
                <w:sz w:val="17"/>
              </w:rPr>
              <w:t>level-sensitive and very hard to time, and (c) static timing analysis will now</w:t>
            </w:r>
          </w:p>
          <w:p>
            <w:pPr>
              <w:spacing w:after="0" w:line="240" w:lineRule="auto"/>
            </w:pPr>
            <w:r>
              <w:rPr>
                <w:rFonts w:ascii="Consolas" w:hAnsi="Consolas"/>
                <w:color w:val="DCE6F0"/>
                <w:sz w:val="17"/>
              </w:rPr>
              <w:t>report paths you never designed. Fix it with a default:</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always @(*) begin</w:t>
            </w:r>
          </w:p>
          <w:p>
            <w:pPr>
              <w:spacing w:after="0" w:line="240" w:lineRule="auto"/>
            </w:pPr>
            <w:r>
              <w:rPr>
                <w:rFonts w:ascii="Consolas" w:hAnsi="Consolas"/>
                <w:color w:val="DCE6F0"/>
                <w:sz w:val="17"/>
              </w:rPr>
              <w:t xml:space="preserve">        y = 1'b0;</w:t>
            </w:r>
          </w:p>
          <w:p>
            <w:pPr>
              <w:spacing w:after="0" w:line="240" w:lineRule="auto"/>
            </w:pPr>
            <w:r>
              <w:rPr>
                <w:rFonts w:ascii="Consolas" w:hAnsi="Consolas"/>
                <w:color w:val="DCE6F0"/>
                <w:sz w:val="17"/>
              </w:rPr>
              <w:t xml:space="preserve">        if (enable) y = d;</w:t>
            </w:r>
          </w:p>
          <w:p>
            <w:pPr>
              <w:spacing w:after="0" w:line="240" w:lineRule="auto"/>
            </w:pPr>
            <w:r>
              <w:rPr>
                <w:rFonts w:ascii="Consolas" w:hAnsi="Consolas"/>
                <w:color w:val="DCE6F0"/>
                <w:sz w:val="17"/>
              </w:rPr>
              <w:t xml:space="preserve">    end</w:t>
            </w:r>
          </w:p>
        </w:tc>
      </w:tr>
    </w:tbl>
    <w:p>
      <w:pPr>
        <w:spacing w:after="40"/>
      </w:pPr>
      <w:r>
        <w:rPr>
          <w:rFonts w:ascii="Calibri" w:hAnsi="Calibri"/>
          <w:b w:val="0"/>
          <w:i w:val="0"/>
          <w:color w:val="33414F"/>
          <w:sz w:val="21"/>
        </w:rPr>
      </w:r>
    </w:p>
    <w:p>
      <w:pPr>
        <w:spacing w:after="40" w:before="160"/>
      </w:pPr>
      <w:r>
        <w:rPr>
          <w:b/>
          <w:color w:val="1B9AAA"/>
          <w:sz w:val="21"/>
        </w:rPr>
        <w:t xml:space="preserve">E24.  </w:t>
      </w:r>
      <w:r>
        <w:rPr>
          <w:i/>
          <w:color w:val="5A6B7B"/>
          <w:sz w:val="20"/>
        </w:rPr>
        <w:t>Distinguish the C and V flags of an ALU and give an example where they differ.</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C = carry out of the MSB. It is the correct overflow indicator for UNSIGNED</w:t>
            </w:r>
          </w:p>
          <w:p>
            <w:pPr>
              <w:spacing w:after="0" w:line="240" w:lineRule="auto"/>
            </w:pPr>
            <w:r>
              <w:rPr>
                <w:rFonts w:ascii="Consolas" w:hAnsi="Consolas"/>
                <w:color w:val="DCE6F0"/>
                <w:sz w:val="17"/>
              </w:rPr>
              <w:t xml:space="preserve">    arithmetic.</w:t>
            </w:r>
          </w:p>
          <w:p>
            <w:pPr>
              <w:spacing w:after="0" w:line="240" w:lineRule="auto"/>
            </w:pPr>
            <w:r>
              <w:rPr>
                <w:rFonts w:ascii="Consolas" w:hAnsi="Consolas"/>
                <w:color w:val="DCE6F0"/>
                <w:sz w:val="17"/>
              </w:rPr>
              <w:t>V = Cn XOR Cn-1. It is the correct overflow indicator for SIGNED arithmetic.</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Example (8-bit): 0111 1111 + 0000 0001 = 1000 0000.</w:t>
            </w:r>
          </w:p>
          <w:p>
            <w:pPr>
              <w:spacing w:after="0" w:line="240" w:lineRule="auto"/>
            </w:pPr>
            <w:r>
              <w:rPr>
                <w:rFonts w:ascii="Consolas" w:hAnsi="Consolas"/>
                <w:color w:val="DCE6F0"/>
                <w:sz w:val="17"/>
              </w:rPr>
              <w:t xml:space="preserve">  Unsigned: 127 + 1 = 128, which fits in 8 bits. C = 0. Correct.</w:t>
            </w:r>
          </w:p>
          <w:p>
            <w:pPr>
              <w:spacing w:after="0" w:line="240" w:lineRule="auto"/>
            </w:pPr>
            <w:r>
              <w:rPr>
                <w:rFonts w:ascii="Consolas" w:hAnsi="Consolas"/>
                <w:color w:val="DCE6F0"/>
                <w:sz w:val="17"/>
              </w:rPr>
              <w:t xml:space="preserve">  Signed:   +127 + 1 gave -128. V = 1. Wrong.</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Counter-example the other way: 1111 1111 + 0000 0001 = 0000 0000.</w:t>
            </w:r>
          </w:p>
          <w:p>
            <w:pPr>
              <w:spacing w:after="0" w:line="240" w:lineRule="auto"/>
            </w:pPr>
            <w:r>
              <w:rPr>
                <w:rFonts w:ascii="Consolas" w:hAnsi="Consolas"/>
                <w:color w:val="DCE6F0"/>
                <w:sz w:val="17"/>
              </w:rPr>
              <w:t xml:space="preserve">  Unsigned: 255 + 1 = 256 does not fit. C = 1.</w:t>
            </w:r>
          </w:p>
          <w:p>
            <w:pPr>
              <w:spacing w:after="0" w:line="240" w:lineRule="auto"/>
            </w:pPr>
            <w:r>
              <w:rPr>
                <w:rFonts w:ascii="Consolas" w:hAnsi="Consolas"/>
                <w:color w:val="DCE6F0"/>
                <w:sz w:val="17"/>
              </w:rPr>
              <w:t xml:space="preserve">  Signed:   -1 + 1 = 0, perfectly correct. V = 0.</w:t>
            </w:r>
          </w:p>
        </w:tc>
      </w:tr>
    </w:tbl>
    <w:p>
      <w:pPr>
        <w:spacing w:after="40"/>
      </w:pPr>
      <w:r>
        <w:rPr>
          <w:rFonts w:ascii="Calibri" w:hAnsi="Calibri"/>
          <w:b w:val="0"/>
          <w:i w:val="0"/>
          <w:color w:val="33414F"/>
          <w:sz w:val="21"/>
        </w:rPr>
      </w:r>
    </w:p>
    <w:p>
      <w:pPr>
        <w:pStyle w:val="Heading2"/>
      </w:pPr>
      <w:r>
        <w:t>Section C · Sequential logic and state machines</w:t>
      </w:r>
    </w:p>
    <w:p>
      <w:pPr>
        <w:spacing w:after="40" w:before="160"/>
      </w:pPr>
      <w:r>
        <w:rPr>
          <w:b/>
          <w:color w:val="1B9AAA"/>
          <w:sz w:val="21"/>
        </w:rPr>
        <w:t xml:space="preserve">E25.  </w:t>
      </w:r>
      <w:r>
        <w:rPr>
          <w:i/>
          <w:color w:val="5A6B7B"/>
          <w:sz w:val="20"/>
        </w:rPr>
        <w:t>State three differences between a latch and a flip-flop, and say which you should infer in RTL.</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1. A latch is LEVEL-sensitive (transparent while its enable is asserted); a</w:t>
            </w:r>
          </w:p>
          <w:p>
            <w:pPr>
              <w:spacing w:after="0" w:line="240" w:lineRule="auto"/>
            </w:pPr>
            <w:r>
              <w:rPr>
                <w:rFonts w:ascii="Consolas" w:hAnsi="Consolas"/>
                <w:color w:val="DCE6F0"/>
                <w:sz w:val="17"/>
              </w:rPr>
              <w:t xml:space="preserve">   flip-flop is EDGE-triggered (samples at one instant).</w:t>
            </w:r>
          </w:p>
          <w:p>
            <w:pPr>
              <w:spacing w:after="0" w:line="240" w:lineRule="auto"/>
            </w:pPr>
            <w:r>
              <w:rPr>
                <w:rFonts w:ascii="Consolas" w:hAnsi="Consolas"/>
                <w:color w:val="DCE6F0"/>
                <w:sz w:val="17"/>
              </w:rPr>
              <w:t>2. A latch's output can change many times per clock cycle; a flip-flop's changes</w:t>
            </w:r>
          </w:p>
          <w:p>
            <w:pPr>
              <w:spacing w:after="0" w:line="240" w:lineRule="auto"/>
            </w:pPr>
            <w:r>
              <w:rPr>
                <w:rFonts w:ascii="Consolas" w:hAnsi="Consolas"/>
                <w:color w:val="DCE6F0"/>
                <w:sz w:val="17"/>
              </w:rPr>
              <w:t xml:space="preserve">   at most once per edge.</w:t>
            </w:r>
          </w:p>
          <w:p>
            <w:pPr>
              <w:spacing w:after="0" w:line="240" w:lineRule="auto"/>
            </w:pPr>
            <w:r>
              <w:rPr>
                <w:rFonts w:ascii="Consolas" w:hAnsi="Consolas"/>
                <w:color w:val="DCE6F0"/>
                <w:sz w:val="17"/>
              </w:rPr>
              <w:t>3. A latch is roughly half the area; a flip-flop is two latches internally.</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Infer FLIP-FLOPS. An unintended latch is always a bug; timing analysis of latches</w:t>
            </w:r>
          </w:p>
          <w:p>
            <w:pPr>
              <w:spacing w:after="0" w:line="240" w:lineRule="auto"/>
            </w:pPr>
            <w:r>
              <w:rPr>
                <w:rFonts w:ascii="Consolas" w:hAnsi="Consolas"/>
                <w:color w:val="DCE6F0"/>
                <w:sz w:val="17"/>
              </w:rPr>
              <w:t>requires time-borrowing analysis that most flows do not do by default.</w:t>
            </w:r>
          </w:p>
        </w:tc>
      </w:tr>
    </w:tbl>
    <w:p>
      <w:pPr>
        <w:spacing w:after="40"/>
      </w:pPr>
      <w:r>
        <w:rPr>
          <w:rFonts w:ascii="Calibri" w:hAnsi="Calibri"/>
          <w:b w:val="0"/>
          <w:i w:val="0"/>
          <w:color w:val="33414F"/>
          <w:sz w:val="21"/>
        </w:rPr>
      </w:r>
    </w:p>
    <w:p>
      <w:pPr>
        <w:spacing w:after="40" w:before="160"/>
      </w:pPr>
      <w:r>
        <w:rPr>
          <w:b/>
          <w:color w:val="1B9AAA"/>
          <w:sz w:val="21"/>
        </w:rPr>
        <w:t xml:space="preserve">E26.  </w:t>
      </w:r>
      <w:r>
        <w:rPr>
          <w:i/>
          <w:color w:val="5A6B7B"/>
          <w:sz w:val="20"/>
        </w:rPr>
        <w:t>Why is S = R = 1 forbidden on an SR latch? What happens on release?</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With both inputs asserted, both NOR outputs are forced to 0, so Q and Q' are no</w:t>
            </w:r>
          </w:p>
          <w:p>
            <w:pPr>
              <w:spacing w:after="0" w:line="240" w:lineRule="auto"/>
            </w:pPr>
            <w:r>
              <w:rPr>
                <w:rFonts w:ascii="Consolas" w:hAnsi="Consolas"/>
                <w:color w:val="DCE6F0"/>
                <w:sz w:val="17"/>
              </w:rPr>
              <w:t>longer complements - the latch's defining invariant is broken.</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On simultaneous release both gates begin to rise together and the cross-coupled</w:t>
            </w:r>
          </w:p>
          <w:p>
            <w:pPr>
              <w:spacing w:after="0" w:line="240" w:lineRule="auto"/>
            </w:pPr>
            <w:r>
              <w:rPr>
                <w:rFonts w:ascii="Consolas" w:hAnsi="Consolas"/>
                <w:color w:val="DCE6F0"/>
                <w:sz w:val="17"/>
              </w:rPr>
              <w:t>loop must settle into one of its two stable states. Which one it picks depends on</w:t>
            </w:r>
          </w:p>
          <w:p>
            <w:pPr>
              <w:spacing w:after="0" w:line="240" w:lineRule="auto"/>
            </w:pPr>
            <w:r>
              <w:rPr>
                <w:rFonts w:ascii="Consolas" w:hAnsi="Consolas"/>
                <w:color w:val="DCE6F0"/>
                <w:sz w:val="17"/>
              </w:rPr>
              <w:t>picosecond-level differences in transistor strength and wire delay, so the result</w:t>
            </w:r>
          </w:p>
          <w:p>
            <w:pPr>
              <w:spacing w:after="0" w:line="240" w:lineRule="auto"/>
            </w:pPr>
            <w:r>
              <w:rPr>
                <w:rFonts w:ascii="Consolas" w:hAnsi="Consolas"/>
                <w:color w:val="DCE6F0"/>
                <w:sz w:val="17"/>
              </w:rPr>
              <w:t>is genuinely unpredictable and not reproducible between chips - a RACE.</w:t>
            </w:r>
          </w:p>
        </w:tc>
      </w:tr>
    </w:tbl>
    <w:p>
      <w:pPr>
        <w:spacing w:after="40"/>
      </w:pPr>
      <w:r>
        <w:rPr>
          <w:rFonts w:ascii="Calibri" w:hAnsi="Calibri"/>
          <w:b w:val="0"/>
          <w:i w:val="0"/>
          <w:color w:val="33414F"/>
          <w:sz w:val="21"/>
        </w:rPr>
      </w:r>
    </w:p>
    <w:p>
      <w:pPr>
        <w:spacing w:after="40" w:before="160"/>
      </w:pPr>
      <w:r>
        <w:rPr>
          <w:b/>
          <w:color w:val="1B9AAA"/>
          <w:sz w:val="21"/>
        </w:rPr>
        <w:t xml:space="preserve">E27.  </w:t>
      </w:r>
      <w:r>
        <w:rPr>
          <w:i/>
          <w:color w:val="5A6B7B"/>
          <w:sz w:val="20"/>
        </w:rPr>
        <w:t>Explain how a master-slave structure produces edge-triggering.</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Two D latches in series driven by OPPOSITE clock phases.</w:t>
            </w:r>
          </w:p>
          <w:p>
            <w:pPr>
              <w:spacing w:after="0" w:line="240" w:lineRule="auto"/>
            </w:pPr>
            <w:r>
              <w:rPr>
                <w:rFonts w:ascii="Consolas" w:hAnsi="Consolas"/>
                <w:color w:val="DCE6F0"/>
                <w:sz w:val="17"/>
              </w:rPr>
              <w:t xml:space="preserve">  clk = 0 : master transparent (tracks D), slave opaque (holds old Q).</w:t>
            </w:r>
          </w:p>
          <w:p>
            <w:pPr>
              <w:spacing w:after="0" w:line="240" w:lineRule="auto"/>
            </w:pPr>
            <w:r>
              <w:rPr>
                <w:rFonts w:ascii="Consolas" w:hAnsi="Consolas"/>
                <w:color w:val="DCE6F0"/>
                <w:sz w:val="17"/>
              </w:rPr>
              <w:t xml:space="preserve">  clk 0-&gt;1: master freezes, capturing whatever D was; slave opens and copies it.</w:t>
            </w:r>
          </w:p>
          <w:p>
            <w:pPr>
              <w:spacing w:after="0" w:line="240" w:lineRule="auto"/>
            </w:pPr>
            <w:r>
              <w:rPr>
                <w:rFonts w:ascii="Consolas" w:hAnsi="Consolas"/>
                <w:color w:val="DCE6F0"/>
                <w:sz w:val="17"/>
              </w:rPr>
              <w:t xml:space="preserve">  clk = 1 : master opaque, slave transparent but its input is now frozen.</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Because the two latches are NEVER transparent at the same time, data cannot race</w:t>
            </w:r>
          </w:p>
          <w:p>
            <w:pPr>
              <w:spacing w:after="0" w:line="240" w:lineRule="auto"/>
            </w:pPr>
            <w:r>
              <w:rPr>
                <w:rFonts w:ascii="Consolas" w:hAnsi="Consolas"/>
                <w:color w:val="DCE6F0"/>
                <w:sz w:val="17"/>
              </w:rPr>
              <w:t>through both in one clock phase. The output therefore changes exactly once per</w:t>
            </w:r>
          </w:p>
          <w:p>
            <w:pPr>
              <w:spacing w:after="0" w:line="240" w:lineRule="auto"/>
            </w:pPr>
            <w:r>
              <w:rPr>
                <w:rFonts w:ascii="Consolas" w:hAnsi="Consolas"/>
                <w:color w:val="DCE6F0"/>
                <w:sz w:val="17"/>
              </w:rPr>
              <w:t>rising edge - which is the definition of edge-triggered.</w:t>
            </w:r>
          </w:p>
        </w:tc>
      </w:tr>
    </w:tbl>
    <w:p>
      <w:pPr>
        <w:spacing w:after="40"/>
      </w:pPr>
      <w:r>
        <w:rPr>
          <w:rFonts w:ascii="Calibri" w:hAnsi="Calibri"/>
          <w:b w:val="0"/>
          <w:i w:val="0"/>
          <w:color w:val="33414F"/>
          <w:sz w:val="21"/>
        </w:rPr>
      </w:r>
    </w:p>
    <w:p>
      <w:pPr>
        <w:spacing w:after="40" w:before="160"/>
      </w:pPr>
      <w:r>
        <w:rPr>
          <w:b/>
          <w:color w:val="1B9AAA"/>
          <w:sz w:val="21"/>
        </w:rPr>
        <w:t xml:space="preserve">E28.  </w:t>
      </w:r>
      <w:r>
        <w:rPr>
          <w:i/>
          <w:color w:val="5A6B7B"/>
          <w:sz w:val="20"/>
        </w:rPr>
        <w:t>Give the characteristic equation of each of the D, T, JK and SR flip-flops.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xml:space="preserve">  D  :  Q+ = D</w:t>
            </w:r>
          </w:p>
          <w:p>
            <w:pPr>
              <w:spacing w:after="0" w:line="240" w:lineRule="auto"/>
            </w:pPr>
            <w:r>
              <w:rPr>
                <w:rFonts w:ascii="Consolas" w:hAnsi="Consolas"/>
                <w:color w:val="DCE6F0"/>
                <w:sz w:val="17"/>
              </w:rPr>
              <w:t xml:space="preserve">  T  :  Q+ = T XOR Q</w:t>
            </w:r>
          </w:p>
          <w:p>
            <w:pPr>
              <w:spacing w:after="0" w:line="240" w:lineRule="auto"/>
            </w:pPr>
            <w:r>
              <w:rPr>
                <w:rFonts w:ascii="Consolas" w:hAnsi="Consolas"/>
                <w:color w:val="DCE6F0"/>
                <w:sz w:val="17"/>
              </w:rPr>
              <w:t xml:space="preserve">  JK :  Q+ = J.Q' + K'.Q</w:t>
            </w:r>
          </w:p>
          <w:p>
            <w:pPr>
              <w:spacing w:after="0" w:line="240" w:lineRule="auto"/>
            </w:pPr>
            <w:r>
              <w:rPr>
                <w:rFonts w:ascii="Consolas" w:hAnsi="Consolas"/>
                <w:color w:val="DCE6F0"/>
                <w:sz w:val="17"/>
              </w:rPr>
              <w:t xml:space="preserve">  SR :  Q+ = S + R'.Q       valid only while S.R = 0</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Useful conversions:  D = T XOR Q  (D-FF used as a T-FF)</w:t>
            </w:r>
          </w:p>
          <w:p>
            <w:pPr>
              <w:spacing w:after="0" w:line="240" w:lineRule="auto"/>
            </w:pPr>
            <w:r>
              <w:rPr>
                <w:rFonts w:ascii="Consolas" w:hAnsi="Consolas"/>
                <w:color w:val="DCE6F0"/>
                <w:sz w:val="17"/>
              </w:rPr>
              <w:t xml:space="preserve">                     T = D XOR Q  (T-FF used as a D-FF)</w:t>
            </w:r>
          </w:p>
        </w:tc>
      </w:tr>
    </w:tbl>
    <w:p>
      <w:pPr>
        <w:spacing w:after="40"/>
      </w:pPr>
      <w:r>
        <w:rPr>
          <w:rFonts w:ascii="Calibri" w:hAnsi="Calibri"/>
          <w:b w:val="0"/>
          <w:i w:val="0"/>
          <w:color w:val="33414F"/>
          <w:sz w:val="21"/>
        </w:rPr>
      </w:r>
    </w:p>
    <w:p>
      <w:pPr>
        <w:spacing w:after="40" w:before="160"/>
      </w:pPr>
      <w:r>
        <w:rPr>
          <w:b/>
          <w:color w:val="1B9AAA"/>
          <w:sz w:val="21"/>
        </w:rPr>
        <w:t xml:space="preserve">E29.  </w:t>
      </w:r>
      <w:r>
        <w:rPr>
          <w:i/>
          <w:color w:val="5A6B7B"/>
          <w:sz w:val="20"/>
        </w:rPr>
        <w:t>Define setup and hold time. Why can slowing the clock fix one but not the other?</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t_setup: the data must be STABLE for this long BEFORE the active clock edge.</w:t>
            </w:r>
          </w:p>
          <w:p>
            <w:pPr>
              <w:spacing w:after="0" w:line="240" w:lineRule="auto"/>
            </w:pPr>
            <w:r>
              <w:rPr>
                <w:rFonts w:ascii="Consolas" w:hAnsi="Consolas"/>
                <w:color w:val="DCE6F0"/>
                <w:sz w:val="17"/>
              </w:rPr>
              <w:t>t_hold : the data must REMAIN stable for this long AFTER the active clock edge.</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Setup is a MAX-DELAY check: T_clk &gt;= t_cq + t_logic,max + t_setup. Lengthening</w:t>
            </w:r>
          </w:p>
          <w:p>
            <w:pPr>
              <w:spacing w:after="0" w:line="240" w:lineRule="auto"/>
            </w:pPr>
            <w:r>
              <w:rPr>
                <w:rFonts w:ascii="Consolas" w:hAnsi="Consolas"/>
                <w:color w:val="DCE6F0"/>
                <w:sz w:val="17"/>
              </w:rPr>
              <w:t>T_clk directly increases the left-hand side, so slowing the clock fixes it.</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Hold is a MIN-DELAY check: t_cq + t_logic,min &gt;= t_hold. T_clk does not appear</w:t>
            </w:r>
          </w:p>
          <w:p>
            <w:pPr>
              <w:spacing w:after="0" w:line="240" w:lineRule="auto"/>
            </w:pPr>
            <w:r>
              <w:rPr>
                <w:rFonts w:ascii="Consolas" w:hAnsi="Consolas"/>
                <w:color w:val="DCE6F0"/>
                <w:sz w:val="17"/>
              </w:rPr>
              <w:t>at all. It is a RACE between two paths launched by the SAME edge, so it is broken</w:t>
            </w:r>
          </w:p>
          <w:p>
            <w:pPr>
              <w:spacing w:after="0" w:line="240" w:lineRule="auto"/>
            </w:pPr>
            <w:r>
              <w:rPr>
                <w:rFonts w:ascii="Consolas" w:hAnsi="Consolas"/>
                <w:color w:val="DCE6F0"/>
                <w:sz w:val="17"/>
              </w:rPr>
              <w:t>at any frequency, including DC. The only fix is to ADD delay to the short path.</w:t>
            </w:r>
          </w:p>
        </w:tc>
      </w:tr>
    </w:tbl>
    <w:p>
      <w:pPr>
        <w:spacing w:after="40"/>
      </w:pPr>
      <w:r>
        <w:rPr>
          <w:rFonts w:ascii="Calibri" w:hAnsi="Calibri"/>
          <w:b w:val="0"/>
          <w:i w:val="0"/>
          <w:color w:val="33414F"/>
          <w:sz w:val="21"/>
        </w:rPr>
      </w:r>
    </w:p>
    <w:p>
      <w:pPr>
        <w:spacing w:after="40" w:before="160"/>
      </w:pPr>
      <w:r>
        <w:rPr>
          <w:b/>
          <w:color w:val="1B9AAA"/>
          <w:sz w:val="21"/>
        </w:rPr>
        <w:t xml:space="preserve">E30.  </w:t>
      </w:r>
      <w:r>
        <w:rPr>
          <w:i/>
          <w:color w:val="5A6B7B"/>
          <w:sz w:val="20"/>
        </w:rPr>
        <w:t>Given t_cq = 60 ps, t_logic = 240 ps, t_setup = 50 ps, find T_clk(min) and f_max.</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T_clk(min) = t_cq + t_logic + t_setup = 60 + 240 + 50 = 350 ps</w:t>
            </w:r>
          </w:p>
          <w:p>
            <w:pPr>
              <w:spacing w:after="0" w:line="240" w:lineRule="auto"/>
            </w:pPr>
            <w:r>
              <w:rPr>
                <w:rFonts w:ascii="Consolas" w:hAnsi="Consolas"/>
                <w:color w:val="DCE6F0"/>
                <w:sz w:val="17"/>
              </w:rPr>
              <w:t>f_max      = 1 / 350 ps = 2.857 GHz  ~= 2.86 GHz</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If the design must run at 2.0 GHz (T = 500 ps), the setup slack is</w:t>
            </w:r>
          </w:p>
          <w:p>
            <w:pPr>
              <w:spacing w:after="0" w:line="240" w:lineRule="auto"/>
            </w:pPr>
            <w:r>
              <w:rPr>
                <w:rFonts w:ascii="Consolas" w:hAnsi="Consolas"/>
                <w:color w:val="DCE6F0"/>
                <w:sz w:val="17"/>
              </w:rPr>
              <w:t xml:space="preserve">  500 - 350 = +150 ps  -&gt;  PASS with margin.</w:t>
            </w:r>
          </w:p>
        </w:tc>
      </w:tr>
    </w:tbl>
    <w:p>
      <w:pPr>
        <w:spacing w:after="40"/>
      </w:pPr>
      <w:r>
        <w:rPr>
          <w:rFonts w:ascii="Calibri" w:hAnsi="Calibri"/>
          <w:b w:val="0"/>
          <w:i w:val="0"/>
          <w:color w:val="33414F"/>
          <w:sz w:val="21"/>
        </w:rPr>
      </w:r>
    </w:p>
    <w:p>
      <w:pPr>
        <w:spacing w:after="40" w:before="160"/>
      </w:pPr>
      <w:r>
        <w:rPr>
          <w:b/>
          <w:color w:val="1B9AAA"/>
          <w:sz w:val="21"/>
        </w:rPr>
        <w:t xml:space="preserve">E31.  </w:t>
      </w:r>
      <w:r>
        <w:rPr>
          <w:i/>
          <w:color w:val="5A6B7B"/>
          <w:sz w:val="20"/>
        </w:rPr>
        <w:t>Repeat E30 including a clock skew of 25 ps (capture clock LATE) and 15 ps of jitter. Then perform the hold check with t_hold = 40 ps and t_logic,min = 30 ps.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SETUP  (a late capture clock HELPS setup, so skew is subtracted):</w:t>
            </w:r>
          </w:p>
          <w:p>
            <w:pPr>
              <w:spacing w:after="0" w:line="240" w:lineRule="auto"/>
            </w:pPr>
            <w:r>
              <w:rPr>
                <w:rFonts w:ascii="Consolas" w:hAnsi="Consolas"/>
                <w:color w:val="DCE6F0"/>
                <w:sz w:val="17"/>
              </w:rPr>
              <w:t xml:space="preserve">  T_req = t_cq + t_logic,max + t_setup + t_jitter - t_skew</w:t>
            </w:r>
          </w:p>
          <w:p>
            <w:pPr>
              <w:spacing w:after="0" w:line="240" w:lineRule="auto"/>
            </w:pPr>
            <w:r>
              <w:rPr>
                <w:rFonts w:ascii="Consolas" w:hAnsi="Consolas"/>
                <w:color w:val="DCE6F0"/>
                <w:sz w:val="17"/>
              </w:rPr>
              <w:t xml:space="preserve">        = 60 + 240 + 50 + 15 - 25 = 340 ps   -&gt;  f_max = 2.94 GHz</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HOLD   (a late capture clock HURTS hold, so skew is added to the requirement):</w:t>
            </w:r>
          </w:p>
          <w:p>
            <w:pPr>
              <w:spacing w:after="0" w:line="240" w:lineRule="auto"/>
            </w:pPr>
            <w:r>
              <w:rPr>
                <w:rFonts w:ascii="Consolas" w:hAnsi="Consolas"/>
                <w:color w:val="DCE6F0"/>
                <w:sz w:val="17"/>
              </w:rPr>
              <w:t xml:space="preserve">  t_cq + t_logic,min &gt;= t_hold + t_skew</w:t>
            </w:r>
          </w:p>
          <w:p>
            <w:pPr>
              <w:spacing w:after="0" w:line="240" w:lineRule="auto"/>
            </w:pPr>
            <w:r>
              <w:rPr>
                <w:rFonts w:ascii="Consolas" w:hAnsi="Consolas"/>
                <w:color w:val="DCE6F0"/>
                <w:sz w:val="17"/>
              </w:rPr>
              <w:t xml:space="preserve">  60   + 30          &gt;= 40     + 25</w:t>
            </w:r>
          </w:p>
          <w:p>
            <w:pPr>
              <w:spacing w:after="0" w:line="240" w:lineRule="auto"/>
            </w:pPr>
            <w:r>
              <w:rPr>
                <w:rFonts w:ascii="Consolas" w:hAnsi="Consolas"/>
                <w:color w:val="DCE6F0"/>
                <w:sz w:val="17"/>
              </w:rPr>
              <w:t xml:space="preserve">  90                 &gt;= 65     -&gt;  hold slack = +25 ps, PASS</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Note the OPPOSITE SIGNS of t_skew in the two checks. Getting that wrong makes</w:t>
            </w:r>
          </w:p>
          <w:p>
            <w:pPr>
              <w:spacing w:after="0" w:line="240" w:lineRule="auto"/>
            </w:pPr>
            <w:r>
              <w:rPr>
                <w:rFonts w:ascii="Consolas" w:hAnsi="Consolas"/>
                <w:color w:val="DCE6F0"/>
                <w:sz w:val="17"/>
              </w:rPr>
              <w:t>both answers wrong, and it is the single most common exam error on this topic.</w:t>
            </w:r>
          </w:p>
        </w:tc>
      </w:tr>
    </w:tbl>
    <w:p>
      <w:pPr>
        <w:spacing w:after="40"/>
      </w:pPr>
      <w:r>
        <w:rPr>
          <w:rFonts w:ascii="Calibri" w:hAnsi="Calibri"/>
          <w:b w:val="0"/>
          <w:i w:val="0"/>
          <w:color w:val="33414F"/>
          <w:sz w:val="21"/>
        </w:rPr>
      </w:r>
    </w:p>
    <w:p>
      <w:pPr>
        <w:spacing w:after="40" w:before="160"/>
      </w:pPr>
      <w:r>
        <w:rPr>
          <w:b/>
          <w:color w:val="1B9AAA"/>
          <w:sz w:val="21"/>
        </w:rPr>
        <w:t xml:space="preserve">E32.  </w:t>
      </w:r>
      <w:r>
        <w:rPr>
          <w:i/>
          <w:color w:val="5A6B7B"/>
          <w:sz w:val="20"/>
        </w:rPr>
        <w:t>What is metastability, and why does a two-flop synchroniser work? Why can you not simply synchronise each bit of a bus?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Metastability: if data changes inside the setup/hold window, the flip-flop's</w:t>
            </w:r>
          </w:p>
          <w:p>
            <w:pPr>
              <w:spacing w:after="0" w:line="240" w:lineRule="auto"/>
            </w:pPr>
            <w:r>
              <w:rPr>
                <w:rFonts w:ascii="Consolas" w:hAnsi="Consolas"/>
                <w:color w:val="DCE6F0"/>
                <w:sz w:val="17"/>
              </w:rPr>
              <w:t>output can hover at an invalid intermediate voltage for an unbounded time before</w:t>
            </w:r>
          </w:p>
          <w:p>
            <w:pPr>
              <w:spacing w:after="0" w:line="240" w:lineRule="auto"/>
            </w:pPr>
            <w:r>
              <w:rPr>
                <w:rFonts w:ascii="Consolas" w:hAnsi="Consolas"/>
                <w:color w:val="DCE6F0"/>
                <w:sz w:val="17"/>
              </w:rPr>
              <w:t>resolving randomly to 0 or 1. It cannot be prevented, only made unlikely.</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A two-flop synchroniser gives the first flip-flop a full clock period to resolve</w:t>
            </w:r>
          </w:p>
          <w:p>
            <w:pPr>
              <w:spacing w:after="0" w:line="240" w:lineRule="auto"/>
            </w:pPr>
            <w:r>
              <w:rPr>
                <w:rFonts w:ascii="Consolas" w:hAnsi="Consolas"/>
                <w:color w:val="DCE6F0"/>
                <w:sz w:val="17"/>
              </w:rPr>
              <w:t>before the second samples it. Because resolution time appears in an EXPONENT</w:t>
            </w:r>
          </w:p>
          <w:p>
            <w:pPr>
              <w:spacing w:after="0" w:line="240" w:lineRule="auto"/>
            </w:pPr>
            <w:r>
              <w:rPr>
                <w:rFonts w:ascii="Consolas" w:hAnsi="Consolas"/>
                <w:color w:val="DCE6F0"/>
                <w:sz w:val="17"/>
              </w:rPr>
              <w:t xml:space="preserve">  MTBF = e^(t_r/tau) / (T0 . f_clk . f_data)</w:t>
            </w:r>
          </w:p>
          <w:p>
            <w:pPr>
              <w:spacing w:after="0" w:line="240" w:lineRule="auto"/>
            </w:pPr>
            <w:r>
              <w:rPr>
                <w:rFonts w:ascii="Consolas" w:hAnsi="Consolas"/>
                <w:color w:val="DCE6F0"/>
                <w:sz w:val="17"/>
              </w:rPr>
              <w:t>one extra stage typically moves MTBF from seconds to millions of years.</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A BUS cannot be synchronised bit by bit: different bits will resolve on different</w:t>
            </w:r>
          </w:p>
          <w:p>
            <w:pPr>
              <w:spacing w:after="0" w:line="240" w:lineRule="auto"/>
            </w:pPr>
            <w:r>
              <w:rPr>
                <w:rFonts w:ascii="Consolas" w:hAnsi="Consolas"/>
                <w:color w:val="DCE6F0"/>
                <w:sz w:val="17"/>
              </w:rPr>
              <w:t>cycles, so you can read a value that never existed on the source side (e.g. 0111</w:t>
            </w:r>
          </w:p>
          <w:p>
            <w:pPr>
              <w:spacing w:after="0" w:line="240" w:lineRule="auto"/>
            </w:pPr>
            <w:r>
              <w:rPr>
                <w:rFonts w:ascii="Consolas" w:hAnsi="Consolas"/>
                <w:color w:val="DCE6F0"/>
                <w:sz w:val="17"/>
              </w:rPr>
              <w:t>-&gt; 1000 read as 1111). Use a Gray-coded pointer (only one bit changes per step),</w:t>
            </w:r>
          </w:p>
          <w:p>
            <w:pPr>
              <w:spacing w:after="0" w:line="240" w:lineRule="auto"/>
            </w:pPr>
            <w:r>
              <w:rPr>
                <w:rFonts w:ascii="Consolas" w:hAnsi="Consolas"/>
                <w:color w:val="DCE6F0"/>
                <w:sz w:val="17"/>
              </w:rPr>
              <w:t>a request/acknowledge handshake, or an asynchronous FIFO.</w:t>
            </w:r>
          </w:p>
        </w:tc>
      </w:tr>
    </w:tbl>
    <w:p>
      <w:pPr>
        <w:spacing w:after="40"/>
      </w:pPr>
      <w:r>
        <w:rPr>
          <w:rFonts w:ascii="Calibri" w:hAnsi="Calibri"/>
          <w:b w:val="0"/>
          <w:i w:val="0"/>
          <w:color w:val="33414F"/>
          <w:sz w:val="21"/>
        </w:rPr>
      </w:r>
    </w:p>
    <w:p>
      <w:pPr>
        <w:spacing w:after="40" w:before="160"/>
      </w:pPr>
      <w:r>
        <w:rPr>
          <w:b/>
          <w:color w:val="1B9AAA"/>
          <w:sz w:val="21"/>
        </w:rPr>
        <w:t xml:space="preserve">E33.  </w:t>
      </w:r>
      <w:r>
        <w:rPr>
          <w:i/>
          <w:color w:val="5A6B7B"/>
          <w:sz w:val="20"/>
        </w:rPr>
        <w:t>Distinguish clock skew from jitter. Give one cause and one remedy for each.</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SKEW is a FIXED difference in edge arrival time between different flip-flops.</w:t>
            </w:r>
          </w:p>
          <w:p>
            <w:pPr>
              <w:spacing w:after="0" w:line="240" w:lineRule="auto"/>
            </w:pPr>
            <w:r>
              <w:rPr>
                <w:rFonts w:ascii="Consolas" w:hAnsi="Consolas"/>
                <w:color w:val="DCE6F0"/>
                <w:sz w:val="17"/>
              </w:rPr>
              <w:t xml:space="preserve">  Cause  : unequal clock-tree wire length and load.</w:t>
            </w:r>
          </w:p>
          <w:p>
            <w:pPr>
              <w:spacing w:after="0" w:line="240" w:lineRule="auto"/>
            </w:pPr>
            <w:r>
              <w:rPr>
                <w:rFonts w:ascii="Consolas" w:hAnsi="Consolas"/>
                <w:color w:val="DCE6F0"/>
                <w:sz w:val="17"/>
              </w:rPr>
              <w:t xml:space="preserve">  Remedy : clock-tree synthesis (CTS) inserts buffers to balance every branch.</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JITTER is a RANDOM cycle-to-cycle variation in edge arrival on the SAME line.</w:t>
            </w:r>
          </w:p>
          <w:p>
            <w:pPr>
              <w:spacing w:after="0" w:line="240" w:lineRule="auto"/>
            </w:pPr>
            <w:r>
              <w:rPr>
                <w:rFonts w:ascii="Consolas" w:hAnsi="Consolas"/>
                <w:color w:val="DCE6F0"/>
                <w:sz w:val="17"/>
              </w:rPr>
              <w:t xml:space="preserve">  Cause  : PLL noise, supply droop, crosstalk, temperature.</w:t>
            </w:r>
          </w:p>
          <w:p>
            <w:pPr>
              <w:spacing w:after="0" w:line="240" w:lineRule="auto"/>
            </w:pPr>
            <w:r>
              <w:rPr>
                <w:rFonts w:ascii="Consolas" w:hAnsi="Consolas"/>
                <w:color w:val="DCE6F0"/>
                <w:sz w:val="17"/>
              </w:rPr>
              <w:t xml:space="preserve">  Remedy : it cannot be designed out - it is budgeted as clock uncertainty in the</w:t>
            </w:r>
          </w:p>
          <w:p>
            <w:pPr>
              <w:spacing w:after="0" w:line="240" w:lineRule="auto"/>
            </w:pPr>
            <w:r>
              <w:rPr>
                <w:rFonts w:ascii="Consolas" w:hAnsi="Consolas"/>
                <w:color w:val="DCE6F0"/>
                <w:sz w:val="17"/>
              </w:rPr>
              <w:t xml:space="preserve">           SDC constraints and paid for out of every clock period.</w:t>
            </w:r>
          </w:p>
        </w:tc>
      </w:tr>
    </w:tbl>
    <w:p>
      <w:pPr>
        <w:spacing w:after="40"/>
      </w:pPr>
      <w:r>
        <w:rPr>
          <w:rFonts w:ascii="Calibri" w:hAnsi="Calibri"/>
          <w:b w:val="0"/>
          <w:i w:val="0"/>
          <w:color w:val="33414F"/>
          <w:sz w:val="21"/>
        </w:rPr>
      </w:r>
    </w:p>
    <w:p>
      <w:pPr>
        <w:spacing w:after="40" w:before="160"/>
      </w:pPr>
      <w:r>
        <w:rPr>
          <w:b/>
          <w:color w:val="1B9AAA"/>
          <w:sz w:val="21"/>
        </w:rPr>
        <w:t xml:space="preserve">E34.  </w:t>
      </w:r>
      <w:r>
        <w:rPr>
          <w:i/>
          <w:color w:val="5A6B7B"/>
          <w:sz w:val="20"/>
        </w:rPr>
        <w:t>Design a 4-bit SIPO shift register. How many cycles until the first bit appears at q[3]? Name three real uses.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always @(posedge clk or negedge rst_n)</w:t>
            </w:r>
          </w:p>
          <w:p>
            <w:pPr>
              <w:spacing w:after="0" w:line="240" w:lineRule="auto"/>
            </w:pPr>
            <w:r>
              <w:rPr>
                <w:rFonts w:ascii="Consolas" w:hAnsi="Consolas"/>
                <w:color w:val="DCE6F0"/>
                <w:sz w:val="17"/>
              </w:rPr>
              <w:t xml:space="preserve">    if (!rst_n) q &lt;= 4'b0000;</w:t>
            </w:r>
          </w:p>
          <w:p>
            <w:pPr>
              <w:spacing w:after="0" w:line="240" w:lineRule="auto"/>
            </w:pPr>
            <w:r>
              <w:rPr>
                <w:rFonts w:ascii="Consolas" w:hAnsi="Consolas"/>
                <w:color w:val="DCE6F0"/>
                <w:sz w:val="17"/>
              </w:rPr>
              <w:t xml:space="preserve">    else        q &lt;= {q[2:0], sin};</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Four clock cycles: the bit enters at q[0] on cycle 1 and reaches q[3] on cycle 4.</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Uses: (1) deserialising SPI/UART/JTAG data; (2) pipeline delay balancing; (3) the</w:t>
            </w:r>
          </w:p>
          <w:p>
            <w:pPr>
              <w:spacing w:after="0" w:line="240" w:lineRule="auto"/>
            </w:pPr>
            <w:r>
              <w:rPr>
                <w:rFonts w:ascii="Consolas" w:hAnsi="Consolas"/>
                <w:color w:val="DCE6F0"/>
                <w:sz w:val="17"/>
              </w:rPr>
              <w:t>two-flop synchroniser IS a 2-bit shift register; (4) scan chains for manufacturing</w:t>
            </w:r>
          </w:p>
          <w:p>
            <w:pPr>
              <w:spacing w:after="0" w:line="240" w:lineRule="auto"/>
            </w:pPr>
            <w:r>
              <w:rPr>
                <w:rFonts w:ascii="Consolas" w:hAnsi="Consolas"/>
                <w:color w:val="DCE6F0"/>
                <w:sz w:val="17"/>
              </w:rPr>
              <w:t>test; (5) with an XOR tap, an LFSR for pseudo-random generation or CRC.</w:t>
            </w:r>
          </w:p>
        </w:tc>
      </w:tr>
    </w:tbl>
    <w:p>
      <w:pPr>
        <w:spacing w:after="40"/>
      </w:pPr>
      <w:r>
        <w:rPr>
          <w:rFonts w:ascii="Calibri" w:hAnsi="Calibri"/>
          <w:b w:val="0"/>
          <w:i w:val="0"/>
          <w:color w:val="33414F"/>
          <w:sz w:val="21"/>
        </w:rPr>
      </w:r>
    </w:p>
    <w:p>
      <w:pPr>
        <w:spacing w:after="40" w:before="160"/>
      </w:pPr>
      <w:r>
        <w:rPr>
          <w:b/>
          <w:color w:val="1B9AAA"/>
          <w:sz w:val="21"/>
        </w:rPr>
        <w:t xml:space="preserve">E35.  </w:t>
      </w:r>
      <w:r>
        <w:rPr>
          <w:i/>
          <w:color w:val="5A6B7B"/>
          <w:sz w:val="20"/>
        </w:rPr>
        <w:t>Why should you never write a ripple counter in RTL?</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A ripple counter clocks each stage from the previous stage's OUTPUT. That has</w:t>
            </w:r>
          </w:p>
          <w:p>
            <w:pPr>
              <w:spacing w:after="0" w:line="240" w:lineRule="auto"/>
            </w:pPr>
            <w:r>
              <w:rPr>
                <w:rFonts w:ascii="Consolas" w:hAnsi="Consolas"/>
                <w:color w:val="DCE6F0"/>
                <w:sz w:val="17"/>
              </w:rPr>
              <w:t>three consequences:</w:t>
            </w:r>
          </w:p>
          <w:p>
            <w:pPr>
              <w:spacing w:after="0" w:line="240" w:lineRule="auto"/>
            </w:pPr>
            <w:r>
              <w:rPr>
                <w:rFonts w:ascii="Consolas" w:hAnsi="Consolas"/>
                <w:color w:val="DCE6F0"/>
                <w:sz w:val="17"/>
              </w:rPr>
              <w:t xml:space="preserve">  1. Every stage adds one t_cq of skew, so an n-bit counter can read out a WRONG</w:t>
            </w:r>
          </w:p>
          <w:p>
            <w:pPr>
              <w:spacing w:after="0" w:line="240" w:lineRule="auto"/>
            </w:pPr>
            <w:r>
              <w:rPr>
                <w:rFonts w:ascii="Consolas" w:hAnsi="Consolas"/>
                <w:color w:val="DCE6F0"/>
                <w:sz w:val="17"/>
              </w:rPr>
              <w:t xml:space="preserve">     intermediate value for up to n . t_cq after every edge.</w:t>
            </w:r>
          </w:p>
          <w:p>
            <w:pPr>
              <w:spacing w:after="0" w:line="240" w:lineRule="auto"/>
            </w:pPr>
            <w:r>
              <w:rPr>
                <w:rFonts w:ascii="Consolas" w:hAnsi="Consolas"/>
                <w:color w:val="DCE6F0"/>
                <w:sz w:val="17"/>
              </w:rPr>
              <w:t xml:space="preserve">  2. It creates a new clock domain out of a DATA signal. Static timing analysis</w:t>
            </w:r>
          </w:p>
          <w:p>
            <w:pPr>
              <w:spacing w:after="0" w:line="240" w:lineRule="auto"/>
            </w:pPr>
            <w:r>
              <w:rPr>
                <w:rFonts w:ascii="Consolas" w:hAnsi="Consolas"/>
                <w:color w:val="DCE6F0"/>
                <w:sz w:val="17"/>
              </w:rPr>
              <w:t xml:space="preserve">     cannot analyse it without special constraints, and usually just gives up.</w:t>
            </w:r>
          </w:p>
          <w:p>
            <w:pPr>
              <w:spacing w:after="0" w:line="240" w:lineRule="auto"/>
            </w:pPr>
            <w:r>
              <w:rPr>
                <w:rFonts w:ascii="Consolas" w:hAnsi="Consolas"/>
                <w:color w:val="DCE6F0"/>
                <w:sz w:val="17"/>
              </w:rPr>
              <w:t xml:space="preserve">  3. Any glitch on a stage output becomes a spurious clock edge downstream.</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Always use one clock and an enable instead.</w:t>
            </w:r>
          </w:p>
        </w:tc>
      </w:tr>
    </w:tbl>
    <w:p>
      <w:pPr>
        <w:spacing w:after="40"/>
      </w:pPr>
      <w:r>
        <w:rPr>
          <w:rFonts w:ascii="Calibri" w:hAnsi="Calibri"/>
          <w:b w:val="0"/>
          <w:i w:val="0"/>
          <w:color w:val="33414F"/>
          <w:sz w:val="21"/>
        </w:rPr>
      </w:r>
    </w:p>
    <w:p>
      <w:pPr>
        <w:spacing w:after="40" w:before="160"/>
      </w:pPr>
      <w:r>
        <w:rPr>
          <w:b/>
          <w:color w:val="1B9AAA"/>
          <w:sz w:val="21"/>
        </w:rPr>
        <w:t xml:space="preserve">E36.  </w:t>
      </w:r>
      <w:r>
        <w:rPr>
          <w:i/>
          <w:color w:val="5A6B7B"/>
          <w:sz w:val="20"/>
        </w:rPr>
        <w:t>Design a mod-10 synchronous counter. Give the state table and the next-state equations for D flip-flops.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States 0000..1001; from 1001 the next state is 0000. Codes 1010..1111 are</w:t>
            </w:r>
          </w:p>
          <w:p>
            <w:pPr>
              <w:spacing w:after="0" w:line="240" w:lineRule="auto"/>
            </w:pPr>
            <w:r>
              <w:rPr>
                <w:rFonts w:ascii="Consolas" w:hAnsi="Consolas"/>
                <w:color w:val="DCE6F0"/>
                <w:sz w:val="17"/>
              </w:rPr>
              <w:t>unreachable and treated as don't-cares.</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Since D = Q+ for a D flip-flop, the D column IS the next-state column. K-mapping</w:t>
            </w:r>
          </w:p>
          <w:p>
            <w:pPr>
              <w:spacing w:after="0" w:line="240" w:lineRule="auto"/>
            </w:pPr>
            <w:r>
              <w:rPr>
                <w:rFonts w:ascii="Consolas" w:hAnsi="Consolas"/>
                <w:color w:val="DCE6F0"/>
                <w:sz w:val="17"/>
              </w:rPr>
              <w:t>each bit gives:</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D0 = Q0'</w:t>
            </w:r>
          </w:p>
          <w:p>
            <w:pPr>
              <w:spacing w:after="0" w:line="240" w:lineRule="auto"/>
            </w:pPr>
            <w:r>
              <w:rPr>
                <w:rFonts w:ascii="Consolas" w:hAnsi="Consolas"/>
                <w:color w:val="DCE6F0"/>
                <w:sz w:val="17"/>
              </w:rPr>
              <w:t xml:space="preserve">  D1 = Q1 XOR (Q0 . Q3')</w:t>
            </w:r>
          </w:p>
          <w:p>
            <w:pPr>
              <w:spacing w:after="0" w:line="240" w:lineRule="auto"/>
            </w:pPr>
            <w:r>
              <w:rPr>
                <w:rFonts w:ascii="Consolas" w:hAnsi="Consolas"/>
                <w:color w:val="DCE6F0"/>
                <w:sz w:val="17"/>
              </w:rPr>
              <w:t xml:space="preserve">  D2 = Q2 XOR (Q1 . Q0)</w:t>
            </w:r>
          </w:p>
          <w:p>
            <w:pPr>
              <w:spacing w:after="0" w:line="240" w:lineRule="auto"/>
            </w:pPr>
            <w:r>
              <w:rPr>
                <w:rFonts w:ascii="Consolas" w:hAnsi="Consolas"/>
                <w:color w:val="DCE6F0"/>
                <w:sz w:val="17"/>
              </w:rPr>
              <w:t xml:space="preserve">  D3 = Q3 XOR (Q3.Q0 + Q2.Q1.Q0)</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Check at count 9 (1001): D0 = 0; D1 = 0 XOR (1.0) = 0; D2 = 0 XOR 0 = 0;</w:t>
            </w:r>
          </w:p>
          <w:p>
            <w:pPr>
              <w:spacing w:after="0" w:line="240" w:lineRule="auto"/>
            </w:pPr>
            <w:r>
              <w:rPr>
                <w:rFonts w:ascii="Consolas" w:hAnsi="Consolas"/>
                <w:color w:val="DCE6F0"/>
                <w:sz w:val="17"/>
              </w:rPr>
              <w:t>D3 = 1 XOR (1.1 + 0) = 0. Next state 0000. Correct.</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In RTL you would simply write:</w:t>
            </w:r>
          </w:p>
          <w:p>
            <w:pPr>
              <w:spacing w:after="0" w:line="240" w:lineRule="auto"/>
            </w:pPr>
            <w:r>
              <w:rPr>
                <w:rFonts w:ascii="Consolas" w:hAnsi="Consolas"/>
                <w:color w:val="DCE6F0"/>
                <w:sz w:val="17"/>
              </w:rPr>
              <w:t xml:space="preserve">  if (cnt == 4'd9) cnt &lt;= 4'd0; else cnt &lt;= cnt + 1'b1;</w:t>
            </w:r>
          </w:p>
        </w:tc>
      </w:tr>
    </w:tbl>
    <w:p>
      <w:pPr>
        <w:spacing w:after="40"/>
      </w:pPr>
      <w:r>
        <w:rPr>
          <w:rFonts w:ascii="Calibri" w:hAnsi="Calibri"/>
          <w:b w:val="0"/>
          <w:i w:val="0"/>
          <w:color w:val="33414F"/>
          <w:sz w:val="21"/>
        </w:rPr>
      </w:r>
    </w:p>
    <w:p>
      <w:pPr>
        <w:spacing w:after="40" w:before="160"/>
      </w:pPr>
      <w:r>
        <w:rPr>
          <w:b/>
          <w:color w:val="1B9AAA"/>
          <w:sz w:val="21"/>
        </w:rPr>
        <w:t xml:space="preserve">E37.  </w:t>
      </w:r>
      <w:r>
        <w:rPr>
          <w:i/>
          <w:color w:val="5A6B7B"/>
          <w:sz w:val="20"/>
        </w:rPr>
        <w:t>Compare Moore and Mealy machines on five points, and say which you should default to.</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xml:space="preserve">                    Moore                        Mealy</w:t>
            </w:r>
          </w:p>
          <w:p>
            <w:pPr>
              <w:spacing w:after="0" w:line="240" w:lineRule="auto"/>
            </w:pPr>
            <w:r>
              <w:rPr>
                <w:rFonts w:ascii="Consolas" w:hAnsi="Consolas"/>
                <w:color w:val="DCE6F0"/>
                <w:sz w:val="17"/>
              </w:rPr>
              <w:t xml:space="preserve">  Output is         f(state)                     f(state, input)</w:t>
            </w:r>
          </w:p>
          <w:p>
            <w:pPr>
              <w:spacing w:after="0" w:line="240" w:lineRule="auto"/>
            </w:pPr>
            <w:r>
              <w:rPr>
                <w:rFonts w:ascii="Consolas" w:hAnsi="Consolas"/>
                <w:color w:val="DCE6F0"/>
                <w:sz w:val="17"/>
              </w:rPr>
              <w:t xml:space="preserve">  Changes           just after a clock edge      the moment the input changes</w:t>
            </w:r>
          </w:p>
          <w:p>
            <w:pPr>
              <w:spacing w:after="0" w:line="240" w:lineRule="auto"/>
            </w:pPr>
            <w:r>
              <w:rPr>
                <w:rFonts w:ascii="Consolas" w:hAnsi="Consolas"/>
                <w:color w:val="DCE6F0"/>
                <w:sz w:val="17"/>
              </w:rPr>
              <w:t xml:space="preserve">  Glitches          none (straight off FFs)      possible (combinational)</w:t>
            </w:r>
          </w:p>
          <w:p>
            <w:pPr>
              <w:spacing w:after="0" w:line="240" w:lineRule="auto"/>
            </w:pPr>
            <w:r>
              <w:rPr>
                <w:rFonts w:ascii="Consolas" w:hAnsi="Consolas"/>
                <w:color w:val="DCE6F0"/>
                <w:sz w:val="17"/>
              </w:rPr>
              <w:t xml:space="preserve">  State count       usually more                 usually fewer</w:t>
            </w:r>
          </w:p>
          <w:p>
            <w:pPr>
              <w:spacing w:after="0" w:line="240" w:lineRule="auto"/>
            </w:pPr>
            <w:r>
              <w:rPr>
                <w:rFonts w:ascii="Consolas" w:hAnsi="Consolas"/>
                <w:color w:val="DCE6F0"/>
                <w:sz w:val="17"/>
              </w:rPr>
              <w:t xml:space="preserve">  Reacts            one cycle later              same cycle</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Default to MOORE. Its outputs are registered, so they are glitch-free and</w:t>
            </w:r>
          </w:p>
          <w:p>
            <w:pPr>
              <w:spacing w:after="0" w:line="240" w:lineRule="auto"/>
            </w:pPr>
            <w:r>
              <w:rPr>
                <w:rFonts w:ascii="Consolas" w:hAnsi="Consolas"/>
                <w:color w:val="DCE6F0"/>
                <w:sz w:val="17"/>
              </w:rPr>
              <w:t>trivially timeable. Use Mealy only when you need the one-cycle-earlier response,</w:t>
            </w:r>
          </w:p>
          <w:p>
            <w:pPr>
              <w:spacing w:after="0" w:line="240" w:lineRule="auto"/>
            </w:pPr>
            <w:r>
              <w:rPr>
                <w:rFonts w:ascii="Consolas" w:hAnsi="Consolas"/>
                <w:color w:val="DCE6F0"/>
                <w:sz w:val="17"/>
              </w:rPr>
              <w:t>and then register the output before it leaves the block.</w:t>
            </w:r>
          </w:p>
        </w:tc>
      </w:tr>
    </w:tbl>
    <w:p>
      <w:pPr>
        <w:spacing w:after="40"/>
      </w:pPr>
      <w:r>
        <w:rPr>
          <w:rFonts w:ascii="Calibri" w:hAnsi="Calibri"/>
          <w:b w:val="0"/>
          <w:i w:val="0"/>
          <w:color w:val="33414F"/>
          <w:sz w:val="21"/>
        </w:rPr>
      </w:r>
    </w:p>
    <w:p>
      <w:pPr>
        <w:spacing w:after="40" w:before="160"/>
      </w:pPr>
      <w:r>
        <w:rPr>
          <w:b/>
          <w:color w:val="1B9AAA"/>
          <w:sz w:val="21"/>
        </w:rPr>
        <w:t xml:space="preserve">E38.  </w:t>
      </w:r>
      <w:r>
        <w:rPr>
          <w:i/>
          <w:color w:val="5A6B7B"/>
          <w:sz w:val="20"/>
        </w:rPr>
        <w:t>Draw the Moore state diagram for a NON-overlapping '1011' detector and say how it differs from the overlapping one.</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States S0..S4 exactly as before, except for the transitions OUT of the accepting</w:t>
            </w:r>
          </w:p>
          <w:p>
            <w:pPr>
              <w:spacing w:after="0" w:line="240" w:lineRule="auto"/>
            </w:pPr>
            <w:r>
              <w:rPr>
                <w:rFonts w:ascii="Consolas" w:hAnsi="Consolas"/>
                <w:color w:val="DCE6F0"/>
                <w:sz w:val="17"/>
              </w:rPr>
              <w:t>state S4. In the NON-overlapping machine a detection consumes the pattern, so:</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overlapping    : S4 --1--&gt; S1    S4 --0--&gt; S2</w:t>
            </w:r>
          </w:p>
          <w:p>
            <w:pPr>
              <w:spacing w:after="0" w:line="240" w:lineRule="auto"/>
            </w:pPr>
            <w:r>
              <w:rPr>
                <w:rFonts w:ascii="Consolas" w:hAnsi="Consolas"/>
                <w:color w:val="DCE6F0"/>
                <w:sz w:val="17"/>
              </w:rPr>
              <w:t xml:space="preserve">  non-overlapping: S4 --1--&gt; S0    S4 --0--&gt; S0</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On the stream 1011011 the overlapping machine fires TWICE (it reuses the trailing</w:t>
            </w:r>
          </w:p>
          <w:p>
            <w:pPr>
              <w:spacing w:after="0" w:line="240" w:lineRule="auto"/>
            </w:pPr>
            <w:r>
              <w:rPr>
                <w:rFonts w:ascii="Consolas" w:hAnsi="Consolas"/>
                <w:color w:val="DCE6F0"/>
                <w:sz w:val="17"/>
              </w:rPr>
              <w:t>'11'); the non-overlapping machine fires ONCE.</w:t>
            </w:r>
          </w:p>
        </w:tc>
      </w:tr>
    </w:tbl>
    <w:p>
      <w:pPr>
        <w:spacing w:after="40"/>
      </w:pPr>
      <w:r>
        <w:rPr>
          <w:rFonts w:ascii="Calibri" w:hAnsi="Calibri"/>
          <w:b w:val="0"/>
          <w:i w:val="0"/>
          <w:color w:val="33414F"/>
          <w:sz w:val="21"/>
        </w:rPr>
      </w:r>
    </w:p>
    <w:p>
      <w:pPr>
        <w:spacing w:after="40" w:before="160"/>
      </w:pPr>
      <w:r>
        <w:rPr>
          <w:b/>
          <w:color w:val="1B9AAA"/>
          <w:sz w:val="21"/>
        </w:rPr>
        <w:t xml:space="preserve">E39.  </w:t>
      </w:r>
      <w:r>
        <w:rPr>
          <w:i/>
          <w:color w:val="5A6B7B"/>
          <w:sz w:val="20"/>
        </w:rPr>
        <w:t>Give the state table for the overlapping 1011 Moore detector with the encoding S0=000 … S4=100, and derive Z.</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xml:space="preserve">  Present   Q2Q1Q0   Next(X=0)   Next(X=1)   Z</w:t>
            </w:r>
          </w:p>
          <w:p>
            <w:pPr>
              <w:spacing w:after="0" w:line="240" w:lineRule="auto"/>
            </w:pPr>
            <w:r>
              <w:rPr>
                <w:rFonts w:ascii="Consolas" w:hAnsi="Consolas"/>
                <w:color w:val="DCE6F0"/>
                <w:sz w:val="17"/>
              </w:rPr>
              <w:t xml:space="preserve">  S0        000      S0  000     S1  001     0</w:t>
            </w:r>
          </w:p>
          <w:p>
            <w:pPr>
              <w:spacing w:after="0" w:line="240" w:lineRule="auto"/>
            </w:pPr>
            <w:r>
              <w:rPr>
                <w:rFonts w:ascii="Consolas" w:hAnsi="Consolas"/>
                <w:color w:val="DCE6F0"/>
                <w:sz w:val="17"/>
              </w:rPr>
              <w:t xml:space="preserve">  S1        001      S2  010     S1  001     0</w:t>
            </w:r>
          </w:p>
          <w:p>
            <w:pPr>
              <w:spacing w:after="0" w:line="240" w:lineRule="auto"/>
            </w:pPr>
            <w:r>
              <w:rPr>
                <w:rFonts w:ascii="Consolas" w:hAnsi="Consolas"/>
                <w:color w:val="DCE6F0"/>
                <w:sz w:val="17"/>
              </w:rPr>
              <w:t xml:space="preserve">  S2        010      S0  000     S3  011     0</w:t>
            </w:r>
          </w:p>
          <w:p>
            <w:pPr>
              <w:spacing w:after="0" w:line="240" w:lineRule="auto"/>
            </w:pPr>
            <w:r>
              <w:rPr>
                <w:rFonts w:ascii="Consolas" w:hAnsi="Consolas"/>
                <w:color w:val="DCE6F0"/>
                <w:sz w:val="17"/>
              </w:rPr>
              <w:t xml:space="preserve">  S3        011      S2  010     S4  100     0</w:t>
            </w:r>
          </w:p>
          <w:p>
            <w:pPr>
              <w:spacing w:after="0" w:line="240" w:lineRule="auto"/>
            </w:pPr>
            <w:r>
              <w:rPr>
                <w:rFonts w:ascii="Consolas" w:hAnsi="Consolas"/>
                <w:color w:val="DCE6F0"/>
                <w:sz w:val="17"/>
              </w:rPr>
              <w:t xml:space="preserve">  S4        100      S2  010     S1  001     1</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Z = Q2, because S4 is the only state whose code has Q2 = 1. Choosing the encoding</w:t>
            </w:r>
          </w:p>
          <w:p>
            <w:pPr>
              <w:spacing w:after="0" w:line="240" w:lineRule="auto"/>
            </w:pPr>
            <w:r>
              <w:rPr>
                <w:rFonts w:ascii="Consolas" w:hAnsi="Consolas"/>
                <w:color w:val="DCE6F0"/>
                <w:sz w:val="17"/>
              </w:rPr>
              <w:t>so that the output falls out for free is worth doing deliberately.</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Next-state equations (codes 101-111 as don't-cares):</w:t>
            </w:r>
          </w:p>
          <w:p>
            <w:pPr>
              <w:spacing w:after="0" w:line="240" w:lineRule="auto"/>
            </w:pPr>
            <w:r>
              <w:rPr>
                <w:rFonts w:ascii="Consolas" w:hAnsi="Consolas"/>
                <w:color w:val="DCE6F0"/>
                <w:sz w:val="17"/>
              </w:rPr>
              <w:t xml:space="preserve">  D2 = Q1 . Q0 . X</w:t>
            </w:r>
          </w:p>
          <w:p>
            <w:pPr>
              <w:spacing w:after="0" w:line="240" w:lineRule="auto"/>
            </w:pPr>
            <w:r>
              <w:rPr>
                <w:rFonts w:ascii="Consolas" w:hAnsi="Consolas"/>
                <w:color w:val="DCE6F0"/>
                <w:sz w:val="17"/>
              </w:rPr>
              <w:t xml:space="preserve">  D1 = X' . (Q2 + Q0) + Q1 . Q0' . X</w:t>
            </w:r>
          </w:p>
          <w:p>
            <w:pPr>
              <w:spacing w:after="0" w:line="240" w:lineRule="auto"/>
            </w:pPr>
            <w:r>
              <w:rPr>
                <w:rFonts w:ascii="Consolas" w:hAnsi="Consolas"/>
                <w:color w:val="DCE6F0"/>
                <w:sz w:val="17"/>
              </w:rPr>
              <w:t xml:space="preserve">  D0 = X . (Q1 . Q0)'</w:t>
            </w:r>
          </w:p>
        </w:tc>
      </w:tr>
    </w:tbl>
    <w:p>
      <w:pPr>
        <w:spacing w:after="40"/>
      </w:pPr>
      <w:r>
        <w:rPr>
          <w:rFonts w:ascii="Calibri" w:hAnsi="Calibri"/>
          <w:b w:val="0"/>
          <w:i w:val="0"/>
          <w:color w:val="33414F"/>
          <w:sz w:val="21"/>
        </w:rPr>
      </w:r>
    </w:p>
    <w:p>
      <w:pPr>
        <w:spacing w:after="40" w:before="160"/>
      </w:pPr>
      <w:r>
        <w:rPr>
          <w:b/>
          <w:color w:val="1B9AAA"/>
          <w:sz w:val="21"/>
        </w:rPr>
        <w:t xml:space="preserve">E40.  </w:t>
      </w:r>
      <w:r>
        <w:rPr>
          <w:i/>
          <w:color w:val="5A6B7B"/>
          <w:sz w:val="20"/>
        </w:rPr>
        <w:t>Compare binary, Gray and one-hot encoding for a 9-state FSM. Which would you choose on an FPGA and on an ASIC?</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9 states:</w:t>
            </w:r>
          </w:p>
          <w:p>
            <w:pPr>
              <w:spacing w:after="0" w:line="240" w:lineRule="auto"/>
            </w:pPr>
            <w:r>
              <w:rPr>
                <w:rFonts w:ascii="Consolas" w:hAnsi="Consolas"/>
                <w:color w:val="DCE6F0"/>
                <w:sz w:val="17"/>
              </w:rPr>
              <w:t xml:space="preserve">  binary  : ceil(log2 9) = 4 flip-flops, most next-state logic</w:t>
            </w:r>
          </w:p>
          <w:p>
            <w:pPr>
              <w:spacing w:after="0" w:line="240" w:lineRule="auto"/>
            </w:pPr>
            <w:r>
              <w:rPr>
                <w:rFonts w:ascii="Consolas" w:hAnsi="Consolas"/>
                <w:color w:val="DCE6F0"/>
                <w:sz w:val="17"/>
              </w:rPr>
              <w:t xml:space="preserve">  Gray    : 4 flip-flops, similar logic, but only one bit toggles per step</w:t>
            </w:r>
          </w:p>
          <w:p>
            <w:pPr>
              <w:spacing w:after="0" w:line="240" w:lineRule="auto"/>
            </w:pPr>
            <w:r>
              <w:rPr>
                <w:rFonts w:ascii="Consolas" w:hAnsi="Consolas"/>
                <w:color w:val="DCE6F0"/>
                <w:sz w:val="17"/>
              </w:rPr>
              <w:t xml:space="preserve">  one-hot : 9 flip-flops, next-state logic only one level deep</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FPGA -&gt; one-hot. Flip-flops are abundant and effectively free; LUT DEPTH is what</w:t>
            </w:r>
          </w:p>
          <w:p>
            <w:pPr>
              <w:spacing w:after="0" w:line="240" w:lineRule="auto"/>
            </w:pPr>
            <w:r>
              <w:rPr>
                <w:rFonts w:ascii="Consolas" w:hAnsi="Consolas"/>
                <w:color w:val="DCE6F0"/>
                <w:sz w:val="17"/>
              </w:rPr>
              <w:t>limits your clock, and one-hot next-state logic is shallow.</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ASIC with many states -&gt; binary, to keep register area down.</w:t>
            </w:r>
          </w:p>
          <w:p>
            <w:pPr>
              <w:spacing w:after="0" w:line="240" w:lineRule="auto"/>
            </w:pPr>
            <w:r>
              <w:rPr>
                <w:rFonts w:ascii="Consolas" w:hAnsi="Consolas"/>
                <w:color w:val="DCE6F0"/>
                <w:sz w:val="17"/>
              </w:rPr>
              <w:t>Low-power or a signal crossing clock domains -&gt; Gray, because only one bit</w:t>
            </w:r>
          </w:p>
          <w:p>
            <w:pPr>
              <w:spacing w:after="0" w:line="240" w:lineRule="auto"/>
            </w:pPr>
            <w:r>
              <w:rPr>
                <w:rFonts w:ascii="Consolas" w:hAnsi="Consolas"/>
                <w:color w:val="DCE6F0"/>
                <w:sz w:val="17"/>
              </w:rPr>
              <w:t>changes per transition (less switching energy, and safe to sample).</w:t>
            </w:r>
          </w:p>
        </w:tc>
      </w:tr>
    </w:tbl>
    <w:p>
      <w:pPr>
        <w:spacing w:after="40"/>
      </w:pPr>
      <w:r>
        <w:rPr>
          <w:rFonts w:ascii="Calibri" w:hAnsi="Calibri"/>
          <w:b w:val="0"/>
          <w:i w:val="0"/>
          <w:color w:val="33414F"/>
          <w:sz w:val="21"/>
        </w:rPr>
      </w:r>
    </w:p>
    <w:p>
      <w:pPr>
        <w:spacing w:after="40" w:before="160"/>
      </w:pPr>
      <w:r>
        <w:rPr>
          <w:b/>
          <w:color w:val="1B9AAA"/>
          <w:sz w:val="21"/>
        </w:rPr>
        <w:t xml:space="preserve">E41.  </w:t>
      </w:r>
      <w:r>
        <w:rPr>
          <w:i/>
          <w:color w:val="5A6B7B"/>
          <w:sz w:val="20"/>
        </w:rPr>
        <w:t>Name five ways an FSM fails in silicon and give the prevention for each.</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1. Unreachable/illegal states  - 5 states in 3 bits leaves codes 101-111 in the</w:t>
            </w:r>
          </w:p>
          <w:p>
            <w:pPr>
              <w:spacing w:after="0" w:line="240" w:lineRule="auto"/>
            </w:pPr>
            <w:r>
              <w:rPr>
                <w:rFonts w:ascii="Consolas" w:hAnsi="Consolas"/>
                <w:color w:val="DCE6F0"/>
                <w:sz w:val="17"/>
              </w:rPr>
              <w:t xml:space="preserve">   hardware. A glitch or SEU lands you there.  Fix: a `default` branch returning</w:t>
            </w:r>
          </w:p>
          <w:p>
            <w:pPr>
              <w:spacing w:after="0" w:line="240" w:lineRule="auto"/>
            </w:pPr>
            <w:r>
              <w:rPr>
                <w:rFonts w:ascii="Consolas" w:hAnsi="Consolas"/>
                <w:color w:val="DCE6F0"/>
                <w:sz w:val="17"/>
              </w:rPr>
              <w:t xml:space="preserve">   to a safe state.</w:t>
            </w:r>
          </w:p>
          <w:p>
            <w:pPr>
              <w:spacing w:after="0" w:line="240" w:lineRule="auto"/>
            </w:pPr>
            <w:r>
              <w:rPr>
                <w:rFonts w:ascii="Consolas" w:hAnsi="Consolas"/>
                <w:color w:val="DCE6F0"/>
                <w:sz w:val="17"/>
              </w:rPr>
              <w:t>2. Deadlock - a group of states with no path back.  Fix: prove reachability from</w:t>
            </w:r>
          </w:p>
          <w:p>
            <w:pPr>
              <w:spacing w:after="0" w:line="240" w:lineRule="auto"/>
            </w:pPr>
            <w:r>
              <w:rPr>
                <w:rFonts w:ascii="Consolas" w:hAnsi="Consolas"/>
                <w:color w:val="DCE6F0"/>
                <w:sz w:val="17"/>
              </w:rPr>
              <w:t xml:space="preserve">   every state to the start state.</w:t>
            </w:r>
          </w:p>
          <w:p>
            <w:pPr>
              <w:spacing w:after="0" w:line="240" w:lineRule="auto"/>
            </w:pPr>
            <w:r>
              <w:rPr>
                <w:rFonts w:ascii="Consolas" w:hAnsi="Consolas"/>
                <w:color w:val="DCE6F0"/>
                <w:sz w:val="17"/>
              </w:rPr>
              <w:t>3. Incomplete transitions - a state with no arc for some input; in RTL this</w:t>
            </w:r>
          </w:p>
          <w:p>
            <w:pPr>
              <w:spacing w:after="0" w:line="240" w:lineRule="auto"/>
            </w:pPr>
            <w:r>
              <w:rPr>
                <w:rFonts w:ascii="Consolas" w:hAnsi="Consolas"/>
                <w:color w:val="DCE6F0"/>
                <w:sz w:val="17"/>
              </w:rPr>
              <w:t xml:space="preserve">   becomes an inferred latch.  Fix: default assignment at the top of the block.</w:t>
            </w:r>
          </w:p>
          <w:p>
            <w:pPr>
              <w:spacing w:after="0" w:line="240" w:lineRule="auto"/>
            </w:pPr>
            <w:r>
              <w:rPr>
                <w:rFonts w:ascii="Consolas" w:hAnsi="Consolas"/>
                <w:color w:val="DCE6F0"/>
                <w:sz w:val="17"/>
              </w:rPr>
              <w:t>4. Unregistered Mealy output driving a clock enable or a write strobe.  Fix:</w:t>
            </w:r>
          </w:p>
          <w:p>
            <w:pPr>
              <w:spacing w:after="0" w:line="240" w:lineRule="auto"/>
            </w:pPr>
            <w:r>
              <w:rPr>
                <w:rFonts w:ascii="Consolas" w:hAnsi="Consolas"/>
                <w:color w:val="DCE6F0"/>
                <w:sz w:val="17"/>
              </w:rPr>
              <w:t xml:space="preserve">   register the output, or use Moore.</w:t>
            </w:r>
          </w:p>
          <w:p>
            <w:pPr>
              <w:spacing w:after="0" w:line="240" w:lineRule="auto"/>
            </w:pPr>
            <w:r>
              <w:rPr>
                <w:rFonts w:ascii="Consolas" w:hAnsi="Consolas"/>
                <w:color w:val="DCE6F0"/>
                <w:sz w:val="17"/>
              </w:rPr>
              <w:t>5. An asynchronous input fed straight into the FSM.  Fix: two-flop synchroniser</w:t>
            </w:r>
          </w:p>
          <w:p>
            <w:pPr>
              <w:spacing w:after="0" w:line="240" w:lineRule="auto"/>
            </w:pPr>
            <w:r>
              <w:rPr>
                <w:rFonts w:ascii="Consolas" w:hAnsi="Consolas"/>
                <w:color w:val="DCE6F0"/>
                <w:sz w:val="17"/>
              </w:rPr>
              <w:t xml:space="preserve">   on EVERY asynchronous input.</w:t>
            </w:r>
          </w:p>
        </w:tc>
      </w:tr>
    </w:tbl>
    <w:p>
      <w:pPr>
        <w:spacing w:after="40"/>
      </w:pPr>
      <w:r>
        <w:rPr>
          <w:rFonts w:ascii="Calibri" w:hAnsi="Calibri"/>
          <w:b w:val="0"/>
          <w:i w:val="0"/>
          <w:color w:val="33414F"/>
          <w:sz w:val="21"/>
        </w:rPr>
      </w:r>
    </w:p>
    <w:p>
      <w:pPr>
        <w:spacing w:after="40" w:before="160"/>
      </w:pPr>
      <w:r>
        <w:rPr>
          <w:b/>
          <w:color w:val="1B9AAA"/>
          <w:sz w:val="21"/>
        </w:rPr>
        <w:t xml:space="preserve">E42.  </w:t>
      </w:r>
      <w:r>
        <w:rPr>
          <w:i/>
          <w:color w:val="5A6B7B"/>
          <w:sz w:val="20"/>
        </w:rPr>
        <w:t>Explain why the code below builds ONE flip-flop rather than two.</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xml:space="preserve">    always @(posedge clk) begin</w:t>
            </w:r>
          </w:p>
          <w:p>
            <w:pPr>
              <w:spacing w:after="0" w:line="240" w:lineRule="auto"/>
            </w:pPr>
            <w:r>
              <w:rPr>
                <w:rFonts w:ascii="Consolas" w:hAnsi="Consolas"/>
                <w:color w:val="DCE6F0"/>
                <w:sz w:val="17"/>
              </w:rPr>
              <w:t xml:space="preserve">        q1 = d;</w:t>
            </w:r>
          </w:p>
          <w:p>
            <w:pPr>
              <w:spacing w:after="0" w:line="240" w:lineRule="auto"/>
            </w:pPr>
            <w:r>
              <w:rPr>
                <w:rFonts w:ascii="Consolas" w:hAnsi="Consolas"/>
                <w:color w:val="DCE6F0"/>
                <w:sz w:val="17"/>
              </w:rPr>
              <w:t xml:space="preserve">        q2 = q1;</w:t>
            </w:r>
          </w:p>
          <w:p>
            <w:pPr>
              <w:spacing w:after="0" w:line="240" w:lineRule="auto"/>
            </w:pPr>
            <w:r>
              <w:rPr>
                <w:rFonts w:ascii="Consolas" w:hAnsi="Consolas"/>
                <w:color w:val="DCE6F0"/>
                <w:sz w:val="17"/>
              </w:rPr>
              <w:t xml:space="preserve">    end</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Blocking assignments execute in order, like software. q1 takes the value of d</w:t>
            </w:r>
          </w:p>
          <w:p>
            <w:pPr>
              <w:spacing w:after="0" w:line="240" w:lineRule="auto"/>
            </w:pPr>
            <w:r>
              <w:rPr>
                <w:rFonts w:ascii="Consolas" w:hAnsi="Consolas"/>
                <w:color w:val="DCE6F0"/>
                <w:sz w:val="17"/>
              </w:rPr>
              <w:t>IMMEDIATELY, so the next line assigns that same value to q2. Both registers get d,</w:t>
            </w:r>
          </w:p>
          <w:p>
            <w:pPr>
              <w:spacing w:after="0" w:line="240" w:lineRule="auto"/>
            </w:pPr>
            <w:r>
              <w:rPr>
                <w:rFonts w:ascii="Consolas" w:hAnsi="Consolas"/>
                <w:color w:val="DCE6F0"/>
                <w:sz w:val="17"/>
              </w:rPr>
              <w:t>so the optimiser merges them - one flip-flop, not a two-stage shift register.</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Worse, the simulation result depends on the order the simulator happens to</w:t>
            </w:r>
          </w:p>
          <w:p>
            <w:pPr>
              <w:spacing w:after="0" w:line="240" w:lineRule="auto"/>
            </w:pPr>
            <w:r>
              <w:rPr>
                <w:rFonts w:ascii="Consolas" w:hAnsi="Consolas"/>
                <w:color w:val="DCE6F0"/>
                <w:sz w:val="17"/>
              </w:rPr>
              <w:t>evaluate always blocks, so simulation and synthesis can disagree.</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Fix: use non-blocking &lt;= in every clocked block. Then both right-hand sides are</w:t>
            </w:r>
          </w:p>
          <w:p>
            <w:pPr>
              <w:spacing w:after="0" w:line="240" w:lineRule="auto"/>
            </w:pPr>
            <w:r>
              <w:rPr>
                <w:rFonts w:ascii="Consolas" w:hAnsi="Consolas"/>
                <w:color w:val="DCE6F0"/>
                <w:sz w:val="17"/>
              </w:rPr>
              <w:t>sampled first and both registers update together, which is exactly what real</w:t>
            </w:r>
          </w:p>
          <w:p>
            <w:pPr>
              <w:spacing w:after="0" w:line="240" w:lineRule="auto"/>
            </w:pPr>
            <w:r>
              <w:rPr>
                <w:rFonts w:ascii="Consolas" w:hAnsi="Consolas"/>
                <w:color w:val="DCE6F0"/>
                <w:sz w:val="17"/>
              </w:rPr>
              <w:t>flip-flops do on a clock edge.</w:t>
            </w:r>
          </w:p>
        </w:tc>
      </w:tr>
    </w:tbl>
    <w:p>
      <w:pPr>
        <w:spacing w:after="40"/>
      </w:pPr>
      <w:r>
        <w:rPr>
          <w:rFonts w:ascii="Calibri" w:hAnsi="Calibri"/>
          <w:b w:val="0"/>
          <w:i w:val="0"/>
          <w:color w:val="33414F"/>
          <w:sz w:val="21"/>
        </w:rPr>
      </w:r>
    </w:p>
    <w:p>
      <w:pPr>
        <w:spacing w:after="40" w:before="160"/>
      </w:pPr>
      <w:r>
        <w:rPr>
          <w:b/>
          <w:color w:val="1B9AAA"/>
          <w:sz w:val="21"/>
        </w:rPr>
        <w:t xml:space="preserve">E43.  </w:t>
      </w:r>
      <w:r>
        <w:rPr>
          <w:i/>
          <w:color w:val="5A6B7B"/>
          <w:sz w:val="20"/>
        </w:rPr>
        <w:t>When would you choose an asynchronous reset, and what is a reset synchroniser?</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Choose ASYNCHRONOUS reset when the design must be forced to a known state with NO</w:t>
            </w:r>
          </w:p>
          <w:p>
            <w:pPr>
              <w:spacing w:after="0" w:line="240" w:lineRule="auto"/>
            </w:pPr>
            <w:r>
              <w:rPr>
                <w:rFonts w:ascii="Consolas" w:hAnsi="Consolas"/>
                <w:color w:val="DCE6F0"/>
                <w:sz w:val="17"/>
              </w:rPr>
              <w:t>clock running - which includes every power-up, before the PLL has locked.</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The danger is the RELEASE: an asynchronous de-assertion can violate the</w:t>
            </w:r>
          </w:p>
          <w:p>
            <w:pPr>
              <w:spacing w:after="0" w:line="240" w:lineRule="auto"/>
            </w:pPr>
            <w:r>
              <w:rPr>
                <w:rFonts w:ascii="Consolas" w:hAnsi="Consolas"/>
                <w:color w:val="DCE6F0"/>
                <w:sz w:val="17"/>
              </w:rPr>
              <w:t>flip-flop's recovery and removal times (the reset-pin equivalents of setup and</w:t>
            </w:r>
          </w:p>
          <w:p>
            <w:pPr>
              <w:spacing w:after="0" w:line="240" w:lineRule="auto"/>
            </w:pPr>
            <w:r>
              <w:rPr>
                <w:rFonts w:ascii="Consolas" w:hAnsi="Consolas"/>
                <w:color w:val="DCE6F0"/>
                <w:sz w:val="17"/>
              </w:rPr>
              <w:t>hold), which can itself put the flip-flop into a metastable state.</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A RESET SYNCHRONISER solves both: two flip-flops clocked by the destination clock,</w:t>
            </w:r>
          </w:p>
          <w:p>
            <w:pPr>
              <w:spacing w:after="0" w:line="240" w:lineRule="auto"/>
            </w:pPr>
            <w:r>
              <w:rPr>
                <w:rFonts w:ascii="Consolas" w:hAnsi="Consolas"/>
                <w:color w:val="DCE6F0"/>
                <w:sz w:val="17"/>
              </w:rPr>
              <w:t>with their asynchronous reset pins tied to the raw reset. The output asserts the</w:t>
            </w:r>
          </w:p>
          <w:p>
            <w:pPr>
              <w:spacing w:after="0" w:line="240" w:lineRule="auto"/>
            </w:pPr>
            <w:r>
              <w:rPr>
                <w:rFonts w:ascii="Consolas" w:hAnsi="Consolas"/>
                <w:color w:val="DCE6F0"/>
                <w:sz w:val="17"/>
              </w:rPr>
              <w:t>instant the raw signal drops (works with no clock) but releases cleanly on a</w:t>
            </w:r>
          </w:p>
          <w:p>
            <w:pPr>
              <w:spacing w:after="0" w:line="240" w:lineRule="auto"/>
            </w:pPr>
            <w:r>
              <w:rPr>
                <w:rFonts w:ascii="Consolas" w:hAnsi="Consolas"/>
                <w:color w:val="DCE6F0"/>
                <w:sz w:val="17"/>
              </w:rPr>
              <w:t>clock edge. Assert asynchronously, de-assert synchronously.</w:t>
            </w:r>
          </w:p>
        </w:tc>
      </w:tr>
    </w:tbl>
    <w:p>
      <w:pPr>
        <w:spacing w:after="40"/>
      </w:pPr>
      <w:r>
        <w:rPr>
          <w:rFonts w:ascii="Calibri" w:hAnsi="Calibri"/>
          <w:b w:val="0"/>
          <w:i w:val="0"/>
          <w:color w:val="33414F"/>
          <w:sz w:val="21"/>
        </w:rPr>
      </w:r>
    </w:p>
    <w:p>
      <w:pPr>
        <w:spacing w:after="40" w:before="160"/>
      </w:pPr>
      <w:r>
        <w:rPr>
          <w:b/>
          <w:color w:val="1B9AAA"/>
          <w:sz w:val="21"/>
        </w:rPr>
        <w:t xml:space="preserve">E44.  </w:t>
      </w:r>
      <w:r>
        <w:rPr>
          <w:i/>
          <w:color w:val="5A6B7B"/>
          <w:sz w:val="20"/>
        </w:rPr>
        <w:t>Sketch the FSMD architecture and identify what crosses each way.</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xml:space="preserve">  +---------------+  control signals  +---------------+</w:t>
            </w:r>
          </w:p>
          <w:p>
            <w:pPr>
              <w:spacing w:after="0" w:line="240" w:lineRule="auto"/>
            </w:pPr>
            <w:r>
              <w:rPr>
                <w:rFonts w:ascii="Consolas" w:hAnsi="Consolas"/>
                <w:color w:val="DCE6F0"/>
                <w:sz w:val="17"/>
              </w:rPr>
              <w:t xml:space="preserve">  |  CONTROLLER   | ----------------&gt; |   DATAPATH    |</w:t>
            </w:r>
          </w:p>
          <w:p>
            <w:pPr>
              <w:spacing w:after="0" w:line="240" w:lineRule="auto"/>
            </w:pPr>
            <w:r>
              <w:rPr>
                <w:rFonts w:ascii="Consolas" w:hAnsi="Consolas"/>
                <w:color w:val="DCE6F0"/>
                <w:sz w:val="17"/>
              </w:rPr>
              <w:t xml:space="preserve">  |   (an FSM)    |                   | registers,    |</w:t>
            </w:r>
          </w:p>
          <w:p>
            <w:pPr>
              <w:spacing w:after="0" w:line="240" w:lineRule="auto"/>
            </w:pPr>
            <w:r>
              <w:rPr>
                <w:rFonts w:ascii="Consolas" w:hAnsi="Consolas"/>
                <w:color w:val="DCE6F0"/>
                <w:sz w:val="17"/>
              </w:rPr>
              <w:t xml:space="preserve">  |               | &lt;---------------- | ALU, MUXes    |</w:t>
            </w:r>
          </w:p>
          <w:p>
            <w:pPr>
              <w:spacing w:after="0" w:line="240" w:lineRule="auto"/>
            </w:pPr>
            <w:r>
              <w:rPr>
                <w:rFonts w:ascii="Consolas" w:hAnsi="Consolas"/>
                <w:color w:val="DCE6F0"/>
                <w:sz w:val="17"/>
              </w:rPr>
              <w:t xml:space="preserve">  +---------------+   status flags    +---------------+</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Controller -&gt; datapath: load, shift, select, enable, opcode.</w:t>
            </w:r>
          </w:p>
          <w:p>
            <w:pPr>
              <w:spacing w:after="0" w:line="240" w:lineRule="auto"/>
            </w:pPr>
            <w:r>
              <w:rPr>
                <w:rFonts w:ascii="Consolas" w:hAnsi="Consolas"/>
                <w:color w:val="DCE6F0"/>
                <w:sz w:val="17"/>
              </w:rPr>
              <w:t>Datapath -&gt; controller: zero, negative, carry, overflow, done, terminal count.</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The controller decides WHEN; the datapath decides WHAT. Every processor, DMA</w:t>
            </w:r>
          </w:p>
          <w:p>
            <w:pPr>
              <w:spacing w:after="0" w:line="240" w:lineRule="auto"/>
            </w:pPr>
            <w:r>
              <w:rPr>
                <w:rFonts w:ascii="Consolas" w:hAnsi="Consolas"/>
                <w:color w:val="DCE6F0"/>
                <w:sz w:val="17"/>
              </w:rPr>
              <w:t>engine, UART and SPI controller has exactly this shape.</w:t>
            </w:r>
          </w:p>
        </w:tc>
      </w:tr>
    </w:tbl>
    <w:p>
      <w:pPr>
        <w:spacing w:after="40"/>
      </w:pPr>
      <w:r>
        <w:rPr>
          <w:rFonts w:ascii="Calibri" w:hAnsi="Calibri"/>
          <w:b w:val="0"/>
          <w:i w:val="0"/>
          <w:color w:val="33414F"/>
          <w:sz w:val="21"/>
        </w:rPr>
      </w:r>
    </w:p>
    <w:p>
      <w:pPr>
        <w:spacing w:after="40" w:before="160"/>
      </w:pPr>
      <w:r>
        <w:rPr>
          <w:b/>
          <w:color w:val="1B9AAA"/>
          <w:sz w:val="21"/>
        </w:rPr>
        <w:t xml:space="preserve">E45.  </w:t>
      </w:r>
      <w:r>
        <w:rPr>
          <w:i/>
          <w:color w:val="5A6B7B"/>
          <w:sz w:val="20"/>
        </w:rPr>
        <w:t>A design has a 100 MHz clock and a 30 MHz asynchronous input that changes on every one of its own edges. Using tau = 50 ps, T0 = 20 ps, estimate the MTBF of a single flip-flop given 5 ns of resolution time, then for a two-flop synchroniser giving 10 ns.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MTBF = e^(t_r/tau) / (T0 . f_clk . f_data)</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Denominator = 20e-12 x 100e6 x 30e6 = 6.0e4  (per second)</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One stage, t_r = 5 ns:   e^(5000/50)  = e^100  ~= 2.7e43</w:t>
            </w:r>
          </w:p>
          <w:p>
            <w:pPr>
              <w:spacing w:after="0" w:line="240" w:lineRule="auto"/>
            </w:pPr>
            <w:r>
              <w:rPr>
                <w:rFonts w:ascii="Consolas" w:hAnsi="Consolas"/>
                <w:color w:val="DCE6F0"/>
                <w:sz w:val="17"/>
              </w:rPr>
              <w:t xml:space="preserve">                         MTBF = 2.7e43 / 6.0e4 = 4.5e38 s</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Two stages, t_r = 10 ns: e^(10000/50) = e^200 ~= 7.2e86</w:t>
            </w:r>
          </w:p>
          <w:p>
            <w:pPr>
              <w:spacing w:after="0" w:line="240" w:lineRule="auto"/>
            </w:pPr>
            <w:r>
              <w:rPr>
                <w:rFonts w:ascii="Consolas" w:hAnsi="Consolas"/>
                <w:color w:val="DCE6F0"/>
                <w:sz w:val="17"/>
              </w:rPr>
              <w:t xml:space="preserve">                         MTBF = 7.2e86 / 6.0e4 = 1.2e82 s</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Both look enormous because tau is generous here; the POINT is the ratio. Doubling</w:t>
            </w:r>
          </w:p>
          <w:p>
            <w:pPr>
              <w:spacing w:after="0" w:line="240" w:lineRule="auto"/>
            </w:pPr>
            <w:r>
              <w:rPr>
                <w:rFonts w:ascii="Consolas" w:hAnsi="Consolas"/>
                <w:color w:val="DCE6F0"/>
                <w:sz w:val="17"/>
              </w:rPr>
              <w:t>the resolution time SQUARED the MTBF, because t_r sits in an exponent. That is</w:t>
            </w:r>
          </w:p>
          <w:p>
            <w:pPr>
              <w:spacing w:after="0" w:line="240" w:lineRule="auto"/>
            </w:pPr>
            <w:r>
              <w:rPr>
                <w:rFonts w:ascii="Consolas" w:hAnsi="Consolas"/>
                <w:color w:val="DCE6F0"/>
                <w:sz w:val="17"/>
              </w:rPr>
              <w:t>why one extra flip-flop is such a cheap and effective fix - and why using a</w:t>
            </w:r>
          </w:p>
          <w:p>
            <w:pPr>
              <w:spacing w:after="0" w:line="240" w:lineRule="auto"/>
            </w:pPr>
            <w:r>
              <w:rPr>
                <w:rFonts w:ascii="Consolas" w:hAnsi="Consolas"/>
                <w:color w:val="DCE6F0"/>
                <w:sz w:val="17"/>
              </w:rPr>
              <w:t>realistic (much larger) tau for a fast process can make a single stage genuinely</w:t>
            </w:r>
          </w:p>
          <w:p>
            <w:pPr>
              <w:spacing w:after="0" w:line="240" w:lineRule="auto"/>
            </w:pPr>
            <w:r>
              <w:rPr>
                <w:rFonts w:ascii="Consolas" w:hAnsi="Consolas"/>
                <w:color w:val="DCE6F0"/>
                <w:sz w:val="17"/>
              </w:rPr>
              <w:t>unsafe.</w:t>
            </w:r>
          </w:p>
        </w:tc>
      </w:tr>
    </w:tbl>
    <w:p>
      <w:pPr>
        <w:spacing w:after="40"/>
      </w:pPr>
      <w:r>
        <w:rPr>
          <w:rFonts w:ascii="Calibri" w:hAnsi="Calibri"/>
          <w:b w:val="0"/>
          <w:i w:val="0"/>
          <w:color w:val="33414F"/>
          <w:sz w:val="21"/>
        </w:rPr>
      </w:r>
    </w:p>
    <w:p>
      <w:pPr>
        <w:spacing w:after="40" w:before="160"/>
      </w:pPr>
      <w:r>
        <w:rPr>
          <w:b/>
          <w:color w:val="1B9AAA"/>
          <w:sz w:val="21"/>
        </w:rPr>
        <w:t xml:space="preserve">E46.  </w:t>
      </w:r>
      <w:r>
        <w:rPr>
          <w:i/>
          <w:color w:val="5A6B7B"/>
          <w:sz w:val="20"/>
        </w:rPr>
        <w:t>You inherit an RTL block whose synthesis report shows 4 200 cells for a function you believe needs about 40 gates, plus 12 $_DLATCH_ cells. List, in order, what you would check.</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1. The 12 latches first - they are a definite bug and often the root cause.</w:t>
            </w:r>
          </w:p>
          <w:p>
            <w:pPr>
              <w:spacing w:after="0" w:line="240" w:lineRule="auto"/>
            </w:pPr>
            <w:r>
              <w:rPr>
                <w:rFonts w:ascii="Consolas" w:hAnsi="Consolas"/>
                <w:color w:val="DCE6F0"/>
                <w:sz w:val="17"/>
              </w:rPr>
              <w:t xml:space="preserve">   Find every combinational always block and check that each output is assigned</w:t>
            </w:r>
          </w:p>
          <w:p>
            <w:pPr>
              <w:spacing w:after="0" w:line="240" w:lineRule="auto"/>
            </w:pPr>
            <w:r>
              <w:rPr>
                <w:rFonts w:ascii="Consolas" w:hAnsi="Consolas"/>
                <w:color w:val="DCE6F0"/>
                <w:sz w:val="17"/>
              </w:rPr>
              <w:t xml:space="preserve">   on EVERY path. Add default assignments at the top of each block.</w:t>
            </w:r>
          </w:p>
          <w:p>
            <w:pPr>
              <w:spacing w:after="0" w:line="240" w:lineRule="auto"/>
            </w:pPr>
            <w:r>
              <w:rPr>
                <w:rFonts w:ascii="Consolas" w:hAnsi="Consolas"/>
                <w:color w:val="DCE6F0"/>
                <w:sz w:val="17"/>
              </w:rPr>
              <w:t>2. Check bus widths. A missing width on a parameter or a literal (e.g. writing 1</w:t>
            </w:r>
          </w:p>
          <w:p>
            <w:pPr>
              <w:spacing w:after="0" w:line="240" w:lineRule="auto"/>
            </w:pPr>
            <w:r>
              <w:rPr>
                <w:rFonts w:ascii="Consolas" w:hAnsi="Consolas"/>
                <w:color w:val="DCE6F0"/>
                <w:sz w:val="17"/>
              </w:rPr>
              <w:t xml:space="preserve">   where you meant 1'b1 in a wide expression) can silently create 32-bit logic.</w:t>
            </w:r>
          </w:p>
          <w:p>
            <w:pPr>
              <w:spacing w:after="0" w:line="240" w:lineRule="auto"/>
            </w:pPr>
            <w:r>
              <w:rPr>
                <w:rFonts w:ascii="Consolas" w:hAnsi="Consolas"/>
                <w:color w:val="DCE6F0"/>
                <w:sz w:val="17"/>
              </w:rPr>
              <w:t>3. Check for accidental multipliers or dividers. A single `*` or `/` in RTL can</w:t>
            </w:r>
          </w:p>
          <w:p>
            <w:pPr>
              <w:spacing w:after="0" w:line="240" w:lineRule="auto"/>
            </w:pPr>
            <w:r>
              <w:rPr>
                <w:rFonts w:ascii="Consolas" w:hAnsi="Consolas"/>
                <w:color w:val="DCE6F0"/>
                <w:sz w:val="17"/>
              </w:rPr>
              <w:t xml:space="preserve">   become thousands of gates. Look for `%` too.</w:t>
            </w:r>
          </w:p>
          <w:p>
            <w:pPr>
              <w:spacing w:after="0" w:line="240" w:lineRule="auto"/>
            </w:pPr>
            <w:r>
              <w:rPr>
                <w:rFonts w:ascii="Consolas" w:hAnsi="Consolas"/>
                <w:color w:val="DCE6F0"/>
                <w:sz w:val="17"/>
              </w:rPr>
              <w:t>4. Check loop bounds in generate/for constructs - an off-by-one or a parameter</w:t>
            </w:r>
          </w:p>
          <w:p>
            <w:pPr>
              <w:spacing w:after="0" w:line="240" w:lineRule="auto"/>
            </w:pPr>
            <w:r>
              <w:rPr>
                <w:rFonts w:ascii="Consolas" w:hAnsi="Consolas"/>
                <w:color w:val="DCE6F0"/>
                <w:sz w:val="17"/>
              </w:rPr>
              <w:t xml:space="preserve">   that did not get overridden can replicate logic hundreds of times.</w:t>
            </w:r>
          </w:p>
          <w:p>
            <w:pPr>
              <w:spacing w:after="0" w:line="240" w:lineRule="auto"/>
            </w:pPr>
            <w:r>
              <w:rPr>
                <w:rFonts w:ascii="Consolas" w:hAnsi="Consolas"/>
                <w:color w:val="DCE6F0"/>
                <w:sz w:val="17"/>
              </w:rPr>
              <w:t>5. Check that don't-care conditions were actually declared. Logic minimised</w:t>
            </w:r>
          </w:p>
          <w:p>
            <w:pPr>
              <w:spacing w:after="0" w:line="240" w:lineRule="auto"/>
            </w:pPr>
            <w:r>
              <w:rPr>
                <w:rFonts w:ascii="Consolas" w:hAnsi="Consolas"/>
                <w:color w:val="DCE6F0"/>
                <w:sz w:val="17"/>
              </w:rPr>
              <w:t xml:space="preserve">   without them can be several times larger.</w:t>
            </w:r>
          </w:p>
          <w:p>
            <w:pPr>
              <w:spacing w:after="0" w:line="240" w:lineRule="auto"/>
            </w:pPr>
            <w:r>
              <w:rPr>
                <w:rFonts w:ascii="Consolas" w:hAnsi="Consolas"/>
                <w:color w:val="DCE6F0"/>
                <w:sz w:val="17"/>
              </w:rPr>
              <w:t>6. Only then look at the timing constraint. An over-tight clock makes the tool</w:t>
            </w:r>
          </w:p>
          <w:p>
            <w:pPr>
              <w:spacing w:after="0" w:line="240" w:lineRule="auto"/>
            </w:pPr>
            <w:r>
              <w:rPr>
                <w:rFonts w:ascii="Consolas" w:hAnsi="Consolas"/>
                <w:color w:val="DCE6F0"/>
                <w:sz w:val="17"/>
              </w:rPr>
              <w:t xml:space="preserve">   duplicate and upsize logic aggressively; relax it and re-run to see how much</w:t>
            </w:r>
          </w:p>
          <w:p>
            <w:pPr>
              <w:spacing w:after="0" w:line="240" w:lineRule="auto"/>
            </w:pPr>
            <w:r>
              <w:rPr>
                <w:rFonts w:ascii="Consolas" w:hAnsi="Consolas"/>
                <w:color w:val="DCE6F0"/>
                <w:sz w:val="17"/>
              </w:rPr>
              <w:t xml:space="preserve">   of the area is timing-driven rather than functional.</w:t>
            </w:r>
          </w:p>
        </w:tc>
      </w:tr>
    </w:tbl>
    <w:p>
      <w:pPr>
        <w:spacing w:after="40"/>
      </w:pPr>
      <w:r>
        <w:rPr>
          <w:rFonts w:ascii="Calibri" w:hAnsi="Calibri"/>
          <w:b w:val="0"/>
          <w:i w:val="0"/>
          <w:color w:val="33414F"/>
          <w:sz w:val="21"/>
        </w:rPr>
      </w:r>
    </w:p>
    <w:p>
      <w:r>
        <w:br w:type="page"/>
      </w:r>
    </w:p>
    <w:p>
      <w:pPr>
        <w:pStyle w:val="Heading1"/>
      </w:pPr>
      <w:r>
        <w:t>Part 7 · Reference</w:t>
      </w:r>
    </w:p>
    <w:p>
      <w:pPr>
        <w:pStyle w:val="Heading2"/>
      </w:pPr>
      <w:r>
        <w:t>7.1  Formula sheet</w:t>
      </w:r>
    </w:p>
    <w:p>
      <w:pPr>
        <w:spacing w:after="40"/>
      </w:pPr>
      <w:r>
        <w:rPr>
          <w:rFonts w:ascii="Calibri" w:hAnsi="Calibri"/>
          <w:b/>
          <w:color w:val="1B9AAA"/>
          <w:sz w:val="18"/>
        </w:rPr>
        <w:t>Everything you should be able to reproduce from memory</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BOOLEAN</w:t>
            </w:r>
          </w:p>
          <w:p>
            <w:pPr>
              <w:spacing w:after="0" w:line="240" w:lineRule="auto"/>
            </w:pPr>
            <w:r>
              <w:rPr>
                <w:rFonts w:ascii="Consolas" w:hAnsi="Consolas"/>
                <w:color w:val="DCE6F0"/>
                <w:sz w:val="17"/>
              </w:rPr>
              <w:t xml:space="preserve">  A + 0 = A          A . 1 = A            identity</w:t>
            </w:r>
          </w:p>
          <w:p>
            <w:pPr>
              <w:spacing w:after="0" w:line="240" w:lineRule="auto"/>
            </w:pPr>
            <w:r>
              <w:rPr>
                <w:rFonts w:ascii="Consolas" w:hAnsi="Consolas"/>
                <w:color w:val="DCE6F0"/>
                <w:sz w:val="17"/>
              </w:rPr>
              <w:t xml:space="preserve">  A + 1 = 1          A . 0 = 0            null</w:t>
            </w:r>
          </w:p>
          <w:p>
            <w:pPr>
              <w:spacing w:after="0" w:line="240" w:lineRule="auto"/>
            </w:pPr>
            <w:r>
              <w:rPr>
                <w:rFonts w:ascii="Consolas" w:hAnsi="Consolas"/>
                <w:color w:val="DCE6F0"/>
                <w:sz w:val="17"/>
              </w:rPr>
              <w:t xml:space="preserve">  A + A = A          A . A = A            idempotent</w:t>
            </w:r>
          </w:p>
          <w:p>
            <w:pPr>
              <w:spacing w:after="0" w:line="240" w:lineRule="auto"/>
            </w:pPr>
            <w:r>
              <w:rPr>
                <w:rFonts w:ascii="Consolas" w:hAnsi="Consolas"/>
                <w:color w:val="DCE6F0"/>
                <w:sz w:val="17"/>
              </w:rPr>
              <w:t xml:space="preserve">  A + A' = 1         A . A' = 0           complement</w:t>
            </w:r>
          </w:p>
          <w:p>
            <w:pPr>
              <w:spacing w:after="0" w:line="240" w:lineRule="auto"/>
            </w:pPr>
            <w:r>
              <w:rPr>
                <w:rFonts w:ascii="Consolas" w:hAnsi="Consolas"/>
                <w:color w:val="DCE6F0"/>
                <w:sz w:val="17"/>
              </w:rPr>
              <w:t xml:space="preserve">  A + A.B = A        A . (A+B) = A        absorption</w:t>
            </w:r>
          </w:p>
          <w:p>
            <w:pPr>
              <w:spacing w:after="0" w:line="240" w:lineRule="auto"/>
            </w:pPr>
            <w:r>
              <w:rPr>
                <w:rFonts w:ascii="Consolas" w:hAnsi="Consolas"/>
                <w:color w:val="DCE6F0"/>
                <w:sz w:val="17"/>
              </w:rPr>
              <w:t xml:space="preserve">  A + A'.B = A + B   A . (A'+B) = A.B     simplification</w:t>
            </w:r>
          </w:p>
          <w:p>
            <w:pPr>
              <w:spacing w:after="0" w:line="240" w:lineRule="auto"/>
            </w:pPr>
            <w:r>
              <w:rPr>
                <w:rFonts w:ascii="Consolas" w:hAnsi="Consolas"/>
                <w:color w:val="DCE6F0"/>
                <w:sz w:val="17"/>
              </w:rPr>
              <w:t xml:space="preserve">  (A+B)' = A'.B'     (A.B)' = A'+B'       De Morgan</w:t>
            </w:r>
          </w:p>
          <w:p>
            <w:pPr>
              <w:spacing w:after="0" w:line="240" w:lineRule="auto"/>
            </w:pPr>
            <w:r>
              <w:rPr>
                <w:rFonts w:ascii="Consolas" w:hAnsi="Consolas"/>
                <w:color w:val="DCE6F0"/>
                <w:sz w:val="17"/>
              </w:rPr>
              <w:t xml:space="preserve">  AB + A'C + BC = AB + A'C                consensus</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ARITHMETIC</w:t>
            </w:r>
          </w:p>
          <w:p>
            <w:pPr>
              <w:spacing w:after="0" w:line="240" w:lineRule="auto"/>
            </w:pPr>
            <w:r>
              <w:rPr>
                <w:rFonts w:ascii="Consolas" w:hAnsi="Consolas"/>
                <w:color w:val="DCE6F0"/>
                <w:sz w:val="17"/>
              </w:rPr>
              <w:t xml:space="preserve">  half adder :  S = A XOR B                C = A.B</w:t>
            </w:r>
          </w:p>
          <w:p>
            <w:pPr>
              <w:spacing w:after="0" w:line="240" w:lineRule="auto"/>
            </w:pPr>
            <w:r>
              <w:rPr>
                <w:rFonts w:ascii="Consolas" w:hAnsi="Consolas"/>
                <w:color w:val="DCE6F0"/>
                <w:sz w:val="17"/>
              </w:rPr>
              <w:t xml:space="preserve">  full adder :  S = A XOR B XOR Cin        Cout = A.B + Cin.(A XOR B)</w:t>
            </w:r>
          </w:p>
          <w:p>
            <w:pPr>
              <w:spacing w:after="0" w:line="240" w:lineRule="auto"/>
            </w:pPr>
            <w:r>
              <w:rPr>
                <w:rFonts w:ascii="Consolas" w:hAnsi="Consolas"/>
                <w:color w:val="DCE6F0"/>
                <w:sz w:val="17"/>
              </w:rPr>
              <w:t xml:space="preserve">  ripple adder delay :  t = (n-1).t_carry + t_sum</w:t>
            </w:r>
          </w:p>
          <w:p>
            <w:pPr>
              <w:spacing w:after="0" w:line="240" w:lineRule="auto"/>
            </w:pPr>
            <w:r>
              <w:rPr>
                <w:rFonts w:ascii="Consolas" w:hAnsi="Consolas"/>
                <w:color w:val="DCE6F0"/>
                <w:sz w:val="17"/>
              </w:rPr>
              <w:t xml:space="preserve">  lookahead  :  G = A.B ,  P = A XOR B ,  C(i+1) = G + P.C(i)</w:t>
            </w:r>
          </w:p>
          <w:p>
            <w:pPr>
              <w:spacing w:after="0" w:line="240" w:lineRule="auto"/>
            </w:pPr>
            <w:r>
              <w:rPr>
                <w:rFonts w:ascii="Consolas" w:hAnsi="Consolas"/>
                <w:color w:val="DCE6F0"/>
                <w:sz w:val="17"/>
              </w:rPr>
              <w:t xml:space="preserve">  two's complement : negate = invert all bits, then add 1</w:t>
            </w:r>
          </w:p>
          <w:p>
            <w:pPr>
              <w:spacing w:after="0" w:line="240" w:lineRule="auto"/>
            </w:pPr>
            <w:r>
              <w:rPr>
                <w:rFonts w:ascii="Consolas" w:hAnsi="Consolas"/>
                <w:color w:val="DCE6F0"/>
                <w:sz w:val="17"/>
              </w:rPr>
              <w:t xml:space="preserve">  n-bit signed range : -2^(n-1) ... +2^(n-1) - 1</w:t>
            </w:r>
          </w:p>
          <w:p>
            <w:pPr>
              <w:spacing w:after="0" w:line="240" w:lineRule="auto"/>
            </w:pPr>
            <w:r>
              <w:rPr>
                <w:rFonts w:ascii="Consolas" w:hAnsi="Consolas"/>
                <w:color w:val="DCE6F0"/>
                <w:sz w:val="17"/>
              </w:rPr>
              <w:t xml:space="preserve">  signed overflow V = Cn XOR C(n-1)</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TIMING</w:t>
            </w:r>
          </w:p>
          <w:p>
            <w:pPr>
              <w:spacing w:after="0" w:line="240" w:lineRule="auto"/>
            </w:pPr>
            <w:r>
              <w:rPr>
                <w:rFonts w:ascii="Consolas" w:hAnsi="Consolas"/>
                <w:color w:val="DCE6F0"/>
                <w:sz w:val="17"/>
              </w:rPr>
              <w:t xml:space="preserve">  setup :  T_clk &gt;= t_cq + t_logic,max + t_setup + t_jitter - t_skew</w:t>
            </w:r>
          </w:p>
          <w:p>
            <w:pPr>
              <w:spacing w:after="0" w:line="240" w:lineRule="auto"/>
            </w:pPr>
            <w:r>
              <w:rPr>
                <w:rFonts w:ascii="Consolas" w:hAnsi="Consolas"/>
                <w:color w:val="DCE6F0"/>
                <w:sz w:val="17"/>
              </w:rPr>
              <w:t xml:space="preserve">  hold  :  t_cq + t_logic,min &gt;= t_hold + t_skew</w:t>
            </w:r>
          </w:p>
          <w:p>
            <w:pPr>
              <w:spacing w:after="0" w:line="240" w:lineRule="auto"/>
            </w:pPr>
            <w:r>
              <w:rPr>
                <w:rFonts w:ascii="Consolas" w:hAnsi="Consolas"/>
                <w:color w:val="DCE6F0"/>
                <w:sz w:val="17"/>
              </w:rPr>
              <w:t xml:space="preserve">  slack :  available - required   (positive = met)</w:t>
            </w:r>
          </w:p>
          <w:p>
            <w:pPr>
              <w:spacing w:after="0" w:line="240" w:lineRule="auto"/>
            </w:pPr>
            <w:r>
              <w:rPr>
                <w:rFonts w:ascii="Consolas" w:hAnsi="Consolas"/>
                <w:color w:val="DCE6F0"/>
                <w:sz w:val="17"/>
              </w:rPr>
              <w:t xml:space="preserve">  f_max :  1 / T_clk(min)</w:t>
            </w:r>
          </w:p>
          <w:p>
            <w:pPr>
              <w:spacing w:after="0" w:line="240" w:lineRule="auto"/>
            </w:pPr>
            <w:r>
              <w:rPr>
                <w:rFonts w:ascii="Consolas" w:hAnsi="Consolas"/>
                <w:color w:val="DCE6F0"/>
                <w:sz w:val="17"/>
              </w:rPr>
              <w:t xml:space="preserve">  MTBF  :  e^(t_r/tau) / (T0 . f_clk . f_data)</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FLIP-FLOPS</w:t>
            </w:r>
          </w:p>
          <w:p>
            <w:pPr>
              <w:spacing w:after="0" w:line="240" w:lineRule="auto"/>
            </w:pPr>
            <w:r>
              <w:rPr>
                <w:rFonts w:ascii="Consolas" w:hAnsi="Consolas"/>
                <w:color w:val="DCE6F0"/>
                <w:sz w:val="17"/>
              </w:rPr>
              <w:t xml:space="preserve">  D  : Q+ = D                T  : Q+ = T XOR Q</w:t>
            </w:r>
          </w:p>
          <w:p>
            <w:pPr>
              <w:spacing w:after="0" w:line="240" w:lineRule="auto"/>
            </w:pPr>
            <w:r>
              <w:rPr>
                <w:rFonts w:ascii="Consolas" w:hAnsi="Consolas"/>
                <w:color w:val="DCE6F0"/>
                <w:sz w:val="17"/>
              </w:rPr>
              <w:t xml:space="preserve">  JK : Q+ = J.Q' + K'.Q      SR : Q+ = S + R'.Q   (SR != 11)</w:t>
            </w:r>
          </w:p>
          <w:p>
            <w:pPr>
              <w:spacing w:after="0" w:line="240" w:lineRule="auto"/>
            </w:pPr>
            <w:r>
              <w:rPr>
                <w:rFonts w:ascii="Consolas" w:hAnsi="Consolas"/>
                <w:color w:val="DCE6F0"/>
                <w:sz w:val="17"/>
              </w:rPr>
              <w:t xml:space="preserve">  D from T : D = T XOR Q     T from D : T = D XOR Q</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ENCODING (n states)</w:t>
            </w:r>
          </w:p>
          <w:p>
            <w:pPr>
              <w:spacing w:after="0" w:line="240" w:lineRule="auto"/>
            </w:pPr>
            <w:r>
              <w:rPr>
                <w:rFonts w:ascii="Consolas" w:hAnsi="Consolas"/>
                <w:color w:val="DCE6F0"/>
                <w:sz w:val="17"/>
              </w:rPr>
              <w:t xml:space="preserve">  binary / Gray : ceil(log2 n) flip-flops     one-hot : n flip-flops</w:t>
            </w:r>
          </w:p>
        </w:tc>
      </w:tr>
    </w:tbl>
    <w:p>
      <w:pPr>
        <w:spacing w:after="40"/>
      </w:pPr>
      <w:r>
        <w:rPr>
          <w:rFonts w:ascii="Calibri" w:hAnsi="Calibri"/>
          <w:b w:val="0"/>
          <w:i w:val="0"/>
          <w:color w:val="33414F"/>
          <w:sz w:val="21"/>
        </w:rPr>
      </w:r>
    </w:p>
    <w:p>
      <w:pPr>
        <w:pStyle w:val="Heading2"/>
      </w:pPr>
      <w:r>
        <w:t>7.2  Glossary</w:t>
      </w:r>
    </w:p>
    <w:p>
      <w:pPr>
        <w:spacing w:after="60"/>
      </w:pPr>
      <w:r>
        <w:rPr>
          <w:rFonts w:ascii="Calibri" w:hAnsi="Calibri"/>
          <w:b/>
          <w:i w:val="0"/>
          <w:color w:val="33414F"/>
          <w:sz w:val="20"/>
        </w:rPr>
        <w:t xml:space="preserve">Absorption — </w:t>
      </w:r>
      <w:r>
        <w:rPr>
          <w:rFonts w:ascii="Calibri" w:hAnsi="Calibri"/>
          <w:b w:val="0"/>
          <w:i w:val="0"/>
          <w:color w:val="33414F"/>
          <w:sz w:val="20"/>
        </w:rPr>
        <w:t>A + A·B = A. One of the two laws that make K-map grouping work.</w:t>
      </w:r>
    </w:p>
    <w:p>
      <w:pPr>
        <w:spacing w:after="60"/>
      </w:pPr>
      <w:r>
        <w:rPr>
          <w:rFonts w:ascii="Calibri" w:hAnsi="Calibri"/>
          <w:b/>
          <w:i w:val="0"/>
          <w:color w:val="33414F"/>
          <w:sz w:val="20"/>
        </w:rPr>
        <w:t xml:space="preserve">Canonical form — </w:t>
      </w:r>
      <w:r>
        <w:rPr>
          <w:rFonts w:ascii="Calibri" w:hAnsi="Calibri"/>
          <w:b w:val="0"/>
          <w:i w:val="0"/>
          <w:color w:val="33414F"/>
          <w:sz w:val="20"/>
        </w:rPr>
        <w:t>SOP or POS written directly from the truth table; unique but rarely minimal.</w:t>
      </w:r>
    </w:p>
    <w:p>
      <w:pPr>
        <w:spacing w:after="60"/>
      </w:pPr>
      <w:r>
        <w:rPr>
          <w:rFonts w:ascii="Calibri" w:hAnsi="Calibri"/>
          <w:b/>
          <w:i w:val="0"/>
          <w:color w:val="33414F"/>
          <w:sz w:val="20"/>
        </w:rPr>
        <w:t xml:space="preserve">Contamination delay — </w:t>
      </w:r>
      <w:r>
        <w:rPr>
          <w:rFonts w:ascii="Calibri" w:hAnsi="Calibri"/>
          <w:b w:val="0"/>
          <w:i w:val="0"/>
          <w:color w:val="33414F"/>
          <w:sz w:val="20"/>
        </w:rPr>
        <w:t>The minimum delay through a gate — how soon its output can start to change. Used in hold checks.</w:t>
      </w:r>
    </w:p>
    <w:p>
      <w:pPr>
        <w:spacing w:after="60"/>
      </w:pPr>
      <w:r>
        <w:rPr>
          <w:rFonts w:ascii="Calibri" w:hAnsi="Calibri"/>
          <w:b/>
          <w:i w:val="0"/>
          <w:color w:val="33414F"/>
          <w:sz w:val="20"/>
        </w:rPr>
        <w:t xml:space="preserve">Critical path — </w:t>
      </w:r>
      <w:r>
        <w:rPr>
          <w:rFonts w:ascii="Calibri" w:hAnsi="Calibri"/>
          <w:b w:val="0"/>
          <w:i w:val="0"/>
          <w:color w:val="33414F"/>
          <w:sz w:val="20"/>
        </w:rPr>
        <w:t>The slowest input-to-output route through a block; it sets the maximum frequency.</w:t>
      </w:r>
    </w:p>
    <w:p>
      <w:pPr>
        <w:spacing w:after="60"/>
      </w:pPr>
      <w:r>
        <w:rPr>
          <w:rFonts w:ascii="Calibri" w:hAnsi="Calibri"/>
          <w:b/>
          <w:i w:val="0"/>
          <w:color w:val="33414F"/>
          <w:sz w:val="20"/>
        </w:rPr>
        <w:t xml:space="preserve">CDC — </w:t>
      </w:r>
      <w:r>
        <w:rPr>
          <w:rFonts w:ascii="Calibri" w:hAnsi="Calibri"/>
          <w:b w:val="0"/>
          <w:i w:val="0"/>
          <w:color w:val="33414F"/>
          <w:sz w:val="20"/>
        </w:rPr>
        <w:t>Clock-domain crossing. Any signal passing between two unrelated clocks; must be synchronised.</w:t>
      </w:r>
    </w:p>
    <w:p>
      <w:pPr>
        <w:spacing w:after="60"/>
      </w:pPr>
      <w:r>
        <w:rPr>
          <w:rFonts w:ascii="Calibri" w:hAnsi="Calibri"/>
          <w:b/>
          <w:i w:val="0"/>
          <w:color w:val="33414F"/>
          <w:sz w:val="20"/>
        </w:rPr>
        <w:t xml:space="preserve">Don't-care (X) — </w:t>
      </w:r>
      <w:r>
        <w:rPr>
          <w:rFonts w:ascii="Calibri" w:hAnsi="Calibri"/>
          <w:b w:val="0"/>
          <w:i w:val="0"/>
          <w:color w:val="33414F"/>
          <w:sz w:val="20"/>
        </w:rPr>
        <w:t>An input combination that cannot occur or whose output is never read. Free optimisation.</w:t>
      </w:r>
    </w:p>
    <w:p>
      <w:pPr>
        <w:spacing w:after="60"/>
      </w:pPr>
      <w:r>
        <w:rPr>
          <w:rFonts w:ascii="Calibri" w:hAnsi="Calibri"/>
          <w:b/>
          <w:i w:val="0"/>
          <w:color w:val="33414F"/>
          <w:sz w:val="20"/>
        </w:rPr>
        <w:t xml:space="preserve">Duality — </w:t>
      </w:r>
      <w:r>
        <w:rPr>
          <w:rFonts w:ascii="Calibri" w:hAnsi="Calibri"/>
          <w:b w:val="0"/>
          <w:i w:val="0"/>
          <w:color w:val="33414F"/>
          <w:sz w:val="20"/>
        </w:rPr>
        <w:t>Swap AND↔OR and 0↔1; a true Boolean identity stays true.</w:t>
      </w:r>
    </w:p>
    <w:p>
      <w:pPr>
        <w:spacing w:after="60"/>
      </w:pPr>
      <w:r>
        <w:rPr>
          <w:rFonts w:ascii="Calibri" w:hAnsi="Calibri"/>
          <w:b/>
          <w:i w:val="0"/>
          <w:color w:val="33414F"/>
          <w:sz w:val="20"/>
        </w:rPr>
        <w:t xml:space="preserve">Essential prime implicant — </w:t>
      </w:r>
      <w:r>
        <w:rPr>
          <w:rFonts w:ascii="Calibri" w:hAnsi="Calibri"/>
          <w:b w:val="0"/>
          <w:i w:val="0"/>
          <w:color w:val="33414F"/>
          <w:sz w:val="20"/>
        </w:rPr>
        <w:t>The only prime implicant covering some particular minterm; must appear in every minimal cover.</w:t>
      </w:r>
    </w:p>
    <w:p>
      <w:pPr>
        <w:spacing w:after="60"/>
      </w:pPr>
      <w:r>
        <w:rPr>
          <w:rFonts w:ascii="Calibri" w:hAnsi="Calibri"/>
          <w:b/>
          <w:i w:val="0"/>
          <w:color w:val="33414F"/>
          <w:sz w:val="20"/>
        </w:rPr>
        <w:t xml:space="preserve">Excitation table — </w:t>
      </w:r>
      <w:r>
        <w:rPr>
          <w:rFonts w:ascii="Calibri" w:hAnsi="Calibri"/>
          <w:b w:val="0"/>
          <w:i w:val="0"/>
          <w:color w:val="33414F"/>
          <w:sz w:val="20"/>
        </w:rPr>
        <w:t>Tells you which flip-flop inputs produce a required state transition. Used to DESIGN.</w:t>
      </w:r>
    </w:p>
    <w:p>
      <w:pPr>
        <w:spacing w:after="60"/>
      </w:pPr>
      <w:r>
        <w:rPr>
          <w:rFonts w:ascii="Calibri" w:hAnsi="Calibri"/>
          <w:b/>
          <w:i w:val="0"/>
          <w:color w:val="33414F"/>
          <w:sz w:val="20"/>
        </w:rPr>
        <w:t xml:space="preserve">Fan-in / fan-out — </w:t>
      </w:r>
      <w:r>
        <w:rPr>
          <w:rFonts w:ascii="Calibri" w:hAnsi="Calibri"/>
          <w:b w:val="0"/>
          <w:i w:val="0"/>
          <w:color w:val="33414F"/>
          <w:sz w:val="20"/>
        </w:rPr>
        <w:t>Number of inputs on a gate / number of loads driven by one output.</w:t>
      </w:r>
    </w:p>
    <w:p>
      <w:pPr>
        <w:spacing w:after="60"/>
      </w:pPr>
      <w:r>
        <w:rPr>
          <w:rFonts w:ascii="Calibri" w:hAnsi="Calibri"/>
          <w:b/>
          <w:i w:val="0"/>
          <w:color w:val="33414F"/>
          <w:sz w:val="20"/>
        </w:rPr>
        <w:t xml:space="preserve">FSMD — </w:t>
      </w:r>
      <w:r>
        <w:rPr>
          <w:rFonts w:ascii="Calibri" w:hAnsi="Calibri"/>
          <w:b w:val="0"/>
          <w:i w:val="0"/>
          <w:color w:val="33414F"/>
          <w:sz w:val="20"/>
        </w:rPr>
        <w:t>Finite state machine with datapath — a controller FSM plus a datapath, exchanging control signals and status flags.</w:t>
      </w:r>
    </w:p>
    <w:p>
      <w:pPr>
        <w:spacing w:after="60"/>
      </w:pPr>
      <w:r>
        <w:rPr>
          <w:rFonts w:ascii="Calibri" w:hAnsi="Calibri"/>
          <w:b/>
          <w:i w:val="0"/>
          <w:color w:val="33414F"/>
          <w:sz w:val="20"/>
        </w:rPr>
        <w:t xml:space="preserve">Gate equivalent (GE) — </w:t>
      </w:r>
      <w:r>
        <w:rPr>
          <w:rFonts w:ascii="Calibri" w:hAnsi="Calibri"/>
          <w:b w:val="0"/>
          <w:i w:val="0"/>
          <w:color w:val="33414F"/>
          <w:sz w:val="20"/>
        </w:rPr>
        <w:t>Area unit: the area of one 2-input NAND cell in that technology.</w:t>
      </w:r>
    </w:p>
    <w:p>
      <w:pPr>
        <w:spacing w:after="60"/>
      </w:pPr>
      <w:r>
        <w:rPr>
          <w:rFonts w:ascii="Calibri" w:hAnsi="Calibri"/>
          <w:b/>
          <w:i w:val="0"/>
          <w:color w:val="33414F"/>
          <w:sz w:val="20"/>
        </w:rPr>
        <w:t xml:space="preserve">Gray code — </w:t>
      </w:r>
      <w:r>
        <w:rPr>
          <w:rFonts w:ascii="Calibri" w:hAnsi="Calibri"/>
          <w:b w:val="0"/>
          <w:i w:val="0"/>
          <w:color w:val="33414F"/>
          <w:sz w:val="20"/>
        </w:rPr>
        <w:t>An ordering in which successive values differ in exactly one bit.</w:t>
      </w:r>
    </w:p>
    <w:p>
      <w:pPr>
        <w:spacing w:after="60"/>
      </w:pPr>
      <w:r>
        <w:rPr>
          <w:rFonts w:ascii="Calibri" w:hAnsi="Calibri"/>
          <w:b/>
          <w:i w:val="0"/>
          <w:color w:val="33414F"/>
          <w:sz w:val="20"/>
        </w:rPr>
        <w:t xml:space="preserve">Hazard — </w:t>
      </w:r>
      <w:r>
        <w:rPr>
          <w:rFonts w:ascii="Calibri" w:hAnsi="Calibri"/>
          <w:b w:val="0"/>
          <w:i w:val="0"/>
          <w:color w:val="33414F"/>
          <w:sz w:val="20"/>
        </w:rPr>
        <w:t>A transient wrong output caused by unequal path delays; the steady-state logic is still correct.</w:t>
      </w:r>
    </w:p>
    <w:p>
      <w:pPr>
        <w:spacing w:after="60"/>
      </w:pPr>
      <w:r>
        <w:rPr>
          <w:rFonts w:ascii="Calibri" w:hAnsi="Calibri"/>
          <w:b/>
          <w:i w:val="0"/>
          <w:color w:val="33414F"/>
          <w:sz w:val="20"/>
        </w:rPr>
        <w:t xml:space="preserve">Huffman model — </w:t>
      </w:r>
      <w:r>
        <w:rPr>
          <w:rFonts w:ascii="Calibri" w:hAnsi="Calibri"/>
          <w:b w:val="0"/>
          <w:i w:val="0"/>
          <w:color w:val="33414F"/>
          <w:sz w:val="20"/>
        </w:rPr>
        <w:t>The canonical picture of a sequential circuit: combinational logic plus a state register in a feedback loop.</w:t>
      </w:r>
    </w:p>
    <w:p>
      <w:pPr>
        <w:spacing w:after="60"/>
      </w:pPr>
      <w:r>
        <w:rPr>
          <w:rFonts w:ascii="Calibri" w:hAnsi="Calibri"/>
          <w:b/>
          <w:i w:val="0"/>
          <w:color w:val="33414F"/>
          <w:sz w:val="20"/>
        </w:rPr>
        <w:t xml:space="preserve">Implicant — </w:t>
      </w:r>
      <w:r>
        <w:rPr>
          <w:rFonts w:ascii="Calibri" w:hAnsi="Calibri"/>
          <w:b w:val="0"/>
          <w:i w:val="0"/>
          <w:color w:val="33414F"/>
          <w:sz w:val="20"/>
        </w:rPr>
        <w:t>Any product term covering only 1s of the function.</w:t>
      </w:r>
    </w:p>
    <w:p>
      <w:pPr>
        <w:spacing w:after="60"/>
      </w:pPr>
      <w:r>
        <w:rPr>
          <w:rFonts w:ascii="Calibri" w:hAnsi="Calibri"/>
          <w:b/>
          <w:i w:val="0"/>
          <w:color w:val="33414F"/>
          <w:sz w:val="20"/>
        </w:rPr>
        <w:t xml:space="preserve">Jitter — </w:t>
      </w:r>
      <w:r>
        <w:rPr>
          <w:rFonts w:ascii="Calibri" w:hAnsi="Calibri"/>
          <w:b w:val="0"/>
          <w:i w:val="0"/>
          <w:color w:val="33414F"/>
          <w:sz w:val="20"/>
        </w:rPr>
        <w:t>Random cycle-to-cycle variation in clock-edge arrival.</w:t>
      </w:r>
    </w:p>
    <w:p>
      <w:pPr>
        <w:spacing w:after="60"/>
      </w:pPr>
      <w:r>
        <w:rPr>
          <w:rFonts w:ascii="Calibri" w:hAnsi="Calibri"/>
          <w:b/>
          <w:i w:val="0"/>
          <w:color w:val="33414F"/>
          <w:sz w:val="20"/>
        </w:rPr>
        <w:t xml:space="preserve">Latch — </w:t>
      </w:r>
      <w:r>
        <w:rPr>
          <w:rFonts w:ascii="Calibri" w:hAnsi="Calibri"/>
          <w:b w:val="0"/>
          <w:i w:val="0"/>
          <w:color w:val="33414F"/>
          <w:sz w:val="20"/>
        </w:rPr>
        <w:t>Level-sensitive storage: transparent for as long as its enable is asserted.</w:t>
      </w:r>
    </w:p>
    <w:p>
      <w:pPr>
        <w:spacing w:after="60"/>
      </w:pPr>
      <w:r>
        <w:rPr>
          <w:rFonts w:ascii="Calibri" w:hAnsi="Calibri"/>
          <w:b/>
          <w:i w:val="0"/>
          <w:color w:val="33414F"/>
          <w:sz w:val="20"/>
        </w:rPr>
        <w:t xml:space="preserve">LFSR — </w:t>
      </w:r>
      <w:r>
        <w:rPr>
          <w:rFonts w:ascii="Calibri" w:hAnsi="Calibri"/>
          <w:b w:val="0"/>
          <w:i w:val="0"/>
          <w:color w:val="33414F"/>
          <w:sz w:val="20"/>
        </w:rPr>
        <w:t>Linear-feedback shift register: a shift register with XOR feedback, producing a pseudo-random sequence.</w:t>
      </w:r>
    </w:p>
    <w:p>
      <w:pPr>
        <w:spacing w:after="60"/>
      </w:pPr>
      <w:r>
        <w:rPr>
          <w:rFonts w:ascii="Calibri" w:hAnsi="Calibri"/>
          <w:b/>
          <w:i w:val="0"/>
          <w:color w:val="33414F"/>
          <w:sz w:val="20"/>
        </w:rPr>
        <w:t xml:space="preserve">Literal — </w:t>
      </w:r>
      <w:r>
        <w:rPr>
          <w:rFonts w:ascii="Calibri" w:hAnsi="Calibri"/>
          <w:b w:val="0"/>
          <w:i w:val="0"/>
          <w:color w:val="33414F"/>
          <w:sz w:val="20"/>
        </w:rPr>
        <w:t>A variable or its complement. A and A′ are two literals.</w:t>
      </w:r>
    </w:p>
    <w:p>
      <w:pPr>
        <w:spacing w:after="60"/>
      </w:pPr>
      <w:r>
        <w:rPr>
          <w:rFonts w:ascii="Calibri" w:hAnsi="Calibri"/>
          <w:b/>
          <w:i w:val="0"/>
          <w:color w:val="33414F"/>
          <w:sz w:val="20"/>
        </w:rPr>
        <w:t xml:space="preserve">Mealy machine — </w:t>
      </w:r>
      <w:r>
        <w:rPr>
          <w:rFonts w:ascii="Calibri" w:hAnsi="Calibri"/>
          <w:b w:val="0"/>
          <w:i w:val="0"/>
          <w:color w:val="33414F"/>
          <w:sz w:val="20"/>
        </w:rPr>
        <w:t>Output depends on state AND input; fewer states, reacts immediately, can glitch.</w:t>
      </w:r>
    </w:p>
    <w:p>
      <w:pPr>
        <w:spacing w:after="60"/>
      </w:pPr>
      <w:r>
        <w:rPr>
          <w:rFonts w:ascii="Calibri" w:hAnsi="Calibri"/>
          <w:b/>
          <w:i w:val="0"/>
          <w:color w:val="33414F"/>
          <w:sz w:val="20"/>
        </w:rPr>
        <w:t xml:space="preserve">Metastability — </w:t>
      </w:r>
      <w:r>
        <w:rPr>
          <w:rFonts w:ascii="Calibri" w:hAnsi="Calibri"/>
          <w:b w:val="0"/>
          <w:i w:val="0"/>
          <w:color w:val="33414F"/>
          <w:sz w:val="20"/>
        </w:rPr>
        <w:t>An invalid intermediate flip-flop output after a setup/hold violation; resolves at random after an unbounded time.</w:t>
      </w:r>
    </w:p>
    <w:p>
      <w:pPr>
        <w:spacing w:after="60"/>
      </w:pPr>
      <w:r>
        <w:rPr>
          <w:rFonts w:ascii="Calibri" w:hAnsi="Calibri"/>
          <w:b/>
          <w:i w:val="0"/>
          <w:color w:val="33414F"/>
          <w:sz w:val="20"/>
        </w:rPr>
        <w:t xml:space="preserve">Minterm / maxterm — </w:t>
      </w:r>
      <w:r>
        <w:rPr>
          <w:rFonts w:ascii="Calibri" w:hAnsi="Calibri"/>
          <w:b w:val="0"/>
          <w:i w:val="0"/>
          <w:color w:val="33414F"/>
          <w:sz w:val="20"/>
        </w:rPr>
        <w:t>The AND term true for exactly one row / the OR term false for exactly one row.</w:t>
      </w:r>
    </w:p>
    <w:p>
      <w:pPr>
        <w:spacing w:after="60"/>
      </w:pPr>
      <w:r>
        <w:rPr>
          <w:rFonts w:ascii="Calibri" w:hAnsi="Calibri"/>
          <w:b/>
          <w:i w:val="0"/>
          <w:color w:val="33414F"/>
          <w:sz w:val="20"/>
        </w:rPr>
        <w:t xml:space="preserve">Moore machine — </w:t>
      </w:r>
      <w:r>
        <w:rPr>
          <w:rFonts w:ascii="Calibri" w:hAnsi="Calibri"/>
          <w:b w:val="0"/>
          <w:i w:val="0"/>
          <w:color w:val="33414F"/>
          <w:sz w:val="20"/>
        </w:rPr>
        <w:t>Output depends on state only; glitch-free, reacts one cycle later.</w:t>
      </w:r>
    </w:p>
    <w:p>
      <w:pPr>
        <w:spacing w:after="60"/>
      </w:pPr>
      <w:r>
        <w:rPr>
          <w:rFonts w:ascii="Calibri" w:hAnsi="Calibri"/>
          <w:b/>
          <w:i w:val="0"/>
          <w:color w:val="33414F"/>
          <w:sz w:val="20"/>
        </w:rPr>
        <w:t xml:space="preserve">MTBF — </w:t>
      </w:r>
      <w:r>
        <w:rPr>
          <w:rFonts w:ascii="Calibri" w:hAnsi="Calibri"/>
          <w:b w:val="0"/>
          <w:i w:val="0"/>
          <w:color w:val="33414F"/>
          <w:sz w:val="20"/>
        </w:rPr>
        <w:t>Mean time between failures — the standard measure of synchroniser reliability.</w:t>
      </w:r>
    </w:p>
    <w:p>
      <w:pPr>
        <w:spacing w:after="60"/>
      </w:pPr>
      <w:r>
        <w:rPr>
          <w:rFonts w:ascii="Calibri" w:hAnsi="Calibri"/>
          <w:b/>
          <w:i w:val="0"/>
          <w:color w:val="33414F"/>
          <w:sz w:val="20"/>
        </w:rPr>
        <w:t xml:space="preserve">Noise margin — </w:t>
      </w:r>
      <w:r>
        <w:rPr>
          <w:rFonts w:ascii="Calibri" w:hAnsi="Calibri"/>
          <w:b w:val="0"/>
          <w:i w:val="0"/>
          <w:color w:val="33414F"/>
          <w:sz w:val="20"/>
        </w:rPr>
        <w:t>How much interference a signal can absorb and still be read correctly.</w:t>
      </w:r>
    </w:p>
    <w:p>
      <w:pPr>
        <w:spacing w:after="60"/>
      </w:pPr>
      <w:r>
        <w:rPr>
          <w:rFonts w:ascii="Calibri" w:hAnsi="Calibri"/>
          <w:b/>
          <w:i w:val="0"/>
          <w:color w:val="33414F"/>
          <w:sz w:val="20"/>
        </w:rPr>
        <w:t xml:space="preserve">One-hot — </w:t>
      </w:r>
      <w:r>
        <w:rPr>
          <w:rFonts w:ascii="Calibri" w:hAnsi="Calibri"/>
          <w:b w:val="0"/>
          <w:i w:val="0"/>
          <w:color w:val="33414F"/>
          <w:sz w:val="20"/>
        </w:rPr>
        <w:t>A state encoding using one flip-flop per state, exactly one of which is 1.</w:t>
      </w:r>
    </w:p>
    <w:p>
      <w:pPr>
        <w:spacing w:after="60"/>
      </w:pPr>
      <w:r>
        <w:rPr>
          <w:rFonts w:ascii="Calibri" w:hAnsi="Calibri"/>
          <w:b/>
          <w:i w:val="0"/>
          <w:color w:val="33414F"/>
          <w:sz w:val="20"/>
        </w:rPr>
        <w:t xml:space="preserve">Prime implicant — </w:t>
      </w:r>
      <w:r>
        <w:rPr>
          <w:rFonts w:ascii="Calibri" w:hAnsi="Calibri"/>
          <w:b w:val="0"/>
          <w:i w:val="0"/>
          <w:color w:val="33414F"/>
          <w:sz w:val="20"/>
        </w:rPr>
        <w:t>An implicant that cannot be combined into any larger group.</w:t>
      </w:r>
    </w:p>
    <w:p>
      <w:pPr>
        <w:spacing w:after="60"/>
      </w:pPr>
      <w:r>
        <w:rPr>
          <w:rFonts w:ascii="Calibri" w:hAnsi="Calibri"/>
          <w:b/>
          <w:i w:val="0"/>
          <w:color w:val="33414F"/>
          <w:sz w:val="20"/>
        </w:rPr>
        <w:t xml:space="preserve">Propagation delay t_pd — </w:t>
      </w:r>
      <w:r>
        <w:rPr>
          <w:rFonts w:ascii="Calibri" w:hAnsi="Calibri"/>
          <w:b w:val="0"/>
          <w:i w:val="0"/>
          <w:color w:val="33414F"/>
          <w:sz w:val="20"/>
        </w:rPr>
        <w:t>Time from an input change to the corresponding output change, at the 50 % points.</w:t>
      </w:r>
    </w:p>
    <w:p>
      <w:pPr>
        <w:spacing w:after="60"/>
      </w:pPr>
      <w:r>
        <w:rPr>
          <w:rFonts w:ascii="Calibri" w:hAnsi="Calibri"/>
          <w:b/>
          <w:i w:val="0"/>
          <w:color w:val="33414F"/>
          <w:sz w:val="20"/>
        </w:rPr>
        <w:t xml:space="preserve">Recovery / removal — </w:t>
      </w:r>
      <w:r>
        <w:rPr>
          <w:rFonts w:ascii="Calibri" w:hAnsi="Calibri"/>
          <w:b w:val="0"/>
          <w:i w:val="0"/>
          <w:color w:val="33414F"/>
          <w:sz w:val="20"/>
        </w:rPr>
        <w:t>Setup and hold, but for the reset pin: how long before/after the clock edge reset must be de-asserted.</w:t>
      </w:r>
    </w:p>
    <w:p>
      <w:pPr>
        <w:spacing w:after="60"/>
      </w:pPr>
      <w:r>
        <w:rPr>
          <w:rFonts w:ascii="Calibri" w:hAnsi="Calibri"/>
          <w:b/>
          <w:i w:val="0"/>
          <w:color w:val="33414F"/>
          <w:sz w:val="20"/>
        </w:rPr>
        <w:t xml:space="preserve">Restoring logic — </w:t>
      </w:r>
      <w:r>
        <w:rPr>
          <w:rFonts w:ascii="Calibri" w:hAnsi="Calibri"/>
          <w:b w:val="0"/>
          <w:i w:val="0"/>
          <w:color w:val="33414F"/>
          <w:sz w:val="20"/>
        </w:rPr>
        <w:t>The property that every gate outputs a clean full-swing level, so noise never accumulates.</w:t>
      </w:r>
    </w:p>
    <w:p>
      <w:pPr>
        <w:spacing w:after="60"/>
      </w:pPr>
      <w:r>
        <w:rPr>
          <w:rFonts w:ascii="Calibri" w:hAnsi="Calibri"/>
          <w:b/>
          <w:i w:val="0"/>
          <w:color w:val="33414F"/>
          <w:sz w:val="20"/>
        </w:rPr>
        <w:t xml:space="preserve">Safe FSM — </w:t>
      </w:r>
      <w:r>
        <w:rPr>
          <w:rFonts w:ascii="Calibri" w:hAnsi="Calibri"/>
          <w:b w:val="0"/>
          <w:i w:val="0"/>
          <w:color w:val="33414F"/>
          <w:sz w:val="20"/>
        </w:rPr>
        <w:t>One whose default branch returns any illegal state code to a known good state.</w:t>
      </w:r>
    </w:p>
    <w:p>
      <w:pPr>
        <w:spacing w:after="60"/>
      </w:pPr>
      <w:r>
        <w:rPr>
          <w:rFonts w:ascii="Calibri" w:hAnsi="Calibri"/>
          <w:b/>
          <w:i w:val="0"/>
          <w:color w:val="33414F"/>
          <w:sz w:val="20"/>
        </w:rPr>
        <w:t xml:space="preserve">Setup / hold time — </w:t>
      </w:r>
      <w:r>
        <w:rPr>
          <w:rFonts w:ascii="Calibri" w:hAnsi="Calibri"/>
          <w:b w:val="0"/>
          <w:i w:val="0"/>
          <w:color w:val="33414F"/>
          <w:sz w:val="20"/>
        </w:rPr>
        <w:t>How long data must be stable before / after the active clock edge.</w:t>
      </w:r>
    </w:p>
    <w:p>
      <w:pPr>
        <w:spacing w:after="60"/>
      </w:pPr>
      <w:r>
        <w:rPr>
          <w:rFonts w:ascii="Calibri" w:hAnsi="Calibri"/>
          <w:b/>
          <w:i w:val="0"/>
          <w:color w:val="33414F"/>
          <w:sz w:val="20"/>
        </w:rPr>
        <w:t xml:space="preserve">Skew — </w:t>
      </w:r>
      <w:r>
        <w:rPr>
          <w:rFonts w:ascii="Calibri" w:hAnsi="Calibri"/>
          <w:b w:val="0"/>
          <w:i w:val="0"/>
          <w:color w:val="33414F"/>
          <w:sz w:val="20"/>
        </w:rPr>
        <w:t>Fixed difference in clock-edge arrival time between flip-flops; caused by the clock tree.</w:t>
      </w:r>
    </w:p>
    <w:p>
      <w:pPr>
        <w:spacing w:after="60"/>
      </w:pPr>
      <w:r>
        <w:rPr>
          <w:rFonts w:ascii="Calibri" w:hAnsi="Calibri"/>
          <w:b/>
          <w:i w:val="0"/>
          <w:color w:val="33414F"/>
          <w:sz w:val="20"/>
        </w:rPr>
        <w:t xml:space="preserve">Slack — </w:t>
      </w:r>
      <w:r>
        <w:rPr>
          <w:rFonts w:ascii="Calibri" w:hAnsi="Calibri"/>
          <w:b w:val="0"/>
          <w:i w:val="0"/>
          <w:color w:val="33414F"/>
          <w:sz w:val="20"/>
        </w:rPr>
        <w:t>Available time minus required time. Positive means met; negative is a violation.</w:t>
      </w:r>
    </w:p>
    <w:p>
      <w:pPr>
        <w:spacing w:after="60"/>
      </w:pPr>
      <w:r>
        <w:rPr>
          <w:rFonts w:ascii="Calibri" w:hAnsi="Calibri"/>
          <w:b/>
          <w:i w:val="0"/>
          <w:color w:val="33414F"/>
          <w:sz w:val="20"/>
        </w:rPr>
        <w:t xml:space="preserve">SOP / POS — </w:t>
      </w:r>
      <w:r>
        <w:rPr>
          <w:rFonts w:ascii="Calibri" w:hAnsi="Calibri"/>
          <w:b w:val="0"/>
          <w:i w:val="0"/>
          <w:color w:val="33414F"/>
          <w:sz w:val="20"/>
        </w:rPr>
        <w:t>Sum of products / product of sums.</w:t>
      </w:r>
    </w:p>
    <w:p>
      <w:pPr>
        <w:spacing w:after="60"/>
      </w:pPr>
      <w:r>
        <w:rPr>
          <w:rFonts w:ascii="Calibri" w:hAnsi="Calibri"/>
          <w:b/>
          <w:i w:val="0"/>
          <w:color w:val="33414F"/>
          <w:sz w:val="20"/>
        </w:rPr>
        <w:t xml:space="preserve">Synchroniser — </w:t>
      </w:r>
      <w:r>
        <w:rPr>
          <w:rFonts w:ascii="Calibri" w:hAnsi="Calibri"/>
          <w:b w:val="0"/>
          <w:i w:val="0"/>
          <w:color w:val="33414F"/>
          <w:sz w:val="20"/>
        </w:rPr>
        <w:t>Two or three cascaded flip-flops that reduce metastable failure to a negligible rate.</w:t>
      </w:r>
    </w:p>
    <w:p>
      <w:pPr>
        <w:spacing w:after="60"/>
      </w:pPr>
      <w:r>
        <w:rPr>
          <w:rFonts w:ascii="Calibri" w:hAnsi="Calibri"/>
          <w:b/>
          <w:i w:val="0"/>
          <w:color w:val="33414F"/>
          <w:sz w:val="20"/>
        </w:rPr>
        <w:t xml:space="preserve">State — </w:t>
      </w:r>
      <w:r>
        <w:rPr>
          <w:rFonts w:ascii="Calibri" w:hAnsi="Calibri"/>
          <w:b w:val="0"/>
          <w:i w:val="0"/>
          <w:color w:val="33414F"/>
          <w:sz w:val="20"/>
        </w:rPr>
        <w:t>An equivalence class of input histories — everything the circuit needs to remember.</w:t>
      </w:r>
    </w:p>
    <w:p>
      <w:pPr>
        <w:spacing w:after="60"/>
      </w:pPr>
      <w:r>
        <w:rPr>
          <w:rFonts w:ascii="Calibri" w:hAnsi="Calibri"/>
          <w:b/>
          <w:i w:val="0"/>
          <w:color w:val="33414F"/>
          <w:sz w:val="20"/>
        </w:rPr>
        <w:t xml:space="preserve">Universal gate — </w:t>
      </w:r>
      <w:r>
        <w:rPr>
          <w:rFonts w:ascii="Calibri" w:hAnsi="Calibri"/>
          <w:b w:val="0"/>
          <w:i w:val="0"/>
          <w:color w:val="33414F"/>
          <w:sz w:val="20"/>
        </w:rPr>
        <w:t>NAND or NOR — enough on its own to build any Boolean function.</w:t>
      </w:r>
    </w:p>
    <w:p>
      <w:pPr>
        <w:pStyle w:val="Heading2"/>
      </w:pPr>
      <w:r>
        <w:t>7.3  Where to go next</w:t>
      </w:r>
    </w:p>
    <w:p>
      <w:pPr>
        <w:spacing w:after="60"/>
        <w:ind w:left="317"/>
      </w:pPr>
      <w:r>
        <w:rPr>
          <w:b/>
          <w:color w:val="1B9AAA"/>
          <w:sz w:val="17"/>
        </w:rPr>
        <w:t xml:space="preserve">▪  </w:t>
      </w:r>
      <w:r>
        <w:rPr>
          <w:rFonts w:ascii="Calibri" w:hAnsi="Calibri"/>
          <w:b/>
          <w:i w:val="0"/>
          <w:color w:val="33414F"/>
          <w:sz w:val="21"/>
        </w:rPr>
        <w:t xml:space="preserve">Topic 4 — RTL Design Using HDL (6 h). </w:t>
      </w:r>
      <w:r>
        <w:rPr>
          <w:rFonts w:ascii="Calibri" w:hAnsi="Calibri"/>
          <w:b w:val="0"/>
          <w:i w:val="0"/>
          <w:color w:val="33414F"/>
          <w:sz w:val="21"/>
        </w:rPr>
        <w:t>Every construct there maps onto something here: truth tables become assign and always @(*); MUXes become case; flip-flops become always @(posedge clk); state diagrams become the three-block template.</w:t>
      </w:r>
    </w:p>
    <w:p>
      <w:pPr>
        <w:spacing w:after="60"/>
        <w:ind w:left="317"/>
      </w:pPr>
      <w:r>
        <w:rPr>
          <w:b/>
          <w:color w:val="1B9AAA"/>
          <w:sz w:val="17"/>
        </w:rPr>
        <w:t xml:space="preserve">▪  </w:t>
      </w:r>
      <w:r>
        <w:rPr>
          <w:rFonts w:ascii="Calibri" w:hAnsi="Calibri"/>
          <w:b/>
          <w:i w:val="0"/>
          <w:color w:val="33414F"/>
          <w:sz w:val="21"/>
        </w:rPr>
        <w:t xml:space="preserve">Topic 5 — RTL Simulation and Verification (6 h). </w:t>
      </w:r>
      <w:r>
        <w:rPr>
          <w:rFonts w:ascii="Calibri" w:hAnsi="Calibri"/>
          <w:b w:val="0"/>
          <w:i w:val="0"/>
          <w:color w:val="33414F"/>
          <w:sz w:val="21"/>
        </w:rPr>
        <w:t>The self-checking testbenches from Part 4 grow into coverage-driven verification.</w:t>
      </w:r>
    </w:p>
    <w:p>
      <w:pPr>
        <w:spacing w:after="60"/>
        <w:ind w:left="317"/>
      </w:pPr>
      <w:r>
        <w:rPr>
          <w:b/>
          <w:color w:val="1B9AAA"/>
          <w:sz w:val="17"/>
        </w:rPr>
        <w:t xml:space="preserve">▪  </w:t>
      </w:r>
      <w:r>
        <w:rPr>
          <w:rFonts w:ascii="Calibri" w:hAnsi="Calibri"/>
          <w:b/>
          <w:i w:val="0"/>
          <w:color w:val="33414F"/>
          <w:sz w:val="21"/>
        </w:rPr>
        <w:t xml:space="preserve">Topic 6 — Timing Constraints and Analysis (4 h). </w:t>
      </w:r>
      <w:r>
        <w:rPr>
          <w:rFonts w:ascii="Calibri" w:hAnsi="Calibri"/>
          <w:b w:val="0"/>
          <w:i w:val="0"/>
          <w:color w:val="33414F"/>
          <w:sz w:val="21"/>
        </w:rPr>
        <w:t>The setup and hold arithmetic in §3.6 done automatically over every path, from SDC constraints.</w:t>
      </w:r>
    </w:p>
    <w:p>
      <w:pPr>
        <w:pStyle w:val="Heading3"/>
      </w:pPr>
      <w:r>
        <w:t>Classic references, if you want to read further</w:t>
      </w:r>
    </w:p>
    <w:p>
      <w:pPr>
        <w:spacing w:after="60"/>
        <w:ind w:left="317"/>
      </w:pPr>
      <w:r>
        <w:rPr>
          <w:b/>
          <w:color w:val="1B9AAA"/>
          <w:sz w:val="17"/>
        </w:rPr>
        <w:t xml:space="preserve">▪  </w:t>
      </w:r>
      <w:r>
        <w:rPr>
          <w:rFonts w:ascii="Calibri" w:hAnsi="Calibri"/>
          <w:b w:val="0"/>
          <w:i w:val="0"/>
          <w:color w:val="33414F"/>
          <w:sz w:val="21"/>
        </w:rPr>
        <w:t>M. Morris Mano &amp; Michael Ciletti, Digital Design — the standard undergraduate text for Boolean algebra, K-maps and FSM design.</w:t>
      </w:r>
    </w:p>
    <w:p>
      <w:pPr>
        <w:spacing w:after="60"/>
        <w:ind w:left="317"/>
      </w:pPr>
      <w:r>
        <w:rPr>
          <w:b/>
          <w:color w:val="1B9AAA"/>
          <w:sz w:val="17"/>
        </w:rPr>
        <w:t xml:space="preserve">▪  </w:t>
      </w:r>
      <w:r>
        <w:rPr>
          <w:rFonts w:ascii="Calibri" w:hAnsi="Calibri"/>
          <w:b w:val="0"/>
          <w:i w:val="0"/>
          <w:color w:val="33414F"/>
          <w:sz w:val="21"/>
        </w:rPr>
        <w:t>Neil Weste &amp; David Harris, CMOS VLSI Design — for the transistor-level costs quoted in §1.4.</w:t>
      </w:r>
    </w:p>
    <w:p>
      <w:pPr>
        <w:spacing w:after="60"/>
        <w:ind w:left="317"/>
      </w:pPr>
      <w:r>
        <w:rPr>
          <w:b/>
          <w:color w:val="1B9AAA"/>
          <w:sz w:val="17"/>
        </w:rPr>
        <w:t xml:space="preserve">▪  </w:t>
      </w:r>
      <w:r>
        <w:rPr>
          <w:rFonts w:ascii="Calibri" w:hAnsi="Calibri"/>
          <w:b w:val="0"/>
          <w:i w:val="0"/>
          <w:color w:val="33414F"/>
          <w:sz w:val="21"/>
        </w:rPr>
        <w:t>David Harris &amp; Sarah Harris, Digital Design and Computer Architecture — the clearest treatment of timing, metastability and the FSMD architecture.</w:t>
      </w:r>
    </w:p>
    <w:p>
      <w:pPr>
        <w:spacing w:after="60"/>
        <w:ind w:left="317"/>
      </w:pPr>
      <w:r>
        <w:rPr>
          <w:b/>
          <w:color w:val="1B9AAA"/>
          <w:sz w:val="17"/>
        </w:rPr>
        <w:t xml:space="preserve">▪  </w:t>
      </w:r>
      <w:r>
        <w:rPr>
          <w:rFonts w:ascii="Calibri" w:hAnsi="Calibri"/>
          <w:b w:val="0"/>
          <w:i w:val="0"/>
          <w:color w:val="33414F"/>
          <w:sz w:val="21"/>
        </w:rPr>
        <w:t>Clifford Cummings' SNUG papers on non-blocking assignments and clock-domain crossing — freely available, and still the definitive practical guidance.</w:t>
      </w:r>
    </w:p>
    <w:p>
      <w:pPr>
        <w:spacing w:after="0"/>
      </w:pPr>
      <w:r>
        <w:rPr>
          <w:rFonts w:ascii="Calibri" w:hAnsi="Calibri"/>
          <w:b/>
          <w:i w:val="0"/>
          <w:color w:val="0E2A47"/>
          <w:sz w:val="21"/>
        </w:rPr>
        <w:t>End of the Module 2 · Topic 3 workbook.  Next: Topic 4 — RTL Design Using HDL.</w:t>
      </w:r>
    </w:p>
    <w:sectPr w:rsidR="00FC693F" w:rsidRPr="0006063C" w:rsidSect="00034616">
      <w:footerReference w:type="default" r:id="rId9"/>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B7B"/>
        <w:sz w:val="15"/>
      </w:rPr>
      <w:t>Module 2 · Topic 3 · Digital Logic Design Principles   ·   Chip Design Associate (O-Level ‘Chip Design’)   ·   NIE/ELE/N0102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33414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Bdr>
        <w:bottom w:val="single" w:sz="6" w:space="6" w:color="C77514"/>
      </w:pBdr>
    </w:pPr>
    <w:rPr>
      <w:rFonts w:asciiTheme="majorHAnsi" w:eastAsiaTheme="majorEastAsia" w:hAnsiTheme="majorHAnsi" w:cstheme="majorBidi" w:ascii="Georgia" w:hAnsi="Georgia"/>
      <w:b/>
      <w:bCs/>
      <w:color w:val="0E2A47"/>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Georgia" w:hAnsi="Georgia"/>
      <w:b/>
      <w:bCs/>
      <w:color w:val="0E2A47"/>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Georgia" w:hAnsi="Georgia"/>
      <w:b/>
      <w:bCs/>
      <w:color w:val="1B9AAA"/>
      <w:sz w:val="23"/>
    </w:rPr>
  </w:style>
  <w:style w:type="paragraph" w:styleId="Heading4">
    <w:name w:val="heading 4"/>
    <w:basedOn w:val="Normal"/>
    <w:next w:val="Normal"/>
    <w:link w:val="Heading4Char"/>
    <w:uiPriority w:val="9"/>
    <w:semiHidden/>
    <w:unhideWhenUsed/>
    <w:qFormat/>
    <w:rsid w:val="00FC693F"/>
    <w:pPr>
      <w:keepNext/>
      <w:keepLines/>
      <w:spacing w:before="140" w:after="40"/>
      <w:outlineLvl w:val="3"/>
    </w:pPr>
    <w:rPr>
      <w:rFonts w:asciiTheme="majorHAnsi" w:eastAsiaTheme="majorEastAsia" w:hAnsiTheme="majorHAnsi" w:cstheme="majorBidi" w:ascii="Georgia" w:hAnsi="Georgia"/>
      <w:b/>
      <w:bCs/>
      <w:i/>
      <w:iCs/>
      <w:color w:val="C7751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